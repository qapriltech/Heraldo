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FE9B7" w14:textId="77777777" w:rsidR="005E2BC4" w:rsidRDefault="00000000">
      <w:pPr>
        <w:spacing w:after="240"/>
        <w:jc w:val="center"/>
      </w:pPr>
      <w:r>
        <w:rPr>
          <w:noProof/>
        </w:rPr>
        <w:drawing>
          <wp:inline distT="0" distB="0" distL="0" distR="0" wp14:anchorId="2A0EADDD" wp14:editId="1030BF98">
            <wp:extent cx="3600000" cy="110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rincipal.png"/>
                    <pic:cNvPicPr/>
                  </pic:nvPicPr>
                  <pic:blipFill>
                    <a:blip r:embed="rId8"/>
                    <a:stretch>
                      <a:fillRect/>
                    </a:stretch>
                  </pic:blipFill>
                  <pic:spPr>
                    <a:xfrm>
                      <a:off x="0" y="0"/>
                      <a:ext cx="3600000" cy="1101000"/>
                    </a:xfrm>
                    <a:prstGeom prst="rect">
                      <a:avLst/>
                    </a:prstGeom>
                  </pic:spPr>
                </pic:pic>
              </a:graphicData>
            </a:graphic>
          </wp:inline>
        </w:drawing>
      </w:r>
    </w:p>
    <w:p w14:paraId="1505FA29" w14:textId="77777777" w:rsidR="005E2BC4" w:rsidRDefault="005E2BC4"/>
    <w:p w14:paraId="215AA0EE" w14:textId="77777777" w:rsidR="005E2BC4" w:rsidRDefault="005E2BC4"/>
    <w:p w14:paraId="2CDCA07B" w14:textId="77777777" w:rsidR="005E2BC4" w:rsidRDefault="005E2BC4"/>
    <w:p w14:paraId="2705563E" w14:textId="77777777" w:rsidR="005E2BC4" w:rsidRDefault="00000000">
      <w:pPr>
        <w:spacing w:after="120"/>
        <w:jc w:val="center"/>
      </w:pPr>
      <w:r>
        <w:rPr>
          <w:b/>
          <w:color w:val="B8862E"/>
          <w:sz w:val="28"/>
        </w:rPr>
        <w:t>CDC TECHNIQUE — EXTENSION DU CDC-HERALDO-001</w:t>
      </w:r>
    </w:p>
    <w:p w14:paraId="12CA4DE9" w14:textId="77777777" w:rsidR="005E2BC4" w:rsidRDefault="00000000">
      <w:pPr>
        <w:spacing w:after="240"/>
        <w:jc w:val="center"/>
      </w:pPr>
      <w:r>
        <w:rPr>
          <w:rFonts w:ascii="Georgia" w:hAnsi="Georgia"/>
          <w:b/>
          <w:color w:val="0A2540"/>
          <w:sz w:val="56"/>
        </w:rPr>
        <w:t>Spécifications</w:t>
      </w:r>
      <w:r>
        <w:rPr>
          <w:rFonts w:ascii="Georgia" w:hAnsi="Georgia"/>
          <w:b/>
          <w:color w:val="0A2540"/>
          <w:sz w:val="56"/>
        </w:rPr>
        <w:br/>
        <w:t>Cockpit HERALDO PRESS</w:t>
      </w:r>
    </w:p>
    <w:p w14:paraId="761B9EC3" w14:textId="77777777" w:rsidR="005E2BC4" w:rsidRDefault="00000000">
      <w:pPr>
        <w:spacing w:after="720"/>
        <w:jc w:val="center"/>
      </w:pPr>
      <w:r>
        <w:rPr>
          <w:i/>
          <w:color w:val="5A6470"/>
          <w:sz w:val="26"/>
        </w:rPr>
        <w:t>Document technique et fonctionnel</w:t>
      </w:r>
      <w:r>
        <w:rPr>
          <w:i/>
          <w:color w:val="5A6470"/>
          <w:sz w:val="26"/>
        </w:rPr>
        <w:br/>
        <w:t>pour développement immédiat</w:t>
      </w:r>
    </w:p>
    <w:p w14:paraId="1CA684BF" w14:textId="77777777" w:rsidR="005E2BC4" w:rsidRDefault="00000000">
      <w:pPr>
        <w:jc w:val="center"/>
      </w:pPr>
      <w:r>
        <w:rPr>
          <w:color w:val="B8862E"/>
          <w:sz w:val="28"/>
        </w:rPr>
        <w:t>— • —</w:t>
      </w:r>
    </w:p>
    <w:p w14:paraId="3B3F4810" w14:textId="77777777" w:rsidR="005E2BC4" w:rsidRDefault="005E2BC4"/>
    <w:p w14:paraId="05BC5BE4" w14:textId="77777777" w:rsidR="005E2BC4" w:rsidRDefault="005E2BC4"/>
    <w:p w14:paraId="261DF7A5" w14:textId="77777777" w:rsidR="005E2BC4" w:rsidRDefault="005E2BC4"/>
    <w:p w14:paraId="66B24929" w14:textId="77777777" w:rsidR="005E2BC4" w:rsidRDefault="005E2BC4"/>
    <w:p w14:paraId="60AD8A07" w14:textId="77777777" w:rsidR="005E2BC4" w:rsidRDefault="005E2BC4"/>
    <w:p w14:paraId="7C950A1A" w14:textId="77777777" w:rsidR="005E2BC4" w:rsidRDefault="005E2BC4"/>
    <w:p w14:paraId="7CB1864C" w14:textId="77777777" w:rsidR="005E2BC4" w:rsidRDefault="005E2BC4"/>
    <w:p w14:paraId="4179FF61" w14:textId="77777777" w:rsidR="005E2BC4" w:rsidRDefault="005E2BC4"/>
    <w:p w14:paraId="00470A21" w14:textId="77777777" w:rsidR="005E2BC4" w:rsidRDefault="00000000">
      <w:pPr>
        <w:jc w:val="center"/>
      </w:pPr>
      <w:r>
        <w:rPr>
          <w:color w:val="5A6470"/>
          <w:sz w:val="18"/>
        </w:rPr>
        <w:t>Réf : HP-CDC-COCKPIT-2026-012</w:t>
      </w:r>
      <w:r>
        <w:rPr>
          <w:color w:val="5A6470"/>
          <w:sz w:val="18"/>
        </w:rPr>
        <w:br/>
        <w:t>Avril 2026  |  Abidjan, Côte d'Ivoire</w:t>
      </w:r>
      <w:r>
        <w:rPr>
          <w:color w:val="5A6470"/>
          <w:sz w:val="18"/>
        </w:rPr>
        <w:br/>
      </w:r>
      <w:r>
        <w:rPr>
          <w:color w:val="5A6470"/>
          <w:sz w:val="18"/>
        </w:rPr>
        <w:br/>
        <w:t>Document confidentiel — Usage interne et investisseurs</w:t>
      </w:r>
    </w:p>
    <w:p w14:paraId="405C37F4" w14:textId="77777777" w:rsidR="005E2BC4" w:rsidRDefault="00000000">
      <w:r>
        <w:br w:type="page"/>
      </w:r>
    </w:p>
    <w:p w14:paraId="2CDB6CAD" w14:textId="77777777" w:rsidR="005E2BC4" w:rsidRDefault="00000000">
      <w:pPr>
        <w:pBdr>
          <w:bottom w:val="single" w:sz="12" w:space="0" w:color="B8862E"/>
        </w:pBdr>
        <w:spacing w:before="360" w:after="40"/>
      </w:pPr>
      <w:r>
        <w:rPr>
          <w:rFonts w:ascii="Georgia" w:hAnsi="Georgia"/>
          <w:b/>
          <w:color w:val="0A2540"/>
          <w:sz w:val="36"/>
        </w:rPr>
        <w:lastRenderedPageBreak/>
        <w:t>1. OBJECTIF DU DOCUMENT</w:t>
      </w:r>
    </w:p>
    <w:p w14:paraId="78E4F353" w14:textId="77777777" w:rsidR="005E2BC4" w:rsidRDefault="005E2BC4">
      <w:pPr>
        <w:spacing w:after="120"/>
      </w:pPr>
    </w:p>
    <w:tbl>
      <w:tblPr>
        <w:tblW w:w="0" w:type="auto"/>
        <w:tblLook w:val="04A0" w:firstRow="1" w:lastRow="0" w:firstColumn="1" w:lastColumn="0" w:noHBand="0" w:noVBand="1"/>
      </w:tblPr>
      <w:tblGrid>
        <w:gridCol w:w="9696"/>
      </w:tblGrid>
      <w:tr w:rsidR="005E2BC4" w14:paraId="778CCD8C"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0257A620" w14:textId="77777777" w:rsidR="005E2BC4" w:rsidRDefault="00000000">
            <w:r>
              <w:rPr>
                <w:i/>
                <w:color w:val="0A2540"/>
              </w:rPr>
              <w:t>Ce document étend le CDC-HERALDO-001 existant en ajoutant sept modules fonctionnels qui transforment HERALDO PRESS d'un outil occasionnel de diffusion en un poste de travail quotidien de l'attaché de presse. Il est rédigé pour être directement exploitable par Claude Code ou tout autre agent de développement, avec spécifications précises des endpoints API, schémas de base de données, règles métier et cas d'usage.</w:t>
            </w:r>
          </w:p>
        </w:tc>
      </w:tr>
    </w:tbl>
    <w:p w14:paraId="6FB66F57" w14:textId="77777777" w:rsidR="005E2BC4" w:rsidRDefault="005E2BC4">
      <w:pPr>
        <w:spacing w:after="40"/>
      </w:pPr>
    </w:p>
    <w:p w14:paraId="44DA5A8F" w14:textId="77777777" w:rsidR="005E2BC4" w:rsidRDefault="00000000">
      <w:pPr>
        <w:spacing w:before="280" w:after="80"/>
      </w:pPr>
      <w:r>
        <w:rPr>
          <w:b/>
          <w:color w:val="0A2540"/>
          <w:sz w:val="26"/>
        </w:rPr>
        <w:t>Modules concernés</w:t>
      </w:r>
    </w:p>
    <w:tbl>
      <w:tblPr>
        <w:tblW w:w="0" w:type="auto"/>
        <w:jc w:val="center"/>
        <w:tblLook w:val="04A0" w:firstRow="1" w:lastRow="0" w:firstColumn="1" w:lastColumn="0" w:noHBand="0" w:noVBand="1"/>
      </w:tblPr>
      <w:tblGrid>
        <w:gridCol w:w="850"/>
        <w:gridCol w:w="4819"/>
        <w:gridCol w:w="1134"/>
        <w:gridCol w:w="2268"/>
      </w:tblGrid>
      <w:tr w:rsidR="005E2BC4" w14:paraId="2605C4B1" w14:textId="77777777">
        <w:trPr>
          <w:jc w:val="center"/>
        </w:trPr>
        <w:tc>
          <w:tcPr>
            <w:tcW w:w="850" w:type="dxa"/>
            <w:shd w:val="clear" w:color="auto" w:fill="0A2540"/>
            <w:tcMar>
              <w:top w:w="120" w:type="dxa"/>
              <w:left w:w="140" w:type="dxa"/>
              <w:bottom w:w="120" w:type="dxa"/>
              <w:right w:w="140" w:type="dxa"/>
            </w:tcMar>
            <w:vAlign w:val="center"/>
          </w:tcPr>
          <w:p w14:paraId="07D106D4" w14:textId="77777777" w:rsidR="005E2BC4" w:rsidRDefault="00000000">
            <w:r>
              <w:rPr>
                <w:b/>
                <w:color w:val="FFFFFF"/>
                <w:sz w:val="20"/>
              </w:rPr>
              <w:t>Code</w:t>
            </w:r>
          </w:p>
        </w:tc>
        <w:tc>
          <w:tcPr>
            <w:tcW w:w="4819" w:type="dxa"/>
            <w:shd w:val="clear" w:color="auto" w:fill="0A2540"/>
            <w:tcMar>
              <w:top w:w="120" w:type="dxa"/>
              <w:left w:w="140" w:type="dxa"/>
              <w:bottom w:w="120" w:type="dxa"/>
              <w:right w:w="140" w:type="dxa"/>
            </w:tcMar>
            <w:vAlign w:val="center"/>
          </w:tcPr>
          <w:p w14:paraId="78FFB58C" w14:textId="77777777" w:rsidR="005E2BC4" w:rsidRDefault="00000000">
            <w:r>
              <w:rPr>
                <w:b/>
                <w:color w:val="FFFFFF"/>
                <w:sz w:val="20"/>
              </w:rPr>
              <w:t>Module</w:t>
            </w:r>
          </w:p>
        </w:tc>
        <w:tc>
          <w:tcPr>
            <w:tcW w:w="1134" w:type="dxa"/>
            <w:shd w:val="clear" w:color="auto" w:fill="0A2540"/>
            <w:tcMar>
              <w:top w:w="120" w:type="dxa"/>
              <w:left w:w="140" w:type="dxa"/>
              <w:bottom w:w="120" w:type="dxa"/>
              <w:right w:w="140" w:type="dxa"/>
            </w:tcMar>
            <w:vAlign w:val="center"/>
          </w:tcPr>
          <w:p w14:paraId="04E4C774" w14:textId="77777777" w:rsidR="005E2BC4" w:rsidRDefault="00000000">
            <w:r>
              <w:rPr>
                <w:b/>
                <w:color w:val="FFFFFF"/>
                <w:sz w:val="20"/>
              </w:rPr>
              <w:t>Priorité</w:t>
            </w:r>
          </w:p>
        </w:tc>
        <w:tc>
          <w:tcPr>
            <w:tcW w:w="2268" w:type="dxa"/>
            <w:shd w:val="clear" w:color="auto" w:fill="0A2540"/>
            <w:tcMar>
              <w:top w:w="120" w:type="dxa"/>
              <w:left w:w="140" w:type="dxa"/>
              <w:bottom w:w="120" w:type="dxa"/>
              <w:right w:w="140" w:type="dxa"/>
            </w:tcMar>
            <w:vAlign w:val="center"/>
          </w:tcPr>
          <w:p w14:paraId="57C46FE7" w14:textId="77777777" w:rsidR="005E2BC4" w:rsidRDefault="00000000">
            <w:r>
              <w:rPr>
                <w:b/>
                <w:color w:val="FFFFFF"/>
                <w:sz w:val="20"/>
              </w:rPr>
              <w:t>Complexité</w:t>
            </w:r>
          </w:p>
        </w:tc>
      </w:tr>
      <w:tr w:rsidR="005E2BC4" w14:paraId="7B1FF72E"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5770A0" w14:textId="77777777" w:rsidR="005E2BC4" w:rsidRDefault="00000000">
            <w:r>
              <w:rPr>
                <w:sz w:val="20"/>
              </w:rPr>
              <w:t>M7</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88780D" w14:textId="77777777" w:rsidR="005E2BC4" w:rsidRDefault="00000000">
            <w:r>
              <w:rPr>
                <w:sz w:val="20"/>
              </w:rPr>
              <w:t>SOCIAL — Publication multi-réseaux sociaux</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7260F7" w14:textId="77777777" w:rsidR="005E2BC4" w:rsidRDefault="00000000">
            <w:r>
              <w:rPr>
                <w:sz w:val="20"/>
              </w:rPr>
              <w:t>P0</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FEC031" w14:textId="77777777" w:rsidR="005E2BC4" w:rsidRDefault="00000000">
            <w:r>
              <w:rPr>
                <w:sz w:val="20"/>
              </w:rPr>
              <w:t>Moyenne</w:t>
            </w:r>
          </w:p>
        </w:tc>
      </w:tr>
      <w:tr w:rsidR="005E2BC4" w14:paraId="1E6A70EA"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5AA8AF" w14:textId="77777777" w:rsidR="005E2BC4" w:rsidRDefault="00000000">
            <w:r>
              <w:rPr>
                <w:sz w:val="20"/>
              </w:rPr>
              <w:t>M8</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05F68C" w14:textId="77777777" w:rsidR="005E2BC4" w:rsidRDefault="00000000">
            <w:r>
              <w:rPr>
                <w:sz w:val="20"/>
              </w:rPr>
              <w:t>AGENDA — Calendrier éditorial</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D042D0" w14:textId="77777777" w:rsidR="005E2BC4" w:rsidRDefault="00000000">
            <w:r>
              <w:rPr>
                <w:sz w:val="20"/>
              </w:rPr>
              <w:t>P0</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09FD2E5" w14:textId="77777777" w:rsidR="005E2BC4" w:rsidRDefault="00000000">
            <w:r>
              <w:rPr>
                <w:sz w:val="20"/>
              </w:rPr>
              <w:t>Faible</w:t>
            </w:r>
          </w:p>
        </w:tc>
      </w:tr>
      <w:tr w:rsidR="005E2BC4" w14:paraId="1DBAEEE8"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47A7827" w14:textId="77777777" w:rsidR="005E2BC4" w:rsidRDefault="00000000">
            <w:r>
              <w:rPr>
                <w:sz w:val="20"/>
              </w:rPr>
              <w:t>M9</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9606462" w14:textId="77777777" w:rsidR="005E2BC4" w:rsidRDefault="00000000">
            <w:r>
              <w:rPr>
                <w:sz w:val="20"/>
              </w:rPr>
              <w:t>STUDIO — Génération de visuels brandés</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F7D2F4" w14:textId="77777777" w:rsidR="005E2BC4" w:rsidRDefault="00000000">
            <w:r>
              <w:rPr>
                <w:sz w:val="20"/>
              </w:rPr>
              <w:t>P0</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649BD4" w14:textId="77777777" w:rsidR="005E2BC4" w:rsidRDefault="00000000">
            <w:r>
              <w:rPr>
                <w:sz w:val="20"/>
              </w:rPr>
              <w:t>Moyenne</w:t>
            </w:r>
          </w:p>
        </w:tc>
      </w:tr>
      <w:tr w:rsidR="005E2BC4" w14:paraId="6588A584"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6BFA6C" w14:textId="77777777" w:rsidR="005E2BC4" w:rsidRDefault="00000000">
            <w:r>
              <w:rPr>
                <w:sz w:val="20"/>
              </w:rPr>
              <w:t>M10</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472C74A" w14:textId="77777777" w:rsidR="005E2BC4" w:rsidRDefault="00000000">
            <w:r>
              <w:rPr>
                <w:sz w:val="20"/>
              </w:rPr>
              <w:t>INBOX — Boîte de réception unifiée</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2545BB7" w14:textId="77777777" w:rsidR="005E2BC4" w:rsidRDefault="00000000">
            <w:r>
              <w:rPr>
                <w:sz w:val="20"/>
              </w:rPr>
              <w:t>P0</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4F62A9" w14:textId="77777777" w:rsidR="005E2BC4" w:rsidRDefault="00000000">
            <w:r>
              <w:rPr>
                <w:sz w:val="20"/>
              </w:rPr>
              <w:t>Moyenne</w:t>
            </w:r>
          </w:p>
        </w:tc>
      </w:tr>
      <w:tr w:rsidR="005E2BC4" w14:paraId="3252F2A8"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4294AA" w14:textId="77777777" w:rsidR="005E2BC4" w:rsidRDefault="00000000">
            <w:r>
              <w:rPr>
                <w:sz w:val="20"/>
              </w:rPr>
              <w:t>M11</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4E2430" w14:textId="77777777" w:rsidR="005E2BC4" w:rsidRDefault="00000000">
            <w:r>
              <w:rPr>
                <w:sz w:val="20"/>
              </w:rPr>
              <w:t>CRM — Relation journalistes enrichie</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CF0486" w14:textId="77777777" w:rsidR="005E2BC4" w:rsidRDefault="00000000">
            <w:r>
              <w:rPr>
                <w:sz w:val="20"/>
              </w:rPr>
              <w:t>P0</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ED86A4" w14:textId="77777777" w:rsidR="005E2BC4" w:rsidRDefault="00000000">
            <w:r>
              <w:rPr>
                <w:sz w:val="20"/>
              </w:rPr>
              <w:t>Faible</w:t>
            </w:r>
          </w:p>
        </w:tc>
      </w:tr>
      <w:tr w:rsidR="005E2BC4" w14:paraId="70DABDF5"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33EFE6" w14:textId="77777777" w:rsidR="005E2BC4" w:rsidRDefault="00000000">
            <w:r>
              <w:rPr>
                <w:sz w:val="20"/>
              </w:rPr>
              <w:t>M12</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870E5D" w14:textId="77777777" w:rsidR="005E2BC4" w:rsidRDefault="00000000">
            <w:r>
              <w:rPr>
                <w:sz w:val="20"/>
              </w:rPr>
              <w:t>BRIEF — Script d'interview automatique</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3EEE62" w14:textId="77777777" w:rsidR="005E2BC4" w:rsidRDefault="00000000">
            <w:r>
              <w:rPr>
                <w:sz w:val="20"/>
              </w:rPr>
              <w:t>P1</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4C1552" w14:textId="77777777" w:rsidR="005E2BC4" w:rsidRDefault="00000000">
            <w:r>
              <w:rPr>
                <w:sz w:val="20"/>
              </w:rPr>
              <w:t>Faible</w:t>
            </w:r>
          </w:p>
        </w:tc>
      </w:tr>
      <w:tr w:rsidR="005E2BC4" w14:paraId="5E7747A9"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B651AC" w14:textId="77777777" w:rsidR="005E2BC4" w:rsidRDefault="00000000">
            <w:r>
              <w:rPr>
                <w:sz w:val="20"/>
              </w:rPr>
              <w:t>M13</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67FC16" w14:textId="77777777" w:rsidR="005E2BC4" w:rsidRDefault="00000000">
            <w:r>
              <w:rPr>
                <w:sz w:val="20"/>
              </w:rPr>
              <w:t>MOBILE — Application attaché de presse</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3ED891" w14:textId="77777777" w:rsidR="005E2BC4" w:rsidRDefault="00000000">
            <w:r>
              <w:rPr>
                <w:sz w:val="20"/>
              </w:rPr>
              <w:t>P0</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5072730" w14:textId="77777777" w:rsidR="005E2BC4" w:rsidRDefault="00000000">
            <w:r>
              <w:rPr>
                <w:sz w:val="20"/>
              </w:rPr>
              <w:t>Élevée</w:t>
            </w:r>
          </w:p>
        </w:tc>
      </w:tr>
    </w:tbl>
    <w:p w14:paraId="2104F577" w14:textId="77777777" w:rsidR="005E2BC4" w:rsidRDefault="005E2BC4">
      <w:pPr>
        <w:spacing w:after="80"/>
      </w:pPr>
    </w:p>
    <w:p w14:paraId="56498C41" w14:textId="77777777" w:rsidR="005E2BC4" w:rsidRDefault="00000000">
      <w:pPr>
        <w:spacing w:before="280" w:after="80"/>
      </w:pPr>
      <w:r>
        <w:rPr>
          <w:b/>
          <w:color w:val="0A2540"/>
          <w:sz w:val="26"/>
        </w:rPr>
        <w:t>Principes directeurs techniques</w:t>
      </w:r>
    </w:p>
    <w:p w14:paraId="5E967207" w14:textId="77777777" w:rsidR="005E2BC4" w:rsidRDefault="00000000">
      <w:pPr>
        <w:pStyle w:val="Listepuces"/>
        <w:spacing w:after="60"/>
        <w:ind w:left="340"/>
      </w:pPr>
      <w:r>
        <w:t>Principe 1 — Zéro coût variable opérationnel par client (pas d'API IA coûteuses dans l'offre de base)</w:t>
      </w:r>
    </w:p>
    <w:p w14:paraId="4CA15D45" w14:textId="77777777" w:rsidR="005E2BC4" w:rsidRDefault="00000000">
      <w:pPr>
        <w:pStyle w:val="Listepuces"/>
        <w:spacing w:after="60"/>
        <w:ind w:left="340"/>
      </w:pPr>
      <w:r>
        <w:t>Principe 2 — Réutilisation maximale de l'infrastructure existante (PostgreSQL, NestJS, Next.js, React Native)</w:t>
      </w:r>
    </w:p>
    <w:p w14:paraId="6583FB07" w14:textId="77777777" w:rsidR="005E2BC4" w:rsidRDefault="00000000">
      <w:pPr>
        <w:pStyle w:val="Listepuces"/>
        <w:spacing w:after="60"/>
        <w:ind w:left="340"/>
      </w:pPr>
      <w:r>
        <w:t>Principe 3 — Séparation stricte front-back via l'API REST v1 existante</w:t>
      </w:r>
    </w:p>
    <w:p w14:paraId="13422904" w14:textId="77777777" w:rsidR="005E2BC4" w:rsidRDefault="00000000">
      <w:pPr>
        <w:pStyle w:val="Listepuces"/>
        <w:spacing w:after="60"/>
        <w:ind w:left="340"/>
      </w:pPr>
      <w:r>
        <w:t>Principe 4 — Cohérence de nommage avec les modules existants (ÉMISSION, AGORA, RÉSEAU, FCM, AMPLIFICATION, IMPACT)</w:t>
      </w:r>
    </w:p>
    <w:p w14:paraId="6C2C4063" w14:textId="77777777" w:rsidR="005E2BC4" w:rsidRDefault="00000000">
      <w:pPr>
        <w:pStyle w:val="Listepuces"/>
        <w:spacing w:after="60"/>
        <w:ind w:left="340"/>
      </w:pPr>
      <w:r>
        <w:t>Principe 5 — Tous les nouveaux endpoints préfixés /v1/ et respectant les conventions REST du CDC existant</w:t>
      </w:r>
    </w:p>
    <w:p w14:paraId="78AF102B" w14:textId="77777777" w:rsidR="005E2BC4" w:rsidRDefault="00000000">
      <w:pPr>
        <w:pStyle w:val="Listepuces"/>
        <w:spacing w:after="60"/>
        <w:ind w:left="340"/>
      </w:pPr>
      <w:r>
        <w:t>Principe 6 — Chaque module expose ses propres endpoints mais partage la base PostgreSQL centrale</w:t>
      </w:r>
    </w:p>
    <w:p w14:paraId="6F0C4BB6" w14:textId="77777777" w:rsidR="005E2BC4" w:rsidRDefault="00000000">
      <w:pPr>
        <w:pStyle w:val="Listepuces"/>
        <w:spacing w:after="60"/>
        <w:ind w:left="340"/>
      </w:pPr>
      <w:r>
        <w:t>Principe 7 — Authentification JWT déjà en place réutilisée à l'identique</w:t>
      </w:r>
    </w:p>
    <w:p w14:paraId="45C17C54" w14:textId="77777777" w:rsidR="005E2BC4" w:rsidRDefault="00000000">
      <w:pPr>
        <w:pStyle w:val="Listepuces"/>
        <w:spacing w:after="60"/>
        <w:ind w:left="340"/>
      </w:pPr>
      <w:r>
        <w:lastRenderedPageBreak/>
        <w:t>Principe 8 — Permissions respectent la matrice des acteurs existante (ACT-01 à ACT-05)</w:t>
      </w:r>
    </w:p>
    <w:p w14:paraId="2ACB7C0E" w14:textId="77777777" w:rsidR="005E2BC4" w:rsidRDefault="00000000">
      <w:r>
        <w:br w:type="page"/>
      </w:r>
    </w:p>
    <w:p w14:paraId="5B63013F" w14:textId="77777777" w:rsidR="005E2BC4" w:rsidRDefault="00000000">
      <w:pPr>
        <w:pBdr>
          <w:bottom w:val="single" w:sz="12" w:space="0" w:color="B8862E"/>
        </w:pBdr>
        <w:spacing w:before="360" w:after="40"/>
      </w:pPr>
      <w:r>
        <w:rPr>
          <w:rFonts w:ascii="Georgia" w:hAnsi="Georgia"/>
          <w:b/>
          <w:color w:val="0A2540"/>
          <w:sz w:val="36"/>
        </w:rPr>
        <w:lastRenderedPageBreak/>
        <w:t>2. MODULE M7 — SOCIAL (PUBLICATION MULTI-RÉSEAUX SOCIAUX)</w:t>
      </w:r>
    </w:p>
    <w:p w14:paraId="0033B7C4" w14:textId="77777777" w:rsidR="005E2BC4" w:rsidRDefault="005E2BC4">
      <w:pPr>
        <w:spacing w:after="120"/>
      </w:pPr>
    </w:p>
    <w:p w14:paraId="5B1D8091" w14:textId="77777777" w:rsidR="005E2BC4" w:rsidRDefault="00000000">
      <w:pPr>
        <w:spacing w:before="280" w:after="80"/>
      </w:pPr>
      <w:r>
        <w:rPr>
          <w:b/>
          <w:color w:val="0A2540"/>
          <w:sz w:val="26"/>
        </w:rPr>
        <w:t>2.1 Objectif fonctionnel</w:t>
      </w:r>
    </w:p>
    <w:p w14:paraId="15DA1485" w14:textId="77777777" w:rsidR="005E2BC4" w:rsidRDefault="00000000">
      <w:pPr>
        <w:spacing w:after="120" w:line="300" w:lineRule="auto"/>
        <w:jc w:val="both"/>
      </w:pPr>
      <w:r>
        <w:t>Permettre à un acteur ACT-01 (institution), ACT-03 (influenceur/relais) ou ACT-04 (agence RP) de publier simultanément sur plusieurs comptes de réseaux sociaux officiels connectés, avec adaptation automatique des formats, planification calendaire, workflow de validation et suivi d'engagement.</w:t>
      </w:r>
    </w:p>
    <w:p w14:paraId="6A51EC02" w14:textId="77777777" w:rsidR="005E2BC4" w:rsidRDefault="00000000">
      <w:pPr>
        <w:spacing w:before="280" w:after="80"/>
      </w:pPr>
      <w:r>
        <w:rPr>
          <w:b/>
          <w:color w:val="0A2540"/>
          <w:sz w:val="26"/>
        </w:rPr>
        <w:t>2.2 Plateformes supportées — Phase 1</w:t>
      </w:r>
    </w:p>
    <w:tbl>
      <w:tblPr>
        <w:tblW w:w="0" w:type="auto"/>
        <w:jc w:val="center"/>
        <w:tblLook w:val="04A0" w:firstRow="1" w:lastRow="0" w:firstColumn="1" w:lastColumn="0" w:noHBand="0" w:noVBand="1"/>
      </w:tblPr>
      <w:tblGrid>
        <w:gridCol w:w="1984"/>
        <w:gridCol w:w="2835"/>
        <w:gridCol w:w="1417"/>
        <w:gridCol w:w="2835"/>
      </w:tblGrid>
      <w:tr w:rsidR="005E2BC4" w14:paraId="2413570C" w14:textId="77777777">
        <w:trPr>
          <w:jc w:val="center"/>
        </w:trPr>
        <w:tc>
          <w:tcPr>
            <w:tcW w:w="1984" w:type="dxa"/>
            <w:shd w:val="clear" w:color="auto" w:fill="0A2540"/>
            <w:tcMar>
              <w:top w:w="120" w:type="dxa"/>
              <w:left w:w="140" w:type="dxa"/>
              <w:bottom w:w="120" w:type="dxa"/>
              <w:right w:w="140" w:type="dxa"/>
            </w:tcMar>
            <w:vAlign w:val="center"/>
          </w:tcPr>
          <w:p w14:paraId="63D803AF" w14:textId="77777777" w:rsidR="005E2BC4" w:rsidRDefault="00000000">
            <w:r>
              <w:rPr>
                <w:b/>
                <w:color w:val="FFFFFF"/>
                <w:sz w:val="20"/>
              </w:rPr>
              <w:t>Plateforme</w:t>
            </w:r>
          </w:p>
        </w:tc>
        <w:tc>
          <w:tcPr>
            <w:tcW w:w="2835" w:type="dxa"/>
            <w:shd w:val="clear" w:color="auto" w:fill="0A2540"/>
            <w:tcMar>
              <w:top w:w="120" w:type="dxa"/>
              <w:left w:w="140" w:type="dxa"/>
              <w:bottom w:w="120" w:type="dxa"/>
              <w:right w:w="140" w:type="dxa"/>
            </w:tcMar>
            <w:vAlign w:val="center"/>
          </w:tcPr>
          <w:p w14:paraId="71122D2F" w14:textId="77777777" w:rsidR="005E2BC4" w:rsidRDefault="00000000">
            <w:r>
              <w:rPr>
                <w:b/>
                <w:color w:val="FFFFFF"/>
                <w:sz w:val="20"/>
              </w:rPr>
              <w:t>API utilisée</w:t>
            </w:r>
          </w:p>
        </w:tc>
        <w:tc>
          <w:tcPr>
            <w:tcW w:w="1417" w:type="dxa"/>
            <w:shd w:val="clear" w:color="auto" w:fill="0A2540"/>
            <w:tcMar>
              <w:top w:w="120" w:type="dxa"/>
              <w:left w:w="140" w:type="dxa"/>
              <w:bottom w:w="120" w:type="dxa"/>
              <w:right w:w="140" w:type="dxa"/>
            </w:tcMar>
            <w:vAlign w:val="center"/>
          </w:tcPr>
          <w:p w14:paraId="615C5165" w14:textId="77777777" w:rsidR="005E2BC4" w:rsidRDefault="00000000">
            <w:r>
              <w:rPr>
                <w:b/>
                <w:color w:val="FFFFFF"/>
                <w:sz w:val="20"/>
              </w:rPr>
              <w:t>Coût</w:t>
            </w:r>
          </w:p>
        </w:tc>
        <w:tc>
          <w:tcPr>
            <w:tcW w:w="2835" w:type="dxa"/>
            <w:shd w:val="clear" w:color="auto" w:fill="0A2540"/>
            <w:tcMar>
              <w:top w:w="120" w:type="dxa"/>
              <w:left w:w="140" w:type="dxa"/>
              <w:bottom w:w="120" w:type="dxa"/>
              <w:right w:w="140" w:type="dxa"/>
            </w:tcMar>
            <w:vAlign w:val="center"/>
          </w:tcPr>
          <w:p w14:paraId="2DAB6A22" w14:textId="77777777" w:rsidR="005E2BC4" w:rsidRDefault="00000000">
            <w:r>
              <w:rPr>
                <w:b/>
                <w:color w:val="FFFFFF"/>
                <w:sz w:val="20"/>
              </w:rPr>
              <w:t>Limite de fréquence</w:t>
            </w:r>
          </w:p>
        </w:tc>
      </w:tr>
      <w:tr w:rsidR="005E2BC4" w14:paraId="739CD7C2"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4FF1FC9" w14:textId="77777777" w:rsidR="005E2BC4" w:rsidRDefault="00000000">
            <w:r>
              <w:rPr>
                <w:sz w:val="20"/>
              </w:rPr>
              <w:t>Facebook Pages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730CE2" w14:textId="77777777" w:rsidR="005E2BC4" w:rsidRDefault="00000000">
            <w:r>
              <w:rPr>
                <w:sz w:val="20"/>
              </w:rPr>
              <w:t>Graph API v18.0 ou supérieure</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C1E9AE" w14:textId="77777777" w:rsidR="005E2BC4" w:rsidRDefault="00000000">
            <w:r>
              <w:rPr>
                <w:sz w:val="20"/>
              </w:rPr>
              <w:t>Gratuit</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C2E9F2A" w14:textId="77777777" w:rsidR="005E2BC4" w:rsidRDefault="00000000">
            <w:r>
              <w:rPr>
                <w:sz w:val="20"/>
              </w:rPr>
              <w:t>200 appels/heure/token</w:t>
            </w:r>
          </w:p>
        </w:tc>
      </w:tr>
      <w:tr w:rsidR="005E2BC4" w14:paraId="12FA368C"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0E34F2" w14:textId="77777777" w:rsidR="005E2BC4" w:rsidRDefault="00000000">
            <w:r>
              <w:rPr>
                <w:sz w:val="20"/>
              </w:rPr>
              <w:t>Instagram Business</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121157" w14:textId="77777777" w:rsidR="005E2BC4" w:rsidRDefault="00000000">
            <w:r>
              <w:rPr>
                <w:sz w:val="20"/>
              </w:rPr>
              <w:t>Instagram Graph API</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2FFFE2" w14:textId="77777777" w:rsidR="005E2BC4" w:rsidRDefault="00000000">
            <w:r>
              <w:rPr>
                <w:sz w:val="20"/>
              </w:rPr>
              <w:t>Gratuit</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7873AA" w14:textId="77777777" w:rsidR="005E2BC4" w:rsidRDefault="00000000">
            <w:r>
              <w:rPr>
                <w:sz w:val="20"/>
              </w:rPr>
              <w:t>200 appels/heure/token</w:t>
            </w:r>
          </w:p>
        </w:tc>
      </w:tr>
      <w:tr w:rsidR="005E2BC4" w14:paraId="046C6CC2"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0B6104" w14:textId="77777777" w:rsidR="005E2BC4" w:rsidRDefault="00000000">
            <w:r>
              <w:rPr>
                <w:sz w:val="20"/>
              </w:rPr>
              <w:t>LinkedIn Pages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95AD38" w14:textId="77777777" w:rsidR="005E2BC4" w:rsidRDefault="00000000">
            <w:r>
              <w:rPr>
                <w:sz w:val="20"/>
              </w:rPr>
              <w:t>LinkedIn Marketing API v2</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232439" w14:textId="77777777" w:rsidR="005E2BC4" w:rsidRDefault="00000000">
            <w:r>
              <w:rPr>
                <w:sz w:val="20"/>
              </w:rPr>
              <w:t>Gratuit</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F31613E" w14:textId="77777777" w:rsidR="005E2BC4" w:rsidRDefault="00000000">
            <w:r>
              <w:rPr>
                <w:sz w:val="20"/>
              </w:rPr>
              <w:t>500 publications/jour/compte</w:t>
            </w:r>
          </w:p>
        </w:tc>
      </w:tr>
    </w:tbl>
    <w:p w14:paraId="4E94F92F" w14:textId="77777777" w:rsidR="005E2BC4" w:rsidRDefault="005E2BC4">
      <w:pPr>
        <w:spacing w:after="80"/>
      </w:pPr>
    </w:p>
    <w:p w14:paraId="44286E72" w14:textId="77777777" w:rsidR="005E2BC4" w:rsidRDefault="00000000">
      <w:pPr>
        <w:spacing w:before="280" w:after="80"/>
      </w:pPr>
      <w:r>
        <w:rPr>
          <w:b/>
          <w:color w:val="0A2540"/>
          <w:sz w:val="26"/>
        </w:rPr>
        <w:t>2.3 Plateformes repoussées en phase ultérieure</w:t>
      </w:r>
    </w:p>
    <w:p w14:paraId="5E21D43E" w14:textId="77777777" w:rsidR="005E2BC4" w:rsidRDefault="00000000">
      <w:pPr>
        <w:pStyle w:val="Listepuces"/>
        <w:spacing w:after="60"/>
        <w:ind w:left="340"/>
      </w:pPr>
      <w:r>
        <w:t>X (Twitter) — API payante 200 USD/mois, repoussé en Phase 2 si demande client le justifie.</w:t>
      </w:r>
    </w:p>
    <w:p w14:paraId="52D83DA4" w14:textId="77777777" w:rsidR="005E2BC4" w:rsidRDefault="00000000">
      <w:pPr>
        <w:pStyle w:val="Listepuces"/>
        <w:spacing w:after="60"/>
        <w:ind w:left="340"/>
      </w:pPr>
      <w:r>
        <w:t>TikTok Business API — Validation TikTok requise et aléatoire, repoussé en Phase 3.</w:t>
      </w:r>
    </w:p>
    <w:p w14:paraId="4CC1A4BA" w14:textId="77777777" w:rsidR="005E2BC4" w:rsidRDefault="00000000">
      <w:pPr>
        <w:pStyle w:val="Listepuces"/>
        <w:spacing w:after="60"/>
        <w:ind w:left="340"/>
      </w:pPr>
      <w:r>
        <w:t>YouTube — Publication vidéo, repoussée en Phase 3 (nécessite infrastructure de stockage vidéo dédiée).</w:t>
      </w:r>
    </w:p>
    <w:p w14:paraId="3BD95FD8" w14:textId="77777777" w:rsidR="005E2BC4" w:rsidRDefault="00000000">
      <w:pPr>
        <w:spacing w:before="280" w:after="80"/>
      </w:pPr>
      <w:r>
        <w:rPr>
          <w:b/>
          <w:color w:val="0A2540"/>
          <w:sz w:val="26"/>
        </w:rPr>
        <w:t>2.4 Schéma de base de données</w:t>
      </w:r>
    </w:p>
    <w:p w14:paraId="1D3EA701" w14:textId="77777777" w:rsidR="005E2BC4" w:rsidRDefault="00000000">
      <w:pPr>
        <w:spacing w:before="160" w:after="40"/>
      </w:pPr>
      <w:r>
        <w:rPr>
          <w:b/>
          <w:color w:val="B8862E"/>
        </w:rPr>
        <w:t>Table social_accounts — Comptes sociaux connectés</w:t>
      </w:r>
    </w:p>
    <w:p w14:paraId="07999A6C" w14:textId="77777777" w:rsidR="005E2BC4" w:rsidRDefault="00000000">
      <w:pPr>
        <w:spacing w:after="120" w:line="300" w:lineRule="auto"/>
      </w:pPr>
      <w:r>
        <w:rPr>
          <w:i/>
          <w:color w:val="5A6470"/>
        </w:rPr>
        <w:t>Stocke les tokens OAuth et métadonnées des comptes que l'institution a connectés à HERALDO.</w:t>
      </w:r>
    </w:p>
    <w:tbl>
      <w:tblPr>
        <w:tblW w:w="0" w:type="auto"/>
        <w:jc w:val="center"/>
        <w:tblLook w:val="04A0" w:firstRow="1" w:lastRow="0" w:firstColumn="1" w:lastColumn="0" w:noHBand="0" w:noVBand="1"/>
      </w:tblPr>
      <w:tblGrid>
        <w:gridCol w:w="2551"/>
        <w:gridCol w:w="1499"/>
        <w:gridCol w:w="1984"/>
        <w:gridCol w:w="3118"/>
      </w:tblGrid>
      <w:tr w:rsidR="005E2BC4" w14:paraId="7837301A" w14:textId="77777777">
        <w:trPr>
          <w:jc w:val="center"/>
        </w:trPr>
        <w:tc>
          <w:tcPr>
            <w:tcW w:w="2551" w:type="dxa"/>
            <w:shd w:val="clear" w:color="auto" w:fill="0A2540"/>
            <w:tcMar>
              <w:top w:w="120" w:type="dxa"/>
              <w:left w:w="140" w:type="dxa"/>
              <w:bottom w:w="120" w:type="dxa"/>
              <w:right w:w="140" w:type="dxa"/>
            </w:tcMar>
            <w:vAlign w:val="center"/>
          </w:tcPr>
          <w:p w14:paraId="2AC5D888" w14:textId="77777777" w:rsidR="005E2BC4" w:rsidRDefault="00000000">
            <w:r>
              <w:rPr>
                <w:b/>
                <w:color w:val="FFFFFF"/>
                <w:sz w:val="20"/>
              </w:rPr>
              <w:t>Champ</w:t>
            </w:r>
          </w:p>
        </w:tc>
        <w:tc>
          <w:tcPr>
            <w:tcW w:w="1417" w:type="dxa"/>
            <w:shd w:val="clear" w:color="auto" w:fill="0A2540"/>
            <w:tcMar>
              <w:top w:w="120" w:type="dxa"/>
              <w:left w:w="140" w:type="dxa"/>
              <w:bottom w:w="120" w:type="dxa"/>
              <w:right w:w="140" w:type="dxa"/>
            </w:tcMar>
            <w:vAlign w:val="center"/>
          </w:tcPr>
          <w:p w14:paraId="0310B533" w14:textId="77777777" w:rsidR="005E2BC4" w:rsidRDefault="00000000">
            <w:r>
              <w:rPr>
                <w:b/>
                <w:color w:val="FFFFFF"/>
                <w:sz w:val="20"/>
              </w:rPr>
              <w:t>Type</w:t>
            </w:r>
          </w:p>
        </w:tc>
        <w:tc>
          <w:tcPr>
            <w:tcW w:w="1984" w:type="dxa"/>
            <w:shd w:val="clear" w:color="auto" w:fill="0A2540"/>
            <w:tcMar>
              <w:top w:w="120" w:type="dxa"/>
              <w:left w:w="140" w:type="dxa"/>
              <w:bottom w:w="120" w:type="dxa"/>
              <w:right w:w="140" w:type="dxa"/>
            </w:tcMar>
            <w:vAlign w:val="center"/>
          </w:tcPr>
          <w:p w14:paraId="33040632" w14:textId="77777777" w:rsidR="005E2BC4" w:rsidRDefault="00000000">
            <w:r>
              <w:rPr>
                <w:b/>
                <w:color w:val="FFFFFF"/>
                <w:sz w:val="20"/>
              </w:rPr>
              <w:t>Contrainte</w:t>
            </w:r>
          </w:p>
        </w:tc>
        <w:tc>
          <w:tcPr>
            <w:tcW w:w="3118" w:type="dxa"/>
            <w:shd w:val="clear" w:color="auto" w:fill="0A2540"/>
            <w:tcMar>
              <w:top w:w="120" w:type="dxa"/>
              <w:left w:w="140" w:type="dxa"/>
              <w:bottom w:w="120" w:type="dxa"/>
              <w:right w:w="140" w:type="dxa"/>
            </w:tcMar>
            <w:vAlign w:val="center"/>
          </w:tcPr>
          <w:p w14:paraId="3C6E8D80" w14:textId="77777777" w:rsidR="005E2BC4" w:rsidRDefault="00000000">
            <w:r>
              <w:rPr>
                <w:b/>
                <w:color w:val="FFFFFF"/>
                <w:sz w:val="20"/>
              </w:rPr>
              <w:t>Description</w:t>
            </w:r>
          </w:p>
        </w:tc>
      </w:tr>
      <w:tr w:rsidR="005E2BC4" w14:paraId="1F07A3F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3D5605" w14:textId="77777777" w:rsidR="005E2BC4" w:rsidRDefault="00000000">
            <w:r>
              <w:rPr>
                <w:sz w:val="20"/>
              </w:rPr>
              <w:t>id</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419F254" w14:textId="77777777" w:rsidR="005E2BC4" w:rsidRDefault="00000000">
            <w:r>
              <w:rPr>
                <w:sz w:val="20"/>
              </w:rPr>
              <w:t>UUID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726BBD" w14:textId="77777777" w:rsidR="005E2BC4" w:rsidRDefault="00000000">
            <w:r>
              <w:rPr>
                <w:sz w:val="20"/>
              </w:rPr>
              <w:t>PK, NOT NULL</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9C08BB" w14:textId="77777777" w:rsidR="005E2BC4" w:rsidRDefault="00000000">
            <w:r>
              <w:rPr>
                <w:sz w:val="20"/>
              </w:rPr>
              <w:t>Identifiant unique</w:t>
            </w:r>
          </w:p>
        </w:tc>
      </w:tr>
      <w:tr w:rsidR="005E2BC4" w14:paraId="3157FA7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29C66C" w14:textId="77777777" w:rsidR="005E2BC4" w:rsidRDefault="00000000">
            <w:r>
              <w:rPr>
                <w:sz w:val="20"/>
              </w:rPr>
              <w:t>client_id</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4ADDD98" w14:textId="77777777" w:rsidR="005E2BC4" w:rsidRDefault="00000000">
            <w:r>
              <w:rPr>
                <w:sz w:val="20"/>
              </w:rPr>
              <w:t>UUID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1B118C" w14:textId="77777777" w:rsidR="005E2BC4" w:rsidRDefault="00000000">
            <w:r>
              <w:rPr>
                <w:sz w:val="20"/>
              </w:rPr>
              <w:t>FK users.id, NOT NULL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7D05E6" w14:textId="77777777" w:rsidR="005E2BC4" w:rsidRDefault="00000000">
            <w:r>
              <w:rPr>
                <w:sz w:val="20"/>
              </w:rPr>
              <w:t>Institution propriétaire du compte</w:t>
            </w:r>
          </w:p>
        </w:tc>
      </w:tr>
      <w:tr w:rsidR="005E2BC4" w14:paraId="0DF2AB6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30334C" w14:textId="77777777" w:rsidR="005E2BC4" w:rsidRDefault="00000000">
            <w:r>
              <w:rPr>
                <w:sz w:val="20"/>
              </w:rPr>
              <w:t>platform</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2CA774" w14:textId="77777777" w:rsidR="005E2BC4" w:rsidRDefault="00000000">
            <w:r>
              <w:rPr>
                <w:sz w:val="20"/>
              </w:rPr>
              <w:t>ENUM</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F20D37F" w14:textId="77777777" w:rsidR="005E2BC4" w:rsidRDefault="00000000">
            <w:r>
              <w:rPr>
                <w:sz w:val="20"/>
              </w:rPr>
              <w:t>NOT NULL</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5E9E7C" w14:textId="77777777" w:rsidR="005E2BC4" w:rsidRDefault="00000000">
            <w:r>
              <w:rPr>
                <w:sz w:val="20"/>
              </w:rPr>
              <w:t>facebook | instagram | linkedin</w:t>
            </w:r>
          </w:p>
        </w:tc>
      </w:tr>
      <w:tr w:rsidR="005E2BC4" w14:paraId="437EF4F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A561C9" w14:textId="77777777" w:rsidR="005E2BC4" w:rsidRDefault="00000000">
            <w:r>
              <w:rPr>
                <w:sz w:val="20"/>
              </w:rPr>
              <w:lastRenderedPageBreak/>
              <w:t>platform_account_id</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0A522AE" w14:textId="77777777" w:rsidR="005E2BC4" w:rsidRDefault="00000000">
            <w:r>
              <w:rPr>
                <w:sz w:val="20"/>
              </w:rPr>
              <w:t>VARCHAR(100)</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302BB3" w14:textId="77777777" w:rsidR="005E2BC4" w:rsidRDefault="00000000">
            <w:r>
              <w:rPr>
                <w:sz w:val="20"/>
              </w:rPr>
              <w:t>NOT NULL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095E99" w14:textId="77777777" w:rsidR="005E2BC4" w:rsidRDefault="00000000">
            <w:r>
              <w:rPr>
                <w:sz w:val="20"/>
              </w:rPr>
              <w:t>ID du compte sur la plateforme externe</w:t>
            </w:r>
          </w:p>
        </w:tc>
      </w:tr>
      <w:tr w:rsidR="005E2BC4" w14:paraId="6BF9778A"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896CD7" w14:textId="77777777" w:rsidR="005E2BC4" w:rsidRDefault="00000000">
            <w:r>
              <w:rPr>
                <w:sz w:val="20"/>
              </w:rPr>
              <w:t>platform_account_name</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B2179A1" w14:textId="77777777" w:rsidR="005E2BC4" w:rsidRDefault="00000000">
            <w:r>
              <w:rPr>
                <w:sz w:val="20"/>
              </w:rPr>
              <w:t>VARCHAR(200)</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43E330" w14:textId="77777777" w:rsidR="005E2BC4" w:rsidRDefault="00000000">
            <w:r>
              <w:rPr>
                <w:sz w:val="20"/>
              </w:rPr>
              <w:t>NOT NULL</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6F9023" w14:textId="77777777" w:rsidR="005E2BC4" w:rsidRDefault="00000000">
            <w:r>
              <w:rPr>
                <w:sz w:val="20"/>
              </w:rPr>
              <w:t>Nom public du compte (ex: « Mairie de Cocody »)</w:t>
            </w:r>
          </w:p>
        </w:tc>
      </w:tr>
      <w:tr w:rsidR="005E2BC4" w14:paraId="345F755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6BC777" w14:textId="77777777" w:rsidR="005E2BC4" w:rsidRDefault="00000000">
            <w:r>
              <w:rPr>
                <w:sz w:val="20"/>
              </w:rPr>
              <w:t>platform_account_url</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DD01472" w14:textId="77777777" w:rsidR="005E2BC4" w:rsidRDefault="00000000">
            <w:r>
              <w:rPr>
                <w:sz w:val="20"/>
              </w:rPr>
              <w:t>TEXT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AD28B1" w14:textId="77777777" w:rsidR="005E2BC4" w:rsidRDefault="00000000">
            <w:r>
              <w:rPr>
                <w:sz w:val="20"/>
              </w:rPr>
              <w:t>NULL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FEC885" w14:textId="77777777" w:rsidR="005E2BC4" w:rsidRDefault="00000000">
            <w:r>
              <w:rPr>
                <w:sz w:val="20"/>
              </w:rPr>
              <w:t>URL publique du compte</w:t>
            </w:r>
          </w:p>
        </w:tc>
      </w:tr>
      <w:tr w:rsidR="005E2BC4" w14:paraId="56D4329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24D747" w14:textId="77777777" w:rsidR="005E2BC4" w:rsidRDefault="00000000">
            <w:r>
              <w:rPr>
                <w:sz w:val="20"/>
              </w:rPr>
              <w:t>access_token_encrypted</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963AEBD" w14:textId="77777777" w:rsidR="005E2BC4" w:rsidRDefault="00000000">
            <w:r>
              <w:rPr>
                <w:sz w:val="20"/>
              </w:rPr>
              <w:t>TEXT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0334A60" w14:textId="77777777" w:rsidR="005E2BC4" w:rsidRDefault="00000000">
            <w:r>
              <w:rPr>
                <w:sz w:val="20"/>
              </w:rPr>
              <w:t>NOT NULL</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B903D0" w14:textId="77777777" w:rsidR="005E2BC4" w:rsidRDefault="00000000">
            <w:r>
              <w:rPr>
                <w:sz w:val="20"/>
              </w:rPr>
              <w:t>Token OAuth chiffré AES-256 (ne jamais exposer en clair)</w:t>
            </w:r>
          </w:p>
        </w:tc>
      </w:tr>
      <w:tr w:rsidR="005E2BC4" w14:paraId="2FD540A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A546D0" w14:textId="77777777" w:rsidR="005E2BC4" w:rsidRDefault="00000000">
            <w:r>
              <w:rPr>
                <w:sz w:val="20"/>
              </w:rPr>
              <w:t>refresh_token_encrypted</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09A5461" w14:textId="77777777" w:rsidR="005E2BC4" w:rsidRDefault="00000000">
            <w:r>
              <w:rPr>
                <w:sz w:val="20"/>
              </w:rPr>
              <w:t>TEXT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BA3FDA1" w14:textId="77777777" w:rsidR="005E2BC4" w:rsidRDefault="00000000">
            <w:r>
              <w:rPr>
                <w:sz w:val="20"/>
              </w:rPr>
              <w:t>NULL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45F502" w14:textId="77777777" w:rsidR="005E2BC4" w:rsidRDefault="00000000">
            <w:r>
              <w:rPr>
                <w:sz w:val="20"/>
              </w:rPr>
              <w:t>Token de rafraîchissement chiffré (Facebook longue durée)</w:t>
            </w:r>
          </w:p>
        </w:tc>
      </w:tr>
      <w:tr w:rsidR="005E2BC4" w14:paraId="221F9FE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1EAC07" w14:textId="77777777" w:rsidR="005E2BC4" w:rsidRDefault="00000000">
            <w:r>
              <w:rPr>
                <w:sz w:val="20"/>
              </w:rPr>
              <w:t>token_expires_at</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BA3C17" w14:textId="77777777" w:rsidR="005E2BC4" w:rsidRDefault="00000000">
            <w:r>
              <w:rPr>
                <w:sz w:val="20"/>
              </w:rPr>
              <w:t>TIMESTAMP</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A03D5D" w14:textId="77777777" w:rsidR="005E2BC4" w:rsidRDefault="00000000">
            <w:r>
              <w:rPr>
                <w:sz w:val="20"/>
              </w:rPr>
              <w:t>NULL</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5EC7B0" w14:textId="77777777" w:rsidR="005E2BC4" w:rsidRDefault="00000000">
            <w:r>
              <w:rPr>
                <w:sz w:val="20"/>
              </w:rPr>
              <w:t>Date expiration token</w:t>
            </w:r>
          </w:p>
        </w:tc>
      </w:tr>
      <w:tr w:rsidR="005E2BC4" w14:paraId="478978BC"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246293A" w14:textId="77777777" w:rsidR="005E2BC4" w:rsidRDefault="00000000">
            <w:r>
              <w:rPr>
                <w:sz w:val="20"/>
              </w:rPr>
              <w:t>followers_count</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A85469" w14:textId="77777777" w:rsidR="005E2BC4" w:rsidRDefault="00000000">
            <w:r>
              <w:rPr>
                <w:sz w:val="20"/>
              </w:rPr>
              <w:t>INTEGER</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CBB1EC7" w14:textId="77777777" w:rsidR="005E2BC4" w:rsidRDefault="00000000">
            <w:r>
              <w:rPr>
                <w:sz w:val="20"/>
              </w:rPr>
              <w:t>DEFAULT 0</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98A1F1" w14:textId="77777777" w:rsidR="005E2BC4" w:rsidRDefault="00000000">
            <w:r>
              <w:rPr>
                <w:sz w:val="20"/>
              </w:rPr>
              <w:t>Nombre d'abonnés (rafraîchi quotidiennement)</w:t>
            </w:r>
          </w:p>
        </w:tc>
      </w:tr>
      <w:tr w:rsidR="005E2BC4" w14:paraId="5E7FB80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E9AA7F" w14:textId="77777777" w:rsidR="005E2BC4" w:rsidRDefault="00000000">
            <w:r>
              <w:rPr>
                <w:sz w:val="20"/>
              </w:rPr>
              <w:t>status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3EC10C" w14:textId="77777777" w:rsidR="005E2BC4" w:rsidRDefault="00000000">
            <w:r>
              <w:rPr>
                <w:sz w:val="20"/>
              </w:rPr>
              <w:t>ENUM</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80CD63" w14:textId="77777777" w:rsidR="005E2BC4" w:rsidRDefault="00000000">
            <w:r>
              <w:rPr>
                <w:sz w:val="20"/>
              </w:rPr>
              <w:t>DEFAULT 'active'</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4543B9C" w14:textId="77777777" w:rsidR="005E2BC4" w:rsidRDefault="00000000">
            <w:r>
              <w:rPr>
                <w:sz w:val="20"/>
              </w:rPr>
              <w:t>active | expired | disconnected | error</w:t>
            </w:r>
          </w:p>
        </w:tc>
      </w:tr>
      <w:tr w:rsidR="005E2BC4" w14:paraId="7831A27F"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C47F3F" w14:textId="77777777" w:rsidR="005E2BC4" w:rsidRDefault="00000000">
            <w:r>
              <w:rPr>
                <w:sz w:val="20"/>
              </w:rPr>
              <w:t>last_synced_at</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527A63" w14:textId="77777777" w:rsidR="005E2BC4" w:rsidRDefault="00000000">
            <w:r>
              <w:rPr>
                <w:sz w:val="20"/>
              </w:rPr>
              <w:t>TIMESTAMP</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42E1463" w14:textId="77777777" w:rsidR="005E2BC4" w:rsidRDefault="00000000">
            <w:r>
              <w:rPr>
                <w:sz w:val="20"/>
              </w:rPr>
              <w:t>NULL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D0ED6F" w14:textId="77777777" w:rsidR="005E2BC4" w:rsidRDefault="00000000">
            <w:r>
              <w:rPr>
                <w:sz w:val="20"/>
              </w:rPr>
              <w:t>Dernière synchronisation métadonnées</w:t>
            </w:r>
          </w:p>
        </w:tc>
      </w:tr>
      <w:tr w:rsidR="005E2BC4" w14:paraId="70746A3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33E6E9" w14:textId="77777777" w:rsidR="005E2BC4" w:rsidRDefault="00000000">
            <w:r>
              <w:rPr>
                <w:sz w:val="20"/>
              </w:rPr>
              <w:t>connected_at</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92E4D64" w14:textId="77777777" w:rsidR="005E2BC4" w:rsidRDefault="00000000">
            <w:r>
              <w:rPr>
                <w:sz w:val="20"/>
              </w:rPr>
              <w:t>TIMESTAMP</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05BB984" w14:textId="77777777" w:rsidR="005E2BC4" w:rsidRDefault="00000000">
            <w:r>
              <w:rPr>
                <w:sz w:val="20"/>
              </w:rPr>
              <w:t>NOT NULL</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E8BBAA" w14:textId="77777777" w:rsidR="005E2BC4" w:rsidRDefault="00000000">
            <w:r>
              <w:rPr>
                <w:sz w:val="20"/>
              </w:rPr>
              <w:t>Date de connexion initiale</w:t>
            </w:r>
          </w:p>
        </w:tc>
      </w:tr>
      <w:tr w:rsidR="005E2BC4" w14:paraId="1580A15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D1C54D7" w14:textId="77777777" w:rsidR="005E2BC4" w:rsidRDefault="00000000">
            <w:r>
              <w:rPr>
                <w:sz w:val="20"/>
              </w:rPr>
              <w:t>connected_by_user_id</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EF9C3E" w14:textId="77777777" w:rsidR="005E2BC4" w:rsidRDefault="00000000">
            <w:r>
              <w:rPr>
                <w:sz w:val="20"/>
              </w:rPr>
              <w:t>UUID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D49ABB9" w14:textId="77777777" w:rsidR="005E2BC4" w:rsidRDefault="00000000">
            <w:r>
              <w:rPr>
                <w:sz w:val="20"/>
              </w:rPr>
              <w:t>FK users.id, NOT NULL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4DB0B3" w14:textId="77777777" w:rsidR="005E2BC4" w:rsidRDefault="00000000">
            <w:r>
              <w:rPr>
                <w:sz w:val="20"/>
              </w:rPr>
              <w:t>Utilisateur qui a connecté</w:t>
            </w:r>
          </w:p>
        </w:tc>
      </w:tr>
      <w:tr w:rsidR="005E2BC4" w14:paraId="30EE5D3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BB3A91" w14:textId="77777777" w:rsidR="005E2BC4" w:rsidRDefault="00000000">
            <w:r>
              <w:rPr>
                <w:sz w:val="20"/>
              </w:rPr>
              <w:t>created_at</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C26E9E" w14:textId="77777777" w:rsidR="005E2BC4" w:rsidRDefault="00000000">
            <w:r>
              <w:rPr>
                <w:sz w:val="20"/>
              </w:rPr>
              <w:t>TIMESTAMP</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1A881B" w14:textId="77777777" w:rsidR="005E2BC4" w:rsidRDefault="00000000">
            <w:r>
              <w:rPr>
                <w:sz w:val="20"/>
              </w:rPr>
              <w:t>DEFAULT NOW()</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E44315" w14:textId="77777777" w:rsidR="005E2BC4" w:rsidRDefault="005E2BC4"/>
        </w:tc>
      </w:tr>
      <w:tr w:rsidR="005E2BC4" w14:paraId="6305A7A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7ABFA0" w14:textId="77777777" w:rsidR="005E2BC4" w:rsidRDefault="00000000">
            <w:r>
              <w:rPr>
                <w:sz w:val="20"/>
              </w:rPr>
              <w:t>updated_at</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164340" w14:textId="77777777" w:rsidR="005E2BC4" w:rsidRDefault="00000000">
            <w:r>
              <w:rPr>
                <w:sz w:val="20"/>
              </w:rPr>
              <w:t>TIMESTAMP</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C1EDE32" w14:textId="77777777" w:rsidR="005E2BC4" w:rsidRDefault="00000000">
            <w:r>
              <w:rPr>
                <w:sz w:val="20"/>
              </w:rPr>
              <w:t>DEFAULT NOW()</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3EE5E1" w14:textId="77777777" w:rsidR="005E2BC4" w:rsidRDefault="005E2BC4"/>
        </w:tc>
      </w:tr>
    </w:tbl>
    <w:p w14:paraId="6AFE87DD" w14:textId="77777777" w:rsidR="005E2BC4" w:rsidRDefault="005E2BC4">
      <w:pPr>
        <w:spacing w:after="80"/>
      </w:pPr>
    </w:p>
    <w:p w14:paraId="41AF1854" w14:textId="77777777" w:rsidR="005E2BC4" w:rsidRDefault="00000000">
      <w:pPr>
        <w:spacing w:after="120" w:line="300" w:lineRule="auto"/>
      </w:pPr>
      <w:r>
        <w:t>Index : UNIQUE (client_id, platform, platform_account_id), INDEX (client_id, status)</w:t>
      </w:r>
    </w:p>
    <w:p w14:paraId="75452FB2" w14:textId="77777777" w:rsidR="005E2BC4" w:rsidRDefault="00000000">
      <w:pPr>
        <w:spacing w:before="160" w:after="40"/>
      </w:pPr>
      <w:r>
        <w:rPr>
          <w:b/>
          <w:color w:val="B8862E"/>
        </w:rPr>
        <w:t>Table social_posts — Publications planifiées et publiées</w:t>
      </w:r>
    </w:p>
    <w:tbl>
      <w:tblPr>
        <w:tblW w:w="0" w:type="auto"/>
        <w:jc w:val="center"/>
        <w:tblLook w:val="04A0" w:firstRow="1" w:lastRow="0" w:firstColumn="1" w:lastColumn="0" w:noHBand="0" w:noVBand="1"/>
      </w:tblPr>
      <w:tblGrid>
        <w:gridCol w:w="2551"/>
        <w:gridCol w:w="1417"/>
        <w:gridCol w:w="1984"/>
        <w:gridCol w:w="3118"/>
      </w:tblGrid>
      <w:tr w:rsidR="005E2BC4" w14:paraId="664B2BF8" w14:textId="77777777">
        <w:trPr>
          <w:jc w:val="center"/>
        </w:trPr>
        <w:tc>
          <w:tcPr>
            <w:tcW w:w="2551" w:type="dxa"/>
            <w:shd w:val="clear" w:color="auto" w:fill="0A2540"/>
            <w:tcMar>
              <w:top w:w="120" w:type="dxa"/>
              <w:left w:w="140" w:type="dxa"/>
              <w:bottom w:w="120" w:type="dxa"/>
              <w:right w:w="140" w:type="dxa"/>
            </w:tcMar>
            <w:vAlign w:val="center"/>
          </w:tcPr>
          <w:p w14:paraId="7A43B00E" w14:textId="77777777" w:rsidR="005E2BC4" w:rsidRDefault="00000000">
            <w:r>
              <w:rPr>
                <w:b/>
                <w:color w:val="FFFFFF"/>
                <w:sz w:val="20"/>
              </w:rPr>
              <w:t>Champ</w:t>
            </w:r>
          </w:p>
        </w:tc>
        <w:tc>
          <w:tcPr>
            <w:tcW w:w="1417" w:type="dxa"/>
            <w:shd w:val="clear" w:color="auto" w:fill="0A2540"/>
            <w:tcMar>
              <w:top w:w="120" w:type="dxa"/>
              <w:left w:w="140" w:type="dxa"/>
              <w:bottom w:w="120" w:type="dxa"/>
              <w:right w:w="140" w:type="dxa"/>
            </w:tcMar>
            <w:vAlign w:val="center"/>
          </w:tcPr>
          <w:p w14:paraId="11C5F49C" w14:textId="77777777" w:rsidR="005E2BC4" w:rsidRDefault="00000000">
            <w:r>
              <w:rPr>
                <w:b/>
                <w:color w:val="FFFFFF"/>
                <w:sz w:val="20"/>
              </w:rPr>
              <w:t>Type</w:t>
            </w:r>
          </w:p>
        </w:tc>
        <w:tc>
          <w:tcPr>
            <w:tcW w:w="1984" w:type="dxa"/>
            <w:shd w:val="clear" w:color="auto" w:fill="0A2540"/>
            <w:tcMar>
              <w:top w:w="120" w:type="dxa"/>
              <w:left w:w="140" w:type="dxa"/>
              <w:bottom w:w="120" w:type="dxa"/>
              <w:right w:w="140" w:type="dxa"/>
            </w:tcMar>
            <w:vAlign w:val="center"/>
          </w:tcPr>
          <w:p w14:paraId="7245D152" w14:textId="77777777" w:rsidR="005E2BC4" w:rsidRDefault="00000000">
            <w:r>
              <w:rPr>
                <w:b/>
                <w:color w:val="FFFFFF"/>
                <w:sz w:val="20"/>
              </w:rPr>
              <w:t>Contrainte</w:t>
            </w:r>
          </w:p>
        </w:tc>
        <w:tc>
          <w:tcPr>
            <w:tcW w:w="3118" w:type="dxa"/>
            <w:shd w:val="clear" w:color="auto" w:fill="0A2540"/>
            <w:tcMar>
              <w:top w:w="120" w:type="dxa"/>
              <w:left w:w="140" w:type="dxa"/>
              <w:bottom w:w="120" w:type="dxa"/>
              <w:right w:w="140" w:type="dxa"/>
            </w:tcMar>
            <w:vAlign w:val="center"/>
          </w:tcPr>
          <w:p w14:paraId="7B7C3005" w14:textId="77777777" w:rsidR="005E2BC4" w:rsidRDefault="00000000">
            <w:r>
              <w:rPr>
                <w:b/>
                <w:color w:val="FFFFFF"/>
                <w:sz w:val="20"/>
              </w:rPr>
              <w:t>Description</w:t>
            </w:r>
          </w:p>
        </w:tc>
      </w:tr>
      <w:tr w:rsidR="005E2BC4" w14:paraId="71AFD00D"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E2C88B" w14:textId="77777777" w:rsidR="005E2BC4" w:rsidRDefault="00000000">
            <w:r>
              <w:rPr>
                <w:sz w:val="20"/>
              </w:rPr>
              <w:t>id</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3347B93" w14:textId="77777777" w:rsidR="005E2BC4" w:rsidRDefault="00000000">
            <w:r>
              <w:rPr>
                <w:sz w:val="20"/>
              </w:rPr>
              <w:t>UUID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7592A4" w14:textId="77777777" w:rsidR="005E2BC4" w:rsidRDefault="00000000">
            <w:r>
              <w:rPr>
                <w:sz w:val="20"/>
              </w:rPr>
              <w:t>PK</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87680E" w14:textId="77777777" w:rsidR="005E2BC4" w:rsidRDefault="00000000">
            <w:r>
              <w:rPr>
                <w:sz w:val="20"/>
              </w:rPr>
              <w:t>Identifiant unique</w:t>
            </w:r>
          </w:p>
        </w:tc>
      </w:tr>
      <w:tr w:rsidR="005E2BC4" w14:paraId="30B2B5D1"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CD8361" w14:textId="77777777" w:rsidR="005E2BC4" w:rsidRDefault="00000000">
            <w:r>
              <w:rPr>
                <w:sz w:val="20"/>
              </w:rPr>
              <w:lastRenderedPageBreak/>
              <w:t>client_id</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35CF11" w14:textId="77777777" w:rsidR="005E2BC4" w:rsidRDefault="00000000">
            <w:r>
              <w:rPr>
                <w:sz w:val="20"/>
              </w:rPr>
              <w:t>UUID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55AD2D" w14:textId="77777777" w:rsidR="005E2BC4" w:rsidRDefault="00000000">
            <w:r>
              <w:rPr>
                <w:sz w:val="20"/>
              </w:rPr>
              <w:t>FK users.id, NOT NULL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E148CC" w14:textId="77777777" w:rsidR="005E2BC4" w:rsidRDefault="00000000">
            <w:r>
              <w:rPr>
                <w:sz w:val="20"/>
              </w:rPr>
              <w:t>Institution auteure</w:t>
            </w:r>
          </w:p>
        </w:tc>
      </w:tr>
      <w:tr w:rsidR="005E2BC4" w14:paraId="34AE5A0D"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F5E891" w14:textId="77777777" w:rsidR="005E2BC4" w:rsidRDefault="00000000">
            <w:r>
              <w:rPr>
                <w:sz w:val="20"/>
              </w:rPr>
              <w:t>created_by_user_id</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EE7F41E" w14:textId="77777777" w:rsidR="005E2BC4" w:rsidRDefault="00000000">
            <w:r>
              <w:rPr>
                <w:sz w:val="20"/>
              </w:rPr>
              <w:t>UUID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8CFCE3" w14:textId="77777777" w:rsidR="005E2BC4" w:rsidRDefault="00000000">
            <w:r>
              <w:rPr>
                <w:sz w:val="20"/>
              </w:rPr>
              <w:t>FK users.id</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CE7013" w14:textId="77777777" w:rsidR="005E2BC4" w:rsidRDefault="00000000">
            <w:r>
              <w:rPr>
                <w:sz w:val="20"/>
              </w:rPr>
              <w:t>Utilisateur qui a créé</w:t>
            </w:r>
          </w:p>
        </w:tc>
      </w:tr>
      <w:tr w:rsidR="005E2BC4" w14:paraId="401E95C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FC173B3" w14:textId="77777777" w:rsidR="005E2BC4" w:rsidRDefault="00000000">
            <w:r>
              <w:rPr>
                <w:sz w:val="20"/>
              </w:rPr>
              <w:t>content_text</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805EBC" w14:textId="77777777" w:rsidR="005E2BC4" w:rsidRDefault="00000000">
            <w:r>
              <w:rPr>
                <w:sz w:val="20"/>
              </w:rPr>
              <w:t>TEXT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BF41CA" w14:textId="77777777" w:rsidR="005E2BC4" w:rsidRDefault="00000000">
            <w:r>
              <w:rPr>
                <w:sz w:val="20"/>
              </w:rPr>
              <w:t>NOT NULL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24BC703" w14:textId="77777777" w:rsidR="005E2BC4" w:rsidRDefault="00000000">
            <w:r>
              <w:rPr>
                <w:sz w:val="20"/>
              </w:rPr>
              <w:t>Texte principal du post (Markdown autorisé)</w:t>
            </w:r>
          </w:p>
        </w:tc>
      </w:tr>
      <w:tr w:rsidR="005E2BC4" w14:paraId="2F6FD00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63FAE1" w14:textId="77777777" w:rsidR="005E2BC4" w:rsidRDefault="00000000">
            <w:r>
              <w:rPr>
                <w:sz w:val="20"/>
              </w:rPr>
              <w:t>content_media_urls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9C8DE9" w14:textId="77777777" w:rsidR="005E2BC4" w:rsidRDefault="00000000">
            <w:r>
              <w:rPr>
                <w:sz w:val="20"/>
              </w:rPr>
              <w:t>TEXT[]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FD0D5D" w14:textId="77777777" w:rsidR="005E2BC4" w:rsidRDefault="00000000">
            <w:r>
              <w:rPr>
                <w:sz w:val="20"/>
              </w:rPr>
              <w:t>DEFAULT '{}'</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F6B44D" w14:textId="77777777" w:rsidR="005E2BC4" w:rsidRDefault="00000000">
            <w:r>
              <w:rPr>
                <w:sz w:val="20"/>
              </w:rPr>
              <w:t>Liste URLs médias (images/vidéos)</w:t>
            </w:r>
          </w:p>
        </w:tc>
      </w:tr>
      <w:tr w:rsidR="005E2BC4" w14:paraId="082BDA2C"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8D7A02" w14:textId="77777777" w:rsidR="005E2BC4" w:rsidRDefault="00000000">
            <w:r>
              <w:rPr>
                <w:sz w:val="20"/>
              </w:rPr>
              <w:t>target_platforms</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8E7F29" w14:textId="77777777" w:rsidR="005E2BC4" w:rsidRDefault="00000000">
            <w:r>
              <w:rPr>
                <w:sz w:val="20"/>
              </w:rPr>
              <w:t>ENUM[]</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2B1190A" w14:textId="77777777" w:rsidR="005E2BC4" w:rsidRDefault="00000000">
            <w:r>
              <w:rPr>
                <w:sz w:val="20"/>
              </w:rPr>
              <w:t>NOT NULL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F1A89F9" w14:textId="77777777" w:rsidR="005E2BC4" w:rsidRDefault="00000000">
            <w:r>
              <w:rPr>
                <w:sz w:val="20"/>
              </w:rPr>
              <w:t>['facebook', 'instagram', 'linkedin']</w:t>
            </w:r>
          </w:p>
        </w:tc>
      </w:tr>
      <w:tr w:rsidR="005E2BC4" w14:paraId="62C69AD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55D6CC1" w14:textId="77777777" w:rsidR="005E2BC4" w:rsidRDefault="00000000">
            <w:r>
              <w:rPr>
                <w:sz w:val="20"/>
              </w:rPr>
              <w:t>target_account_ids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21E661" w14:textId="77777777" w:rsidR="005E2BC4" w:rsidRDefault="00000000">
            <w:r>
              <w:rPr>
                <w:sz w:val="20"/>
              </w:rPr>
              <w:t>UUID[]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8FEEE7" w14:textId="77777777" w:rsidR="005E2BC4" w:rsidRDefault="00000000">
            <w:r>
              <w:rPr>
                <w:sz w:val="20"/>
              </w:rPr>
              <w:t>NOT NULL</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CD01B0" w14:textId="77777777" w:rsidR="005E2BC4" w:rsidRDefault="00000000">
            <w:r>
              <w:rPr>
                <w:sz w:val="20"/>
              </w:rPr>
              <w:t>IDs vers social_accounts</w:t>
            </w:r>
          </w:p>
        </w:tc>
      </w:tr>
      <w:tr w:rsidR="005E2BC4" w14:paraId="5C0A361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2E5AFA" w14:textId="77777777" w:rsidR="005E2BC4" w:rsidRDefault="00000000">
            <w:r>
              <w:rPr>
                <w:sz w:val="20"/>
              </w:rPr>
              <w:t>status</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653038" w14:textId="77777777" w:rsidR="005E2BC4" w:rsidRDefault="00000000">
            <w:r>
              <w:rPr>
                <w:sz w:val="20"/>
              </w:rPr>
              <w:t>ENUM</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F79083" w14:textId="77777777" w:rsidR="005E2BC4" w:rsidRDefault="00000000">
            <w:r>
              <w:rPr>
                <w:sz w:val="20"/>
              </w:rPr>
              <w:t>DEFAULT 'draft'</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6FC5F5" w14:textId="77777777" w:rsidR="005E2BC4" w:rsidRDefault="00000000">
            <w:r>
              <w:rPr>
                <w:sz w:val="20"/>
              </w:rPr>
              <w:t>draft | scheduled | publishing | published | failed | cancelled</w:t>
            </w:r>
          </w:p>
        </w:tc>
      </w:tr>
      <w:tr w:rsidR="005E2BC4" w14:paraId="3EE3521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C94A4D" w14:textId="77777777" w:rsidR="005E2BC4" w:rsidRDefault="00000000">
            <w:r>
              <w:rPr>
                <w:sz w:val="20"/>
              </w:rPr>
              <w:t>scheduled_at</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3425D1" w14:textId="77777777" w:rsidR="005E2BC4" w:rsidRDefault="00000000">
            <w:r>
              <w:rPr>
                <w:sz w:val="20"/>
              </w:rPr>
              <w:t>TIMESTAMP</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9BA574" w14:textId="77777777" w:rsidR="005E2BC4" w:rsidRDefault="00000000">
            <w:r>
              <w:rPr>
                <w:sz w:val="20"/>
              </w:rPr>
              <w:t>NULL</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274DE0" w14:textId="77777777" w:rsidR="005E2BC4" w:rsidRDefault="00000000">
            <w:r>
              <w:rPr>
                <w:sz w:val="20"/>
              </w:rPr>
              <w:t>Date planifiée de publication</w:t>
            </w:r>
          </w:p>
        </w:tc>
      </w:tr>
      <w:tr w:rsidR="005E2BC4" w14:paraId="372EE091"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D0C2F3" w14:textId="77777777" w:rsidR="005E2BC4" w:rsidRDefault="00000000">
            <w:r>
              <w:rPr>
                <w:sz w:val="20"/>
              </w:rPr>
              <w:t>published_at</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0D3BD85" w14:textId="77777777" w:rsidR="005E2BC4" w:rsidRDefault="00000000">
            <w:r>
              <w:rPr>
                <w:sz w:val="20"/>
              </w:rPr>
              <w:t>TIMESTAMP</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61A579B" w14:textId="77777777" w:rsidR="005E2BC4" w:rsidRDefault="00000000">
            <w:r>
              <w:rPr>
                <w:sz w:val="20"/>
              </w:rPr>
              <w:t>NULL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B9FA94D" w14:textId="77777777" w:rsidR="005E2BC4" w:rsidRDefault="00000000">
            <w:r>
              <w:rPr>
                <w:sz w:val="20"/>
              </w:rPr>
              <w:t>Date réelle de publication</w:t>
            </w:r>
          </w:p>
        </w:tc>
      </w:tr>
      <w:tr w:rsidR="005E2BC4" w14:paraId="432576E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69DC3E" w14:textId="77777777" w:rsidR="005E2BC4" w:rsidRDefault="00000000">
            <w:r>
              <w:rPr>
                <w:sz w:val="20"/>
              </w:rPr>
              <w:t>approval_required</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32E787" w14:textId="77777777" w:rsidR="005E2BC4" w:rsidRDefault="00000000">
            <w:r>
              <w:rPr>
                <w:sz w:val="20"/>
              </w:rPr>
              <w:t>BOOLEAN</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E8F7F0" w14:textId="77777777" w:rsidR="005E2BC4" w:rsidRDefault="00000000">
            <w:r>
              <w:rPr>
                <w:sz w:val="20"/>
              </w:rPr>
              <w:t>DEFAULT false</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77CA07C" w14:textId="77777777" w:rsidR="005E2BC4" w:rsidRDefault="00000000">
            <w:r>
              <w:rPr>
                <w:sz w:val="20"/>
              </w:rPr>
              <w:t>Nécessite validation avant publication</w:t>
            </w:r>
          </w:p>
        </w:tc>
      </w:tr>
      <w:tr w:rsidR="005E2BC4" w14:paraId="5D864F1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F4F9586" w14:textId="77777777" w:rsidR="005E2BC4" w:rsidRDefault="00000000">
            <w:r>
              <w:rPr>
                <w:sz w:val="20"/>
              </w:rPr>
              <w:t>approved_by_user_id</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B27F717" w14:textId="77777777" w:rsidR="005E2BC4" w:rsidRDefault="00000000">
            <w:r>
              <w:rPr>
                <w:sz w:val="20"/>
              </w:rPr>
              <w:t>UUID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3F1D26" w14:textId="77777777" w:rsidR="005E2BC4" w:rsidRDefault="00000000">
            <w:r>
              <w:rPr>
                <w:sz w:val="20"/>
              </w:rPr>
              <w:t>FK users.id, NULL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4E14F1" w14:textId="77777777" w:rsidR="005E2BC4" w:rsidRDefault="00000000">
            <w:r>
              <w:rPr>
                <w:sz w:val="20"/>
              </w:rPr>
              <w:t>Utilisateur ayant approuvé</w:t>
            </w:r>
          </w:p>
        </w:tc>
      </w:tr>
      <w:tr w:rsidR="005E2BC4" w14:paraId="2947FCD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953AFE" w14:textId="77777777" w:rsidR="005E2BC4" w:rsidRDefault="00000000">
            <w:r>
              <w:rPr>
                <w:sz w:val="20"/>
              </w:rPr>
              <w:t>approved_at</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04CBA2" w14:textId="77777777" w:rsidR="005E2BC4" w:rsidRDefault="00000000">
            <w:r>
              <w:rPr>
                <w:sz w:val="20"/>
              </w:rPr>
              <w:t>TIMESTAMP</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04E9E2" w14:textId="77777777" w:rsidR="005E2BC4" w:rsidRDefault="00000000">
            <w:r>
              <w:rPr>
                <w:sz w:val="20"/>
              </w:rPr>
              <w:t>NULL</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8D4975" w14:textId="77777777" w:rsidR="005E2BC4" w:rsidRDefault="005E2BC4"/>
        </w:tc>
      </w:tr>
      <w:tr w:rsidR="005E2BC4" w14:paraId="2346C3A0"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9BBE786" w14:textId="77777777" w:rsidR="005E2BC4" w:rsidRDefault="00000000">
            <w:r>
              <w:rPr>
                <w:sz w:val="20"/>
              </w:rPr>
              <w:t>linked_communique_id</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ADDF96" w14:textId="77777777" w:rsidR="005E2BC4" w:rsidRDefault="00000000">
            <w:r>
              <w:rPr>
                <w:sz w:val="20"/>
              </w:rPr>
              <w:t>UUID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1676A83" w14:textId="77777777" w:rsidR="005E2BC4" w:rsidRDefault="00000000">
            <w:r>
              <w:rPr>
                <w:sz w:val="20"/>
              </w:rPr>
              <w:t>FK communiques.id, NULL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76E0872" w14:textId="77777777" w:rsidR="005E2BC4" w:rsidRDefault="00000000">
            <w:r>
              <w:rPr>
                <w:sz w:val="20"/>
              </w:rPr>
              <w:t>Lien vers un communiqué ÉMISSION si applicable</w:t>
            </w:r>
          </w:p>
        </w:tc>
      </w:tr>
      <w:tr w:rsidR="005E2BC4" w14:paraId="30D0E89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CB8C2B" w14:textId="77777777" w:rsidR="005E2BC4" w:rsidRDefault="00000000">
            <w:r>
              <w:rPr>
                <w:sz w:val="20"/>
              </w:rPr>
              <w:t>linked_agenda_item_id</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CD2C8E" w14:textId="77777777" w:rsidR="005E2BC4" w:rsidRDefault="00000000">
            <w:r>
              <w:rPr>
                <w:sz w:val="20"/>
              </w:rPr>
              <w:t>UUID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3322D1" w14:textId="77777777" w:rsidR="005E2BC4" w:rsidRDefault="00000000">
            <w:r>
              <w:rPr>
                <w:sz w:val="20"/>
              </w:rPr>
              <w:t>FK agenda_items.id, NULL</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CBA6F5" w14:textId="77777777" w:rsidR="005E2BC4" w:rsidRDefault="00000000">
            <w:r>
              <w:rPr>
                <w:sz w:val="20"/>
              </w:rPr>
              <w:t>Lien vers un item AGENDA</w:t>
            </w:r>
          </w:p>
        </w:tc>
      </w:tr>
      <w:tr w:rsidR="005E2BC4" w14:paraId="051EDCE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778554" w14:textId="77777777" w:rsidR="005E2BC4" w:rsidRDefault="00000000">
            <w:r>
              <w:rPr>
                <w:sz w:val="20"/>
              </w:rPr>
              <w:t>engagement_stats</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42C241" w14:textId="77777777" w:rsidR="005E2BC4" w:rsidRDefault="00000000">
            <w:r>
              <w:rPr>
                <w:sz w:val="20"/>
              </w:rPr>
              <w:t>JSONB</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23102D" w14:textId="77777777" w:rsidR="005E2BC4" w:rsidRDefault="00000000">
            <w:r>
              <w:rPr>
                <w:sz w:val="20"/>
              </w:rPr>
              <w:t>DEFAULT '{}'</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308302" w14:textId="77777777" w:rsidR="005E2BC4" w:rsidRDefault="00000000">
            <w:r>
              <w:rPr>
                <w:sz w:val="20"/>
              </w:rPr>
              <w:t>{likes, comments, shares, reach} par plateforme</w:t>
            </w:r>
          </w:p>
        </w:tc>
      </w:tr>
      <w:tr w:rsidR="005E2BC4" w14:paraId="0E8F2F2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C0CBF4B" w14:textId="77777777" w:rsidR="005E2BC4" w:rsidRDefault="00000000">
            <w:r>
              <w:rPr>
                <w:sz w:val="20"/>
              </w:rPr>
              <w:t>error_log</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135704" w14:textId="77777777" w:rsidR="005E2BC4" w:rsidRDefault="00000000">
            <w:r>
              <w:rPr>
                <w:sz w:val="20"/>
              </w:rPr>
              <w:t>TEXT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FE2C30" w14:textId="77777777" w:rsidR="005E2BC4" w:rsidRDefault="00000000">
            <w:r>
              <w:rPr>
                <w:sz w:val="20"/>
              </w:rPr>
              <w:t>NULL</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1F21152" w14:textId="77777777" w:rsidR="005E2BC4" w:rsidRDefault="00000000">
            <w:r>
              <w:rPr>
                <w:sz w:val="20"/>
              </w:rPr>
              <w:t>Détail erreur si status=failed</w:t>
            </w:r>
          </w:p>
        </w:tc>
      </w:tr>
      <w:tr w:rsidR="005E2BC4" w14:paraId="5B1F02E0"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6101BF8" w14:textId="77777777" w:rsidR="005E2BC4" w:rsidRDefault="00000000">
            <w:r>
              <w:rPr>
                <w:sz w:val="20"/>
              </w:rPr>
              <w:t>created_at</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0DD328" w14:textId="77777777" w:rsidR="005E2BC4" w:rsidRDefault="00000000">
            <w:r>
              <w:rPr>
                <w:sz w:val="20"/>
              </w:rPr>
              <w:t>TIMESTAMP</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6A8C1B" w14:textId="77777777" w:rsidR="005E2BC4" w:rsidRDefault="00000000">
            <w:r>
              <w:rPr>
                <w:sz w:val="20"/>
              </w:rPr>
              <w:t>DEFAULT NOW()</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8DDB33" w14:textId="77777777" w:rsidR="005E2BC4" w:rsidRDefault="005E2BC4"/>
        </w:tc>
      </w:tr>
      <w:tr w:rsidR="005E2BC4" w14:paraId="62E3C63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BE32ED" w14:textId="77777777" w:rsidR="005E2BC4" w:rsidRDefault="00000000">
            <w:r>
              <w:rPr>
                <w:sz w:val="20"/>
              </w:rPr>
              <w:lastRenderedPageBreak/>
              <w:t>updated_at</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B488FC" w14:textId="77777777" w:rsidR="005E2BC4" w:rsidRDefault="00000000">
            <w:r>
              <w:rPr>
                <w:sz w:val="20"/>
              </w:rPr>
              <w:t>TIMESTAMP</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F8120C" w14:textId="77777777" w:rsidR="005E2BC4" w:rsidRDefault="00000000">
            <w:r>
              <w:rPr>
                <w:sz w:val="20"/>
              </w:rPr>
              <w:t>DEFAULT NOW()</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D942C9" w14:textId="77777777" w:rsidR="005E2BC4" w:rsidRDefault="005E2BC4"/>
        </w:tc>
      </w:tr>
    </w:tbl>
    <w:p w14:paraId="573780AC" w14:textId="77777777" w:rsidR="005E2BC4" w:rsidRDefault="005E2BC4">
      <w:pPr>
        <w:spacing w:after="80"/>
      </w:pPr>
    </w:p>
    <w:p w14:paraId="075020C7" w14:textId="77777777" w:rsidR="005E2BC4" w:rsidRDefault="00000000">
      <w:pPr>
        <w:spacing w:after="120" w:line="300" w:lineRule="auto"/>
      </w:pPr>
      <w:r>
        <w:t>Index : INDEX (client_id, status, scheduled_at), INDEX (client_id, published_at DESC)</w:t>
      </w:r>
    </w:p>
    <w:p w14:paraId="2806210D" w14:textId="77777777" w:rsidR="005E2BC4" w:rsidRDefault="00000000">
      <w:pPr>
        <w:spacing w:before="160" w:after="40"/>
      </w:pPr>
      <w:r>
        <w:rPr>
          <w:b/>
          <w:color w:val="B8862E"/>
        </w:rPr>
        <w:t>Table social_post_platforms — Publications par plateforme (éclatement)</w:t>
      </w:r>
    </w:p>
    <w:p w14:paraId="0E2EB064" w14:textId="77777777" w:rsidR="005E2BC4" w:rsidRDefault="00000000">
      <w:pPr>
        <w:spacing w:after="120" w:line="300" w:lineRule="auto"/>
      </w:pPr>
      <w:r>
        <w:rPr>
          <w:i/>
          <w:color w:val="5A6470"/>
        </w:rPr>
        <w:t>Une publication peut être publiée sur plusieurs plateformes. Cette table trace le résultat par plateforme individuellement.</w:t>
      </w:r>
    </w:p>
    <w:tbl>
      <w:tblPr>
        <w:tblW w:w="0" w:type="auto"/>
        <w:jc w:val="center"/>
        <w:tblLook w:val="04A0" w:firstRow="1" w:lastRow="0" w:firstColumn="1" w:lastColumn="0" w:noHBand="0" w:noVBand="1"/>
      </w:tblPr>
      <w:tblGrid>
        <w:gridCol w:w="2268"/>
        <w:gridCol w:w="1701"/>
        <w:gridCol w:w="5102"/>
      </w:tblGrid>
      <w:tr w:rsidR="005E2BC4" w14:paraId="4E852147" w14:textId="77777777">
        <w:trPr>
          <w:jc w:val="center"/>
        </w:trPr>
        <w:tc>
          <w:tcPr>
            <w:tcW w:w="2268" w:type="dxa"/>
            <w:shd w:val="clear" w:color="auto" w:fill="0A2540"/>
            <w:tcMar>
              <w:top w:w="120" w:type="dxa"/>
              <w:left w:w="140" w:type="dxa"/>
              <w:bottom w:w="120" w:type="dxa"/>
              <w:right w:w="140" w:type="dxa"/>
            </w:tcMar>
            <w:vAlign w:val="center"/>
          </w:tcPr>
          <w:p w14:paraId="30319670" w14:textId="77777777" w:rsidR="005E2BC4" w:rsidRDefault="00000000">
            <w:r>
              <w:rPr>
                <w:b/>
                <w:color w:val="FFFFFF"/>
                <w:sz w:val="20"/>
              </w:rPr>
              <w:t>Champ</w:t>
            </w:r>
          </w:p>
        </w:tc>
        <w:tc>
          <w:tcPr>
            <w:tcW w:w="1701" w:type="dxa"/>
            <w:shd w:val="clear" w:color="auto" w:fill="0A2540"/>
            <w:tcMar>
              <w:top w:w="120" w:type="dxa"/>
              <w:left w:w="140" w:type="dxa"/>
              <w:bottom w:w="120" w:type="dxa"/>
              <w:right w:w="140" w:type="dxa"/>
            </w:tcMar>
            <w:vAlign w:val="center"/>
          </w:tcPr>
          <w:p w14:paraId="796523AC" w14:textId="77777777" w:rsidR="005E2BC4" w:rsidRDefault="00000000">
            <w:r>
              <w:rPr>
                <w:b/>
                <w:color w:val="FFFFFF"/>
                <w:sz w:val="20"/>
              </w:rPr>
              <w:t>Type</w:t>
            </w:r>
          </w:p>
        </w:tc>
        <w:tc>
          <w:tcPr>
            <w:tcW w:w="5102" w:type="dxa"/>
            <w:shd w:val="clear" w:color="auto" w:fill="0A2540"/>
            <w:tcMar>
              <w:top w:w="120" w:type="dxa"/>
              <w:left w:w="140" w:type="dxa"/>
              <w:bottom w:w="120" w:type="dxa"/>
              <w:right w:w="140" w:type="dxa"/>
            </w:tcMar>
            <w:vAlign w:val="center"/>
          </w:tcPr>
          <w:p w14:paraId="38166749" w14:textId="77777777" w:rsidR="005E2BC4" w:rsidRDefault="00000000">
            <w:r>
              <w:rPr>
                <w:b/>
                <w:color w:val="FFFFFF"/>
                <w:sz w:val="20"/>
              </w:rPr>
              <w:t>Description</w:t>
            </w:r>
          </w:p>
        </w:tc>
      </w:tr>
      <w:tr w:rsidR="005E2BC4" w14:paraId="5CAB6BEA"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45A7EC0" w14:textId="77777777" w:rsidR="005E2BC4" w:rsidRDefault="00000000">
            <w:r>
              <w:rPr>
                <w:sz w:val="20"/>
              </w:rPr>
              <w:t>id</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BD8368" w14:textId="77777777" w:rsidR="005E2BC4" w:rsidRDefault="00000000">
            <w:r>
              <w:rPr>
                <w:sz w:val="20"/>
              </w:rPr>
              <w:t>UUID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67300E" w14:textId="77777777" w:rsidR="005E2BC4" w:rsidRDefault="00000000">
            <w:r>
              <w:rPr>
                <w:sz w:val="20"/>
              </w:rPr>
              <w:t>PK</w:t>
            </w:r>
          </w:p>
        </w:tc>
      </w:tr>
      <w:tr w:rsidR="005E2BC4" w14:paraId="64926177"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57E040" w14:textId="77777777" w:rsidR="005E2BC4" w:rsidRDefault="00000000">
            <w:r>
              <w:rPr>
                <w:sz w:val="20"/>
              </w:rPr>
              <w:t>social_post_id</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142D4D6" w14:textId="77777777" w:rsidR="005E2BC4" w:rsidRDefault="00000000">
            <w:r>
              <w:rPr>
                <w:sz w:val="20"/>
              </w:rPr>
              <w:t>UUID</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EBEA90" w14:textId="77777777" w:rsidR="005E2BC4" w:rsidRDefault="00000000">
            <w:r>
              <w:rPr>
                <w:sz w:val="20"/>
              </w:rPr>
              <w:t>FK social_posts.id</w:t>
            </w:r>
          </w:p>
        </w:tc>
      </w:tr>
      <w:tr w:rsidR="005E2BC4" w14:paraId="543CAB37"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B1F330" w14:textId="77777777" w:rsidR="005E2BC4" w:rsidRDefault="00000000">
            <w:r>
              <w:rPr>
                <w:sz w:val="20"/>
              </w:rPr>
              <w:t>social_account_id</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CB53EC" w14:textId="77777777" w:rsidR="005E2BC4" w:rsidRDefault="00000000">
            <w:r>
              <w:rPr>
                <w:sz w:val="20"/>
              </w:rPr>
              <w:t>UUID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25F7C9E" w14:textId="77777777" w:rsidR="005E2BC4" w:rsidRDefault="00000000">
            <w:r>
              <w:rPr>
                <w:sz w:val="20"/>
              </w:rPr>
              <w:t>FK social_accounts.id</w:t>
            </w:r>
          </w:p>
        </w:tc>
      </w:tr>
      <w:tr w:rsidR="005E2BC4" w14:paraId="4F7F94C8"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813386" w14:textId="77777777" w:rsidR="005E2BC4" w:rsidRDefault="00000000">
            <w:r>
              <w:rPr>
                <w:sz w:val="20"/>
              </w:rPr>
              <w:t>platform</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A26DA7" w14:textId="77777777" w:rsidR="005E2BC4" w:rsidRDefault="00000000">
            <w:r>
              <w:rPr>
                <w:sz w:val="20"/>
              </w:rPr>
              <w:t>ENUM</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3556E92" w14:textId="77777777" w:rsidR="005E2BC4" w:rsidRDefault="00000000">
            <w:r>
              <w:rPr>
                <w:sz w:val="20"/>
              </w:rPr>
              <w:t>facebook | instagram | linkedin</w:t>
            </w:r>
          </w:p>
        </w:tc>
      </w:tr>
      <w:tr w:rsidR="005E2BC4" w14:paraId="56C2C204"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7B89E8" w14:textId="77777777" w:rsidR="005E2BC4" w:rsidRDefault="00000000">
            <w:r>
              <w:rPr>
                <w:sz w:val="20"/>
              </w:rPr>
              <w:t>external_post_id</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666D89" w14:textId="77777777" w:rsidR="005E2BC4" w:rsidRDefault="00000000">
            <w:r>
              <w:rPr>
                <w:sz w:val="20"/>
              </w:rPr>
              <w:t>VARCHAR(200)</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684FBF6" w14:textId="77777777" w:rsidR="005E2BC4" w:rsidRDefault="00000000">
            <w:r>
              <w:rPr>
                <w:sz w:val="20"/>
              </w:rPr>
              <w:t>ID retourné par la plateforme externe</w:t>
            </w:r>
          </w:p>
        </w:tc>
      </w:tr>
      <w:tr w:rsidR="005E2BC4" w14:paraId="37BB3BBE"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99EF65" w14:textId="77777777" w:rsidR="005E2BC4" w:rsidRDefault="00000000">
            <w:r>
              <w:rPr>
                <w:sz w:val="20"/>
              </w:rPr>
              <w:t>external_post_url</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81A44D" w14:textId="77777777" w:rsidR="005E2BC4"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88D0B3" w14:textId="77777777" w:rsidR="005E2BC4" w:rsidRDefault="00000000">
            <w:r>
              <w:rPr>
                <w:sz w:val="20"/>
              </w:rPr>
              <w:t>URL publique du post</w:t>
            </w:r>
          </w:p>
        </w:tc>
      </w:tr>
      <w:tr w:rsidR="005E2BC4" w14:paraId="6D01B367"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EFC443" w14:textId="77777777" w:rsidR="005E2BC4" w:rsidRDefault="00000000">
            <w:r>
              <w:rPr>
                <w:sz w:val="20"/>
              </w:rPr>
              <w:t>status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D4908D2" w14:textId="77777777" w:rsidR="005E2BC4" w:rsidRDefault="00000000">
            <w:r>
              <w:rPr>
                <w:sz w:val="20"/>
              </w:rPr>
              <w:t>ENUM</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5E428E6" w14:textId="77777777" w:rsidR="005E2BC4" w:rsidRDefault="00000000">
            <w:r>
              <w:rPr>
                <w:sz w:val="20"/>
              </w:rPr>
              <w:t>pending | published | failed</w:t>
            </w:r>
          </w:p>
        </w:tc>
      </w:tr>
      <w:tr w:rsidR="005E2BC4" w14:paraId="022D2ED7"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4C6AEE" w14:textId="77777777" w:rsidR="005E2BC4" w:rsidRDefault="00000000">
            <w:r>
              <w:rPr>
                <w:sz w:val="20"/>
              </w:rPr>
              <w:t>error_message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FAF17B0" w14:textId="77777777" w:rsidR="005E2BC4"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B2C6BB7" w14:textId="77777777" w:rsidR="005E2BC4" w:rsidRDefault="00000000">
            <w:r>
              <w:rPr>
                <w:sz w:val="20"/>
              </w:rPr>
              <w:t>Message erreur si échec</w:t>
            </w:r>
          </w:p>
        </w:tc>
      </w:tr>
      <w:tr w:rsidR="005E2BC4" w14:paraId="61B114CD"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6A9C0A" w14:textId="77777777" w:rsidR="005E2BC4" w:rsidRDefault="00000000">
            <w:r>
              <w:rPr>
                <w:sz w:val="20"/>
              </w:rPr>
              <w:t>published_at</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F0EC61" w14:textId="77777777" w:rsidR="005E2BC4" w:rsidRDefault="00000000">
            <w:r>
              <w:rPr>
                <w:sz w:val="20"/>
              </w:rPr>
              <w:t>TIMESTAMP</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A8E6F4" w14:textId="77777777" w:rsidR="005E2BC4" w:rsidRDefault="00000000">
            <w:r>
              <w:rPr>
                <w:sz w:val="20"/>
              </w:rPr>
              <w:t>Horodatage publication</w:t>
            </w:r>
          </w:p>
        </w:tc>
      </w:tr>
      <w:tr w:rsidR="005E2BC4" w14:paraId="3426A999"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77E778" w14:textId="77777777" w:rsidR="005E2BC4" w:rsidRDefault="00000000">
            <w:r>
              <w:rPr>
                <w:sz w:val="20"/>
              </w:rPr>
              <w:t>content_adapted</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F7CF1E" w14:textId="77777777" w:rsidR="005E2BC4"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D19AA5" w14:textId="77777777" w:rsidR="005E2BC4" w:rsidRDefault="00000000">
            <w:r>
              <w:rPr>
                <w:sz w:val="20"/>
              </w:rPr>
              <w:t>Contenu après adaptation au format de la plateforme</w:t>
            </w:r>
          </w:p>
        </w:tc>
      </w:tr>
    </w:tbl>
    <w:p w14:paraId="4A451D96" w14:textId="77777777" w:rsidR="005E2BC4" w:rsidRDefault="005E2BC4">
      <w:pPr>
        <w:spacing w:after="80"/>
      </w:pPr>
    </w:p>
    <w:p w14:paraId="588CD683" w14:textId="77777777" w:rsidR="005E2BC4" w:rsidRDefault="00000000">
      <w:pPr>
        <w:spacing w:before="280" w:after="80"/>
      </w:pPr>
      <w:r>
        <w:rPr>
          <w:b/>
          <w:color w:val="0A2540"/>
          <w:sz w:val="26"/>
        </w:rPr>
        <w:t>2.5 Endpoints API REST — Préfixe /v1/social</w:t>
      </w:r>
    </w:p>
    <w:p w14:paraId="2E0E4352" w14:textId="77777777" w:rsidR="005E2BC4" w:rsidRDefault="00000000">
      <w:pPr>
        <w:spacing w:before="160" w:after="40"/>
      </w:pPr>
      <w:r>
        <w:rPr>
          <w:b/>
          <w:color w:val="B8862E"/>
        </w:rPr>
        <w:t>OAuth — Connexion d'un compte</w:t>
      </w:r>
    </w:p>
    <w:tbl>
      <w:tblPr>
        <w:tblW w:w="0" w:type="auto"/>
        <w:jc w:val="center"/>
        <w:tblLook w:val="04A0" w:firstRow="1" w:lastRow="0" w:firstColumn="1" w:lastColumn="0" w:noHBand="0" w:noVBand="1"/>
      </w:tblPr>
      <w:tblGrid>
        <w:gridCol w:w="3969"/>
        <w:gridCol w:w="5102"/>
      </w:tblGrid>
      <w:tr w:rsidR="005E2BC4" w14:paraId="0A55A598" w14:textId="77777777">
        <w:trPr>
          <w:jc w:val="center"/>
        </w:trPr>
        <w:tc>
          <w:tcPr>
            <w:tcW w:w="3969" w:type="dxa"/>
            <w:shd w:val="clear" w:color="auto" w:fill="0A2540"/>
            <w:tcMar>
              <w:top w:w="120" w:type="dxa"/>
              <w:left w:w="140" w:type="dxa"/>
              <w:bottom w:w="120" w:type="dxa"/>
              <w:right w:w="140" w:type="dxa"/>
            </w:tcMar>
            <w:vAlign w:val="center"/>
          </w:tcPr>
          <w:p w14:paraId="7439718F" w14:textId="77777777" w:rsidR="005E2BC4" w:rsidRDefault="00000000">
            <w:r>
              <w:rPr>
                <w:b/>
                <w:color w:val="FFFFFF"/>
                <w:sz w:val="20"/>
              </w:rPr>
              <w:t>Endpoint</w:t>
            </w:r>
          </w:p>
        </w:tc>
        <w:tc>
          <w:tcPr>
            <w:tcW w:w="5102" w:type="dxa"/>
            <w:shd w:val="clear" w:color="auto" w:fill="0A2540"/>
            <w:tcMar>
              <w:top w:w="120" w:type="dxa"/>
              <w:left w:w="140" w:type="dxa"/>
              <w:bottom w:w="120" w:type="dxa"/>
              <w:right w:w="140" w:type="dxa"/>
            </w:tcMar>
            <w:vAlign w:val="center"/>
          </w:tcPr>
          <w:p w14:paraId="5AC673CF" w14:textId="77777777" w:rsidR="005E2BC4" w:rsidRDefault="00000000">
            <w:r>
              <w:rPr>
                <w:b/>
                <w:color w:val="FFFFFF"/>
                <w:sz w:val="20"/>
              </w:rPr>
              <w:t>Description</w:t>
            </w:r>
          </w:p>
        </w:tc>
      </w:tr>
      <w:tr w:rsidR="005E2BC4" w14:paraId="32056894"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BE6015" w14:textId="77777777" w:rsidR="005E2BC4" w:rsidRDefault="00000000">
            <w:r>
              <w:rPr>
                <w:sz w:val="20"/>
              </w:rPr>
              <w:t>GET /v1/social/oauth/{platform}/authorize</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78D162" w14:textId="77777777" w:rsidR="005E2BC4" w:rsidRDefault="00000000">
            <w:r>
              <w:rPr>
                <w:sz w:val="20"/>
              </w:rPr>
              <w:t>Redirige vers l'URL d'autorisation OAuth de la plateforme. Params : platform (facebook|instagram|linkedin), return_url</w:t>
            </w:r>
          </w:p>
        </w:tc>
      </w:tr>
      <w:tr w:rsidR="005E2BC4" w14:paraId="1DCDDE4C"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89D6A7" w14:textId="77777777" w:rsidR="005E2BC4" w:rsidRDefault="00000000">
            <w:r>
              <w:rPr>
                <w:sz w:val="20"/>
              </w:rPr>
              <w:lastRenderedPageBreak/>
              <w:t>GET /v1/social/oauth/{platform}/callback</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FC72D4" w14:textId="77777777" w:rsidR="005E2BC4" w:rsidRDefault="00000000">
            <w:r>
              <w:rPr>
                <w:sz w:val="20"/>
              </w:rPr>
              <w:t>Callback OAuth. Reçoit le code, échange contre access token, stocke en BDD chiffré</w:t>
            </w:r>
          </w:p>
        </w:tc>
      </w:tr>
      <w:tr w:rsidR="005E2BC4" w14:paraId="214D8CC9"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D5D4AF" w14:textId="77777777" w:rsidR="005E2BC4" w:rsidRDefault="00000000">
            <w:r>
              <w:rPr>
                <w:sz w:val="20"/>
              </w:rPr>
              <w:t>DELETE /v1/social/accounts/{account_id}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4D3DEE" w14:textId="77777777" w:rsidR="005E2BC4" w:rsidRDefault="00000000">
            <w:r>
              <w:rPr>
                <w:sz w:val="20"/>
              </w:rPr>
              <w:t>Déconnecte un compte (révoque token, marque disconnected)</w:t>
            </w:r>
          </w:p>
        </w:tc>
      </w:tr>
      <w:tr w:rsidR="005E2BC4" w14:paraId="072CCE1B"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1EACC6" w14:textId="77777777" w:rsidR="005E2BC4" w:rsidRDefault="00000000">
            <w:r>
              <w:rPr>
                <w:sz w:val="20"/>
              </w:rPr>
              <w:t>GET /v1/social/accounts</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D6F2C9" w14:textId="77777777" w:rsidR="005E2BC4" w:rsidRDefault="00000000">
            <w:r>
              <w:rPr>
                <w:sz w:val="20"/>
              </w:rPr>
              <w:t>Liste les comptes connectés de l'institution courante</w:t>
            </w:r>
          </w:p>
        </w:tc>
      </w:tr>
    </w:tbl>
    <w:p w14:paraId="5CEBA76A" w14:textId="77777777" w:rsidR="005E2BC4" w:rsidRDefault="005E2BC4">
      <w:pPr>
        <w:spacing w:after="80"/>
      </w:pPr>
    </w:p>
    <w:p w14:paraId="578283E5" w14:textId="77777777" w:rsidR="005E2BC4" w:rsidRDefault="00000000">
      <w:pPr>
        <w:spacing w:before="160" w:after="40"/>
      </w:pPr>
      <w:r>
        <w:rPr>
          <w:b/>
          <w:color w:val="B8862E"/>
        </w:rPr>
        <w:t>Publications — CRUD</w:t>
      </w:r>
    </w:p>
    <w:tbl>
      <w:tblPr>
        <w:tblW w:w="0" w:type="auto"/>
        <w:jc w:val="center"/>
        <w:tblLook w:val="04A0" w:firstRow="1" w:lastRow="0" w:firstColumn="1" w:lastColumn="0" w:noHBand="0" w:noVBand="1"/>
      </w:tblPr>
      <w:tblGrid>
        <w:gridCol w:w="3969"/>
        <w:gridCol w:w="5102"/>
      </w:tblGrid>
      <w:tr w:rsidR="005E2BC4" w14:paraId="2F652598" w14:textId="77777777">
        <w:trPr>
          <w:jc w:val="center"/>
        </w:trPr>
        <w:tc>
          <w:tcPr>
            <w:tcW w:w="3969" w:type="dxa"/>
            <w:shd w:val="clear" w:color="auto" w:fill="0A2540"/>
            <w:tcMar>
              <w:top w:w="120" w:type="dxa"/>
              <w:left w:w="140" w:type="dxa"/>
              <w:bottom w:w="120" w:type="dxa"/>
              <w:right w:w="140" w:type="dxa"/>
            </w:tcMar>
            <w:vAlign w:val="center"/>
          </w:tcPr>
          <w:p w14:paraId="450AC1BB" w14:textId="77777777" w:rsidR="005E2BC4" w:rsidRDefault="00000000">
            <w:r>
              <w:rPr>
                <w:b/>
                <w:color w:val="FFFFFF"/>
                <w:sz w:val="20"/>
              </w:rPr>
              <w:t>Endpoint</w:t>
            </w:r>
          </w:p>
        </w:tc>
        <w:tc>
          <w:tcPr>
            <w:tcW w:w="5102" w:type="dxa"/>
            <w:shd w:val="clear" w:color="auto" w:fill="0A2540"/>
            <w:tcMar>
              <w:top w:w="120" w:type="dxa"/>
              <w:left w:w="140" w:type="dxa"/>
              <w:bottom w:w="120" w:type="dxa"/>
              <w:right w:w="140" w:type="dxa"/>
            </w:tcMar>
            <w:vAlign w:val="center"/>
          </w:tcPr>
          <w:p w14:paraId="48B6FF18" w14:textId="77777777" w:rsidR="005E2BC4" w:rsidRDefault="00000000">
            <w:r>
              <w:rPr>
                <w:b/>
                <w:color w:val="FFFFFF"/>
                <w:sz w:val="20"/>
              </w:rPr>
              <w:t>Description</w:t>
            </w:r>
          </w:p>
        </w:tc>
      </w:tr>
      <w:tr w:rsidR="005E2BC4" w14:paraId="76A66AC8"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66004F2" w14:textId="77777777" w:rsidR="005E2BC4" w:rsidRDefault="00000000">
            <w:r>
              <w:rPr>
                <w:sz w:val="20"/>
              </w:rPr>
              <w:t>POST /v1/social/posts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AA91C1" w14:textId="77777777" w:rsidR="005E2BC4" w:rsidRDefault="00000000">
            <w:r>
              <w:rPr>
                <w:sz w:val="20"/>
              </w:rPr>
              <w:t>Crée un brouillon ou planifie une publication</w:t>
            </w:r>
          </w:p>
        </w:tc>
      </w:tr>
      <w:tr w:rsidR="005E2BC4" w14:paraId="78DCD422"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5B7A68" w14:textId="77777777" w:rsidR="005E2BC4" w:rsidRDefault="00000000">
            <w:r>
              <w:rPr>
                <w:sz w:val="20"/>
              </w:rPr>
              <w:t>GET /v1/social/posts</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73DC71" w14:textId="77777777" w:rsidR="005E2BC4" w:rsidRDefault="00000000">
            <w:r>
              <w:rPr>
                <w:sz w:val="20"/>
              </w:rPr>
              <w:t>Liste les posts (filtres : status, platform, date_from, date_to)</w:t>
            </w:r>
          </w:p>
        </w:tc>
      </w:tr>
      <w:tr w:rsidR="005E2BC4" w14:paraId="470C687A"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C30A92" w14:textId="77777777" w:rsidR="005E2BC4" w:rsidRDefault="00000000">
            <w:r>
              <w:rPr>
                <w:sz w:val="20"/>
              </w:rPr>
              <w:t>GET /v1/social/posts/{post_id}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779645F" w14:textId="77777777" w:rsidR="005E2BC4" w:rsidRDefault="00000000">
            <w:r>
              <w:rPr>
                <w:sz w:val="20"/>
              </w:rPr>
              <w:t>Détail d'un post</w:t>
            </w:r>
          </w:p>
        </w:tc>
      </w:tr>
      <w:tr w:rsidR="005E2BC4" w14:paraId="7A3BCA49"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210F39A" w14:textId="77777777" w:rsidR="005E2BC4" w:rsidRDefault="00000000">
            <w:r>
              <w:rPr>
                <w:sz w:val="20"/>
              </w:rPr>
              <w:t>PATCH /v1/social/posts/{post_id}</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F5E2846" w14:textId="77777777" w:rsidR="005E2BC4" w:rsidRDefault="00000000">
            <w:r>
              <w:rPr>
                <w:sz w:val="20"/>
              </w:rPr>
              <w:t>Modifie un post (autorisé uniquement si status=draft ou scheduled)</w:t>
            </w:r>
          </w:p>
        </w:tc>
      </w:tr>
      <w:tr w:rsidR="005E2BC4" w14:paraId="262DC72D"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CC4FF3" w14:textId="77777777" w:rsidR="005E2BC4" w:rsidRDefault="00000000">
            <w:r>
              <w:rPr>
                <w:sz w:val="20"/>
              </w:rPr>
              <w:t>DELETE /v1/social/posts/{post_id}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323F9AA" w14:textId="77777777" w:rsidR="005E2BC4" w:rsidRDefault="00000000">
            <w:r>
              <w:rPr>
                <w:sz w:val="20"/>
              </w:rPr>
              <w:t>Supprime un post brouillon ou annule une publication planifiée</w:t>
            </w:r>
          </w:p>
        </w:tc>
      </w:tr>
      <w:tr w:rsidR="005E2BC4" w14:paraId="1D3ABABD"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3EC9B6" w14:textId="77777777" w:rsidR="005E2BC4" w:rsidRDefault="00000000">
            <w:r>
              <w:rPr>
                <w:sz w:val="20"/>
              </w:rPr>
              <w:t>POST /v1/social/posts/{post_id}/publish</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CD2615" w14:textId="77777777" w:rsidR="005E2BC4" w:rsidRDefault="00000000">
            <w:r>
              <w:rPr>
                <w:sz w:val="20"/>
              </w:rPr>
              <w:t>Publie immédiatement (remplace la planification)</w:t>
            </w:r>
          </w:p>
        </w:tc>
      </w:tr>
      <w:tr w:rsidR="005E2BC4" w14:paraId="1A3AAC54"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11AA698" w14:textId="77777777" w:rsidR="005E2BC4" w:rsidRDefault="00000000">
            <w:r>
              <w:rPr>
                <w:sz w:val="20"/>
              </w:rPr>
              <w:t>POST /v1/social/posts/{post_id}/approve</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6760F6E" w14:textId="77777777" w:rsidR="005E2BC4" w:rsidRDefault="00000000">
            <w:r>
              <w:rPr>
                <w:sz w:val="20"/>
              </w:rPr>
              <w:t>Workflow d'approbation : passe de pending_approval à scheduled</w:t>
            </w:r>
          </w:p>
        </w:tc>
      </w:tr>
      <w:tr w:rsidR="005E2BC4" w14:paraId="7DE3428D"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F1E34A" w14:textId="77777777" w:rsidR="005E2BC4" w:rsidRDefault="00000000">
            <w:r>
              <w:rPr>
                <w:sz w:val="20"/>
              </w:rPr>
              <w:t>GET /v1/social/posts/{post_id}/stats</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A96060" w14:textId="77777777" w:rsidR="005E2BC4" w:rsidRDefault="00000000">
            <w:r>
              <w:rPr>
                <w:sz w:val="20"/>
              </w:rPr>
              <w:t>Récupère les stats d'engagement actualisées depuis les plateformes</w:t>
            </w:r>
          </w:p>
        </w:tc>
      </w:tr>
    </w:tbl>
    <w:p w14:paraId="127D08D9" w14:textId="77777777" w:rsidR="005E2BC4" w:rsidRDefault="005E2BC4">
      <w:pPr>
        <w:spacing w:after="80"/>
      </w:pPr>
    </w:p>
    <w:p w14:paraId="61C9166A" w14:textId="77777777" w:rsidR="005E2BC4" w:rsidRDefault="00000000">
      <w:pPr>
        <w:spacing w:before="160" w:after="40"/>
      </w:pPr>
      <w:r>
        <w:rPr>
          <w:b/>
          <w:color w:val="B8862E"/>
        </w:rPr>
        <w:t>Exemple payload POST /v1/social/posts</w:t>
      </w:r>
    </w:p>
    <w:p w14:paraId="7A6DD970" w14:textId="77777777" w:rsidR="005E2BC4" w:rsidRDefault="00000000">
      <w:pPr>
        <w:spacing w:after="120" w:line="300" w:lineRule="auto"/>
      </w:pPr>
      <w:r>
        <w:t>Requête :</w:t>
      </w:r>
    </w:p>
    <w:p w14:paraId="633BA455" w14:textId="77777777" w:rsidR="005E2BC4" w:rsidRDefault="00000000">
      <w:pPr>
        <w:spacing w:after="120" w:line="300" w:lineRule="auto"/>
      </w:pPr>
      <w:r>
        <w:rPr>
          <w:color w:val="0A2540"/>
        </w:rPr>
        <w:t>{</w:t>
      </w:r>
    </w:p>
    <w:p w14:paraId="021C3A75" w14:textId="77777777" w:rsidR="005E2BC4" w:rsidRDefault="00000000">
      <w:pPr>
        <w:spacing w:after="120" w:line="300" w:lineRule="auto"/>
      </w:pPr>
      <w:r>
        <w:rPr>
          <w:color w:val="0A2540"/>
        </w:rPr>
        <w:t xml:space="preserve">  "content_text": "Inauguration du centre de santé de Cocody Angré ce matin. Un équipement moderne au service des 150 000 habitants.",</w:t>
      </w:r>
    </w:p>
    <w:p w14:paraId="0FFB4B5C" w14:textId="77777777" w:rsidR="005E2BC4" w:rsidRDefault="00000000">
      <w:pPr>
        <w:spacing w:after="120" w:line="300" w:lineRule="auto"/>
      </w:pPr>
      <w:r>
        <w:rPr>
          <w:color w:val="0A2540"/>
        </w:rPr>
        <w:t xml:space="preserve">  "content_media_urls": ["https://cdn.heraldo.ci/media/abc123.jpg"],</w:t>
      </w:r>
    </w:p>
    <w:p w14:paraId="3686CC63" w14:textId="77777777" w:rsidR="005E2BC4" w:rsidRDefault="00000000">
      <w:pPr>
        <w:spacing w:after="120" w:line="300" w:lineRule="auto"/>
      </w:pPr>
      <w:r>
        <w:rPr>
          <w:color w:val="0A2540"/>
        </w:rPr>
        <w:lastRenderedPageBreak/>
        <w:t xml:space="preserve">  "target_account_ids": ["uuid-fb-cocody", "uuid-ig-cocody", "uuid-li-cocody"],</w:t>
      </w:r>
    </w:p>
    <w:p w14:paraId="6C5BB2C7" w14:textId="77777777" w:rsidR="005E2BC4" w:rsidRDefault="00000000">
      <w:pPr>
        <w:spacing w:after="120" w:line="300" w:lineRule="auto"/>
      </w:pPr>
      <w:r>
        <w:rPr>
          <w:color w:val="0A2540"/>
        </w:rPr>
        <w:t xml:space="preserve">  "scheduled_at": "2026-05-12T10:30:00+00:00",</w:t>
      </w:r>
    </w:p>
    <w:p w14:paraId="14E65AB5" w14:textId="77777777" w:rsidR="005E2BC4" w:rsidRDefault="00000000">
      <w:pPr>
        <w:spacing w:after="120" w:line="300" w:lineRule="auto"/>
      </w:pPr>
      <w:r>
        <w:rPr>
          <w:color w:val="0A2540"/>
        </w:rPr>
        <w:t xml:space="preserve">  "approval_required": true,</w:t>
      </w:r>
    </w:p>
    <w:p w14:paraId="64328022" w14:textId="77777777" w:rsidR="005E2BC4" w:rsidRDefault="00000000">
      <w:pPr>
        <w:spacing w:after="120" w:line="300" w:lineRule="auto"/>
      </w:pPr>
      <w:r>
        <w:rPr>
          <w:color w:val="0A2540"/>
        </w:rPr>
        <w:t xml:space="preserve">  "linked_agenda_item_id": "uuid-agenda-inauguration"</w:t>
      </w:r>
    </w:p>
    <w:p w14:paraId="006A82E7" w14:textId="77777777" w:rsidR="005E2BC4" w:rsidRDefault="00000000">
      <w:pPr>
        <w:spacing w:after="120" w:line="300" w:lineRule="auto"/>
      </w:pPr>
      <w:r>
        <w:rPr>
          <w:color w:val="0A2540"/>
        </w:rPr>
        <w:t>}</w:t>
      </w:r>
    </w:p>
    <w:p w14:paraId="112C96A3" w14:textId="77777777" w:rsidR="005E2BC4" w:rsidRDefault="005E2BC4">
      <w:pPr>
        <w:spacing w:after="120" w:line="300" w:lineRule="auto"/>
      </w:pPr>
    </w:p>
    <w:p w14:paraId="769B9FF6" w14:textId="77777777" w:rsidR="005E2BC4" w:rsidRDefault="00000000">
      <w:pPr>
        <w:spacing w:after="120" w:line="300" w:lineRule="auto"/>
      </w:pPr>
      <w:r>
        <w:t>Réponse 201 Created :</w:t>
      </w:r>
    </w:p>
    <w:p w14:paraId="4B54A746" w14:textId="77777777" w:rsidR="005E2BC4" w:rsidRDefault="00000000">
      <w:pPr>
        <w:spacing w:after="120" w:line="300" w:lineRule="auto"/>
      </w:pPr>
      <w:r>
        <w:rPr>
          <w:color w:val="0A2540"/>
        </w:rPr>
        <w:t>{</w:t>
      </w:r>
    </w:p>
    <w:p w14:paraId="09A2171A" w14:textId="77777777" w:rsidR="005E2BC4" w:rsidRDefault="00000000">
      <w:pPr>
        <w:spacing w:after="120" w:line="300" w:lineRule="auto"/>
      </w:pPr>
      <w:r>
        <w:rPr>
          <w:color w:val="0A2540"/>
        </w:rPr>
        <w:t xml:space="preserve">  "id": "uuid-post-12345",</w:t>
      </w:r>
    </w:p>
    <w:p w14:paraId="2A5CFECA" w14:textId="77777777" w:rsidR="005E2BC4" w:rsidRDefault="00000000">
      <w:pPr>
        <w:spacing w:after="120" w:line="300" w:lineRule="auto"/>
      </w:pPr>
      <w:r>
        <w:rPr>
          <w:color w:val="0A2540"/>
        </w:rPr>
        <w:t xml:space="preserve">  "status": "pending_approval",</w:t>
      </w:r>
    </w:p>
    <w:p w14:paraId="4CA743A7" w14:textId="77777777" w:rsidR="005E2BC4" w:rsidRDefault="00000000">
      <w:pPr>
        <w:spacing w:after="120" w:line="300" w:lineRule="auto"/>
      </w:pPr>
      <w:r>
        <w:rPr>
          <w:color w:val="0A2540"/>
        </w:rPr>
        <w:t xml:space="preserve">  "scheduled_at": "2026-05-12T10:30:00+00:00",</w:t>
      </w:r>
    </w:p>
    <w:p w14:paraId="47DB4751" w14:textId="77777777" w:rsidR="005E2BC4" w:rsidRDefault="00000000">
      <w:pPr>
        <w:spacing w:after="120" w:line="300" w:lineRule="auto"/>
      </w:pPr>
      <w:r>
        <w:rPr>
          <w:color w:val="0A2540"/>
        </w:rPr>
        <w:t xml:space="preserve">  "target_platforms": ["facebook", "instagram", "linkedin"],</w:t>
      </w:r>
    </w:p>
    <w:p w14:paraId="424BCC9C" w14:textId="77777777" w:rsidR="005E2BC4" w:rsidRDefault="00000000">
      <w:pPr>
        <w:spacing w:after="120" w:line="300" w:lineRule="auto"/>
      </w:pPr>
      <w:r>
        <w:rPr>
          <w:color w:val="0A2540"/>
        </w:rPr>
        <w:t xml:space="preserve">  "created_at": "2026-05-10T14:22:00+00:00"</w:t>
      </w:r>
    </w:p>
    <w:p w14:paraId="70F562DF" w14:textId="77777777" w:rsidR="005E2BC4" w:rsidRDefault="00000000">
      <w:pPr>
        <w:spacing w:after="120" w:line="300" w:lineRule="auto"/>
      </w:pPr>
      <w:r>
        <w:rPr>
          <w:color w:val="0A2540"/>
        </w:rPr>
        <w:t>}</w:t>
      </w:r>
    </w:p>
    <w:p w14:paraId="10DEFBED" w14:textId="77777777" w:rsidR="005E2BC4" w:rsidRDefault="00000000">
      <w:pPr>
        <w:spacing w:before="280" w:after="80"/>
      </w:pPr>
      <w:r>
        <w:rPr>
          <w:b/>
          <w:color w:val="0A2540"/>
          <w:sz w:val="26"/>
        </w:rPr>
        <w:t>2.6 Règles d'adaptation automatique par plateforme</w:t>
      </w:r>
    </w:p>
    <w:p w14:paraId="557370C3" w14:textId="77777777" w:rsidR="005E2BC4" w:rsidRDefault="00000000">
      <w:pPr>
        <w:spacing w:before="160" w:after="40"/>
      </w:pPr>
      <w:r>
        <w:rPr>
          <w:b/>
          <w:color w:val="B8862E"/>
        </w:rPr>
        <w:t>Facebook</w:t>
      </w:r>
    </w:p>
    <w:p w14:paraId="48B9D57C" w14:textId="77777777" w:rsidR="005E2BC4" w:rsidRDefault="00000000">
      <w:pPr>
        <w:pStyle w:val="Listepuces"/>
        <w:spacing w:after="60"/>
        <w:ind w:left="340"/>
      </w:pPr>
      <w:r>
        <w:t>Longueur max 63 206 caractères, pas de troncature automatique.</w:t>
      </w:r>
    </w:p>
    <w:p w14:paraId="1C3FDE6D" w14:textId="77777777" w:rsidR="005E2BC4" w:rsidRDefault="00000000">
      <w:pPr>
        <w:pStyle w:val="Listepuces"/>
        <w:spacing w:after="60"/>
        <w:ind w:left="340"/>
      </w:pPr>
      <w:r>
        <w:t>Images : 1 à 10 images par post, format JPEG/PNG/GIF, max 30 Mo par image.</w:t>
      </w:r>
    </w:p>
    <w:p w14:paraId="5944B00C" w14:textId="77777777" w:rsidR="005E2BC4" w:rsidRDefault="00000000">
      <w:pPr>
        <w:pStyle w:val="Listepuces"/>
        <w:spacing w:after="60"/>
        <w:ind w:left="340"/>
      </w:pPr>
      <w:r>
        <w:t>Vidéos : max 10 Go, formats MP4/MOV, durée max 4h.</w:t>
      </w:r>
    </w:p>
    <w:p w14:paraId="3B229BE5" w14:textId="77777777" w:rsidR="005E2BC4" w:rsidRDefault="00000000">
      <w:pPr>
        <w:pStyle w:val="Listepuces"/>
        <w:spacing w:after="60"/>
        <w:ind w:left="340"/>
      </w:pPr>
      <w:r>
        <w:t>Hashtags : illimités mais ne pas mettre plus de 5 dans le contenu visible, surcharger est pénalisé algorithmiquement.</w:t>
      </w:r>
    </w:p>
    <w:p w14:paraId="39C36A5F" w14:textId="77777777" w:rsidR="005E2BC4" w:rsidRDefault="00000000">
      <w:pPr>
        <w:spacing w:before="160" w:after="40"/>
      </w:pPr>
      <w:r>
        <w:rPr>
          <w:b/>
          <w:color w:val="B8862E"/>
        </w:rPr>
        <w:t>Instagram</w:t>
      </w:r>
    </w:p>
    <w:p w14:paraId="18D4919C" w14:textId="77777777" w:rsidR="005E2BC4" w:rsidRDefault="00000000">
      <w:pPr>
        <w:pStyle w:val="Listepuces"/>
        <w:spacing w:after="60"/>
        <w:ind w:left="340"/>
      </w:pPr>
      <w:r>
        <w:t>Longueur max 2 200 caractères. Troncature à partir de 125 caractères dans le feed (UI).</w:t>
      </w:r>
    </w:p>
    <w:p w14:paraId="2DE2D202" w14:textId="77777777" w:rsidR="005E2BC4" w:rsidRDefault="00000000">
      <w:pPr>
        <w:pStyle w:val="Listepuces"/>
        <w:spacing w:after="60"/>
        <w:ind w:left="340"/>
      </w:pPr>
      <w:r>
        <w:t>Images : format carré 1:1 préféré (1080×1080), portrait 4:5 accepté. Converter automatiquement si le fichier source est 16:9.</w:t>
      </w:r>
    </w:p>
    <w:p w14:paraId="719F6360" w14:textId="77777777" w:rsidR="005E2BC4" w:rsidRDefault="00000000">
      <w:pPr>
        <w:pStyle w:val="Listepuces"/>
        <w:spacing w:after="60"/>
        <w:ind w:left="340"/>
      </w:pPr>
      <w:r>
        <w:t>Vidéos Reels : max 90 secondes, format 9:16 (1080×1920), conversion automatique si nécessaire.</w:t>
      </w:r>
    </w:p>
    <w:p w14:paraId="0AB4531D" w14:textId="77777777" w:rsidR="005E2BC4" w:rsidRDefault="00000000">
      <w:pPr>
        <w:pStyle w:val="Listepuces"/>
        <w:spacing w:after="60"/>
        <w:ind w:left="340"/>
      </w:pPr>
      <w:r>
        <w:t>Hashtags : jusqu'à 30 autorisés, recommandé entre 5 et 11. Placer en premier commentaire pour ne pas encombrer le texte principal.</w:t>
      </w:r>
    </w:p>
    <w:p w14:paraId="42E52EF7" w14:textId="77777777" w:rsidR="005E2BC4" w:rsidRDefault="00000000">
      <w:pPr>
        <w:spacing w:before="160" w:after="40"/>
      </w:pPr>
      <w:r>
        <w:rPr>
          <w:b/>
          <w:color w:val="B8862E"/>
        </w:rPr>
        <w:t>LinkedIn</w:t>
      </w:r>
    </w:p>
    <w:p w14:paraId="6D4792BE" w14:textId="77777777" w:rsidR="005E2BC4" w:rsidRDefault="00000000">
      <w:pPr>
        <w:pStyle w:val="Listepuces"/>
        <w:spacing w:after="60"/>
        <w:ind w:left="340"/>
      </w:pPr>
      <w:r>
        <w:t>Longueur max 3 000 caractères. Troncature à 210 caractères dans le feed (UI).</w:t>
      </w:r>
    </w:p>
    <w:p w14:paraId="6DD57B22" w14:textId="77777777" w:rsidR="005E2BC4" w:rsidRDefault="00000000">
      <w:pPr>
        <w:pStyle w:val="Listepuces"/>
        <w:spacing w:after="60"/>
        <w:ind w:left="340"/>
      </w:pPr>
      <w:r>
        <w:t>Images : 1200×627 pixels recommandé pour les articles, 1080×1080 pour posts simples.</w:t>
      </w:r>
    </w:p>
    <w:p w14:paraId="31E1A7C9" w14:textId="77777777" w:rsidR="005E2BC4" w:rsidRDefault="00000000">
      <w:pPr>
        <w:pStyle w:val="Listepuces"/>
        <w:spacing w:after="60"/>
        <w:ind w:left="340"/>
      </w:pPr>
      <w:r>
        <w:t>Ton : formel et professionnel, éviter les emojis abondants.</w:t>
      </w:r>
    </w:p>
    <w:p w14:paraId="38EE9B2B" w14:textId="77777777" w:rsidR="005E2BC4" w:rsidRDefault="00000000">
      <w:pPr>
        <w:pStyle w:val="Listepuces"/>
        <w:spacing w:after="60"/>
        <w:ind w:left="340"/>
      </w:pPr>
      <w:r>
        <w:t>Hashtags : 3 à 5 maximum, placés en fin de texte.</w:t>
      </w:r>
    </w:p>
    <w:p w14:paraId="34C38F99" w14:textId="77777777" w:rsidR="005E2BC4" w:rsidRDefault="00000000">
      <w:pPr>
        <w:spacing w:before="280" w:after="80"/>
      </w:pPr>
      <w:r>
        <w:rPr>
          <w:b/>
          <w:color w:val="0A2540"/>
          <w:sz w:val="26"/>
        </w:rPr>
        <w:lastRenderedPageBreak/>
        <w:t>2.7 Workflow de validation</w:t>
      </w:r>
    </w:p>
    <w:p w14:paraId="4D68A54A" w14:textId="77777777" w:rsidR="005E2BC4" w:rsidRDefault="00000000">
      <w:pPr>
        <w:spacing w:after="120" w:line="300" w:lineRule="auto"/>
      </w:pPr>
      <w:r>
        <w:t>Deux modes de publication possibles selon le paramètre approval_required :</w:t>
      </w:r>
    </w:p>
    <w:p w14:paraId="4299F760" w14:textId="77777777" w:rsidR="005E2BC4" w:rsidRDefault="00000000">
      <w:pPr>
        <w:spacing w:before="160" w:after="40"/>
      </w:pPr>
      <w:r>
        <w:rPr>
          <w:b/>
          <w:color w:val="B8862E"/>
        </w:rPr>
        <w:t>Mode direct (approval_required = false)</w:t>
      </w:r>
    </w:p>
    <w:p w14:paraId="27B40281" w14:textId="77777777" w:rsidR="005E2BC4" w:rsidRDefault="00000000">
      <w:pPr>
        <w:pStyle w:val="Listepuces"/>
        <w:spacing w:after="60"/>
        <w:ind w:left="340"/>
      </w:pPr>
      <w:r>
        <w:t>L'attaché ou l'utilisateur ayant droit publish crée et publie directement.</w:t>
      </w:r>
    </w:p>
    <w:p w14:paraId="3FD0E688" w14:textId="77777777" w:rsidR="005E2BC4" w:rsidRDefault="00000000">
      <w:pPr>
        <w:pStyle w:val="Listepuces"/>
        <w:spacing w:after="60"/>
        <w:ind w:left="340"/>
      </w:pPr>
      <w:r>
        <w:t>Statut passe immédiatement de draft à scheduled (si date future) ou publishing (si immédiat).</w:t>
      </w:r>
    </w:p>
    <w:p w14:paraId="4C28B6D0" w14:textId="77777777" w:rsidR="005E2BC4" w:rsidRDefault="00000000">
      <w:pPr>
        <w:spacing w:before="160" w:after="40"/>
      </w:pPr>
      <w:r>
        <w:rPr>
          <w:b/>
          <w:color w:val="B8862E"/>
        </w:rPr>
        <w:t>Mode validation (approval_required = true)</w:t>
      </w:r>
    </w:p>
    <w:p w14:paraId="50FA275F" w14:textId="77777777" w:rsidR="005E2BC4" w:rsidRDefault="00000000">
      <w:pPr>
        <w:pStyle w:val="Listepuces"/>
        <w:spacing w:after="60"/>
        <w:ind w:left="340"/>
      </w:pPr>
      <w:r>
        <w:t>L'attaché crée, statut devient pending_approval.</w:t>
      </w:r>
    </w:p>
    <w:p w14:paraId="27C5513D" w14:textId="77777777" w:rsidR="005E2BC4" w:rsidRDefault="00000000">
      <w:pPr>
        <w:pStyle w:val="Listepuces"/>
        <w:spacing w:after="60"/>
        <w:ind w:left="340"/>
      </w:pPr>
      <w:r>
        <w:t>Le DG / Maire (utilisateur ayant droit approve) reçoit notification email + push app.</w:t>
      </w:r>
    </w:p>
    <w:p w14:paraId="57CA4FF3" w14:textId="77777777" w:rsidR="005E2BC4" w:rsidRDefault="00000000">
      <w:pPr>
        <w:pStyle w:val="Listepuces"/>
        <w:spacing w:after="60"/>
        <w:ind w:left="340"/>
      </w:pPr>
      <w:r>
        <w:t>Le validateur accepte (statut → scheduled) ou refuse (statut → draft avec commentaire).</w:t>
      </w:r>
    </w:p>
    <w:p w14:paraId="0769FF5D" w14:textId="77777777" w:rsidR="005E2BC4" w:rsidRDefault="00000000">
      <w:pPr>
        <w:pStyle w:val="Listepuces"/>
        <w:spacing w:after="60"/>
        <w:ind w:left="340"/>
      </w:pPr>
      <w:r>
        <w:t>La publication automatique ne se déclenche QUE si status = scheduled au moment du scheduled_at.</w:t>
      </w:r>
    </w:p>
    <w:p w14:paraId="08763D59" w14:textId="77777777" w:rsidR="005E2BC4" w:rsidRDefault="00000000">
      <w:pPr>
        <w:spacing w:before="280" w:after="80"/>
      </w:pPr>
      <w:r>
        <w:rPr>
          <w:b/>
          <w:color w:val="0A2540"/>
          <w:sz w:val="26"/>
        </w:rPr>
        <w:t>2.8 Worker de publication planifiée</w:t>
      </w:r>
    </w:p>
    <w:p w14:paraId="3B1C3967" w14:textId="77777777" w:rsidR="005E2BC4" w:rsidRDefault="00000000">
      <w:pPr>
        <w:spacing w:after="120" w:line="300" w:lineRule="auto"/>
      </w:pPr>
      <w:r>
        <w:t>Un worker Celery ou NestJS Scheduler tourne toutes les 60 secondes et exécute :</w:t>
      </w:r>
    </w:p>
    <w:p w14:paraId="44D2F57E" w14:textId="77777777" w:rsidR="005E2BC4" w:rsidRDefault="005E2BC4">
      <w:pPr>
        <w:spacing w:after="120" w:line="300" w:lineRule="auto"/>
      </w:pPr>
    </w:p>
    <w:p w14:paraId="6C20AAC7" w14:textId="77777777" w:rsidR="005E2BC4" w:rsidRDefault="00000000">
      <w:pPr>
        <w:spacing w:after="120" w:line="300" w:lineRule="auto"/>
      </w:pPr>
      <w:r>
        <w:rPr>
          <w:color w:val="0A2540"/>
        </w:rPr>
        <w:t>1. SELECT social_posts WHERE status='scheduled' AND scheduled_at &lt;= NOW()</w:t>
      </w:r>
    </w:p>
    <w:p w14:paraId="3C44837D" w14:textId="77777777" w:rsidR="005E2BC4" w:rsidRDefault="00000000">
      <w:pPr>
        <w:spacing w:after="120" w:line="300" w:lineRule="auto"/>
      </w:pPr>
      <w:r>
        <w:rPr>
          <w:color w:val="0A2540"/>
        </w:rPr>
        <w:t>2. Pour chaque post :</w:t>
      </w:r>
    </w:p>
    <w:p w14:paraId="2B751B2B" w14:textId="77777777" w:rsidR="005E2BC4" w:rsidRDefault="00000000">
      <w:pPr>
        <w:spacing w:after="120" w:line="300" w:lineRule="auto"/>
      </w:pPr>
      <w:r>
        <w:rPr>
          <w:color w:val="0A2540"/>
        </w:rPr>
        <w:t xml:space="preserve">   a. Marquer status = 'publishing'</w:t>
      </w:r>
    </w:p>
    <w:p w14:paraId="46A00268" w14:textId="77777777" w:rsidR="005E2BC4" w:rsidRDefault="00000000">
      <w:pPr>
        <w:spacing w:after="120" w:line="300" w:lineRule="auto"/>
      </w:pPr>
      <w:r>
        <w:rPr>
          <w:color w:val="0A2540"/>
        </w:rPr>
        <w:t xml:space="preserve">   b. Pour chaque target_account_id :</w:t>
      </w:r>
    </w:p>
    <w:p w14:paraId="03893C0F" w14:textId="77777777" w:rsidR="005E2BC4" w:rsidRDefault="00000000">
      <w:pPr>
        <w:spacing w:after="120" w:line="300" w:lineRule="auto"/>
      </w:pPr>
      <w:r>
        <w:rPr>
          <w:color w:val="0A2540"/>
        </w:rPr>
        <w:t xml:space="preserve">      - Récupérer access_token (déchiffrer)</w:t>
      </w:r>
    </w:p>
    <w:p w14:paraId="42D1AA9F" w14:textId="77777777" w:rsidR="005E2BC4" w:rsidRDefault="00000000">
      <w:pPr>
        <w:spacing w:after="120" w:line="300" w:lineRule="auto"/>
      </w:pPr>
      <w:r>
        <w:rPr>
          <w:color w:val="0A2540"/>
        </w:rPr>
        <w:t xml:space="preserve">      - Adapter le contenu au format de la plateforme</w:t>
      </w:r>
    </w:p>
    <w:p w14:paraId="008B5ED2" w14:textId="77777777" w:rsidR="005E2BC4" w:rsidRDefault="00000000">
      <w:pPr>
        <w:spacing w:after="120" w:line="300" w:lineRule="auto"/>
      </w:pPr>
      <w:r>
        <w:rPr>
          <w:color w:val="0A2540"/>
        </w:rPr>
        <w:t xml:space="preserve">      - Appeler l'API externe (Facebook Graph, Instagram, LinkedIn)</w:t>
      </w:r>
    </w:p>
    <w:p w14:paraId="7DC15595" w14:textId="77777777" w:rsidR="005E2BC4" w:rsidRDefault="00000000">
      <w:pPr>
        <w:spacing w:after="120" w:line="300" w:lineRule="auto"/>
      </w:pPr>
      <w:r>
        <w:rPr>
          <w:color w:val="0A2540"/>
        </w:rPr>
        <w:t xml:space="preserve">      - Enregistrer external_post_id et external_post_url</w:t>
      </w:r>
    </w:p>
    <w:p w14:paraId="7CFD3747" w14:textId="77777777" w:rsidR="005E2BC4" w:rsidRDefault="00000000">
      <w:pPr>
        <w:spacing w:after="120" w:line="300" w:lineRule="auto"/>
      </w:pPr>
      <w:r>
        <w:rPr>
          <w:color w:val="0A2540"/>
        </w:rPr>
        <w:t xml:space="preserve">      - Si succès : status = 'published'</w:t>
      </w:r>
    </w:p>
    <w:p w14:paraId="193E97A8" w14:textId="77777777" w:rsidR="005E2BC4" w:rsidRDefault="00000000">
      <w:pPr>
        <w:spacing w:after="120" w:line="300" w:lineRule="auto"/>
      </w:pPr>
      <w:r>
        <w:rPr>
          <w:color w:val="0A2540"/>
        </w:rPr>
        <w:t xml:space="preserve">      - Si échec : status = 'failed', error_log renseigné, retry 3x à 5 min d'intervalle</w:t>
      </w:r>
    </w:p>
    <w:p w14:paraId="114CBB10" w14:textId="77777777" w:rsidR="005E2BC4" w:rsidRDefault="00000000">
      <w:pPr>
        <w:spacing w:after="120" w:line="300" w:lineRule="auto"/>
      </w:pPr>
      <w:r>
        <w:rPr>
          <w:color w:val="0A2540"/>
        </w:rPr>
        <w:t>3. Notifier l'utilisateur créateur (email + push)</w:t>
      </w:r>
    </w:p>
    <w:p w14:paraId="47B0FCAD" w14:textId="77777777" w:rsidR="005E2BC4" w:rsidRDefault="00000000">
      <w:pPr>
        <w:spacing w:before="280" w:after="80"/>
      </w:pPr>
      <w:r>
        <w:rPr>
          <w:b/>
          <w:color w:val="0A2540"/>
          <w:sz w:val="26"/>
        </w:rPr>
        <w:t>2.9 Règles de gestion</w:t>
      </w:r>
    </w:p>
    <w:p w14:paraId="6BDA4499" w14:textId="77777777" w:rsidR="005E2BC4" w:rsidRDefault="00000000">
      <w:pPr>
        <w:pStyle w:val="Listepuces"/>
        <w:spacing w:after="60"/>
        <w:ind w:left="340"/>
      </w:pPr>
      <w:r>
        <w:t>RG-SOCIAL-01 : Un compte social ne peut être connecté que par un utilisateur ayant droit manage_social_accounts dans sa matrice de permissions.</w:t>
      </w:r>
    </w:p>
    <w:p w14:paraId="2F8693ED" w14:textId="77777777" w:rsidR="005E2BC4" w:rsidRDefault="00000000">
      <w:pPr>
        <w:pStyle w:val="Listepuces"/>
        <w:spacing w:after="60"/>
        <w:ind w:left="340"/>
      </w:pPr>
      <w:r>
        <w:t>RG-SOCIAL-02 : Les access tokens sont chiffrés AES-256 avec clé distincte de celle utilisée pour les autres données sensibles (rotation indépendante).</w:t>
      </w:r>
    </w:p>
    <w:p w14:paraId="58E5A59E" w14:textId="77777777" w:rsidR="005E2BC4" w:rsidRDefault="00000000">
      <w:pPr>
        <w:pStyle w:val="Listepuces"/>
        <w:spacing w:after="60"/>
        <w:ind w:left="340"/>
      </w:pPr>
      <w:r>
        <w:t>RG-SOCIAL-03 : Une publication échouée génère une alerte Slack/email à l'équipe HERALDO support si 3 retries ont échoué.</w:t>
      </w:r>
    </w:p>
    <w:p w14:paraId="7D0F72EA" w14:textId="77777777" w:rsidR="005E2BC4" w:rsidRDefault="00000000">
      <w:pPr>
        <w:pStyle w:val="Listepuces"/>
        <w:spacing w:after="60"/>
        <w:ind w:left="340"/>
      </w:pPr>
      <w:r>
        <w:t>RG-SOCIAL-04 : Les tokens Facebook doivent être rafraîchis avant expiration via un worker quotidien (Facebook émet des tokens 60 jours, rafraîchir à J-7).</w:t>
      </w:r>
    </w:p>
    <w:p w14:paraId="54B87703" w14:textId="77777777" w:rsidR="005E2BC4" w:rsidRDefault="00000000">
      <w:pPr>
        <w:pStyle w:val="Listepuces"/>
        <w:spacing w:after="60"/>
        <w:ind w:left="340"/>
      </w:pPr>
      <w:r>
        <w:lastRenderedPageBreak/>
        <w:t>RG-SOCIAL-05 : Le nombre de publications simultanées par compte est limité à 100/jour pour éviter le bannissement par la plateforme.</w:t>
      </w:r>
    </w:p>
    <w:p w14:paraId="43BA9F9B" w14:textId="77777777" w:rsidR="005E2BC4" w:rsidRDefault="00000000">
      <w:pPr>
        <w:pStyle w:val="Listepuces"/>
        <w:spacing w:after="60"/>
        <w:ind w:left="340"/>
      </w:pPr>
      <w:r>
        <w:t>RG-SOCIAL-06 : Pas de publication de contenu identique sur le même compte dans les 24h (anti-spam).</w:t>
      </w:r>
    </w:p>
    <w:p w14:paraId="6989DE43" w14:textId="77777777" w:rsidR="005E2BC4" w:rsidRDefault="00000000">
      <w:pPr>
        <w:pStyle w:val="Listepuces"/>
        <w:spacing w:after="60"/>
        <w:ind w:left="340"/>
      </w:pPr>
      <w:r>
        <w:t>RG-SOCIAL-07 : Les publications supprimées côté plateforme externe marquent le post HERALDO comme orphan mais ne suppriment pas l'entrée en BDD.</w:t>
      </w:r>
    </w:p>
    <w:p w14:paraId="6920B230" w14:textId="77777777" w:rsidR="005E2BC4" w:rsidRDefault="00000000">
      <w:r>
        <w:br w:type="page"/>
      </w:r>
    </w:p>
    <w:p w14:paraId="2660D353" w14:textId="77777777" w:rsidR="005E2BC4" w:rsidRDefault="00000000">
      <w:pPr>
        <w:pBdr>
          <w:bottom w:val="single" w:sz="12" w:space="0" w:color="B8862E"/>
        </w:pBdr>
        <w:spacing w:before="360" w:after="40"/>
      </w:pPr>
      <w:r>
        <w:rPr>
          <w:rFonts w:ascii="Georgia" w:hAnsi="Georgia"/>
          <w:b/>
          <w:color w:val="0A2540"/>
          <w:sz w:val="36"/>
        </w:rPr>
        <w:lastRenderedPageBreak/>
        <w:t>3. MODULE M8 — AGENDA (CALENDRIER ÉDITORIAL)</w:t>
      </w:r>
    </w:p>
    <w:p w14:paraId="6B97E29A" w14:textId="77777777" w:rsidR="005E2BC4" w:rsidRDefault="005E2BC4">
      <w:pPr>
        <w:spacing w:after="120"/>
      </w:pPr>
    </w:p>
    <w:p w14:paraId="3CDD2AC7" w14:textId="77777777" w:rsidR="005E2BC4" w:rsidRDefault="00000000">
      <w:pPr>
        <w:spacing w:before="280" w:after="80"/>
      </w:pPr>
      <w:r>
        <w:rPr>
          <w:b/>
          <w:color w:val="0A2540"/>
          <w:sz w:val="26"/>
        </w:rPr>
        <w:t>3.1 Objectif fonctionnel</w:t>
      </w:r>
    </w:p>
    <w:p w14:paraId="0BBEDF4D" w14:textId="77777777" w:rsidR="005E2BC4" w:rsidRDefault="00000000">
      <w:pPr>
        <w:spacing w:after="120" w:line="300" w:lineRule="auto"/>
        <w:jc w:val="both"/>
      </w:pPr>
      <w:r>
        <w:t>Planifier les prises de parole sur 30, 60 ou 90 jours. Centraliser en un endroit tous les éléments d'une campagne de communication (communiqué, salle AGORA, publications sociales, briefs presse) liés à un événement ou sujet.</w:t>
      </w:r>
    </w:p>
    <w:p w14:paraId="348939A2" w14:textId="77777777" w:rsidR="005E2BC4" w:rsidRDefault="00000000">
      <w:pPr>
        <w:spacing w:before="280" w:after="80"/>
      </w:pPr>
      <w:r>
        <w:rPr>
          <w:b/>
          <w:color w:val="0A2540"/>
          <w:sz w:val="26"/>
        </w:rPr>
        <w:t>3.2 Schéma de base de données</w:t>
      </w:r>
    </w:p>
    <w:p w14:paraId="0F74B939" w14:textId="77777777" w:rsidR="005E2BC4" w:rsidRDefault="00000000">
      <w:pPr>
        <w:spacing w:before="160" w:after="40"/>
      </w:pPr>
      <w:r>
        <w:rPr>
          <w:b/>
          <w:color w:val="B8862E"/>
        </w:rPr>
        <w:t>Table agenda_items</w:t>
      </w:r>
    </w:p>
    <w:tbl>
      <w:tblPr>
        <w:tblW w:w="0" w:type="auto"/>
        <w:jc w:val="center"/>
        <w:tblLook w:val="04A0" w:firstRow="1" w:lastRow="0" w:firstColumn="1" w:lastColumn="0" w:noHBand="0" w:noVBand="1"/>
      </w:tblPr>
      <w:tblGrid>
        <w:gridCol w:w="2551"/>
        <w:gridCol w:w="2268"/>
        <w:gridCol w:w="4252"/>
      </w:tblGrid>
      <w:tr w:rsidR="005E2BC4" w14:paraId="10914AFD" w14:textId="77777777">
        <w:trPr>
          <w:jc w:val="center"/>
        </w:trPr>
        <w:tc>
          <w:tcPr>
            <w:tcW w:w="2551" w:type="dxa"/>
            <w:shd w:val="clear" w:color="auto" w:fill="0A2540"/>
            <w:tcMar>
              <w:top w:w="120" w:type="dxa"/>
              <w:left w:w="140" w:type="dxa"/>
              <w:bottom w:w="120" w:type="dxa"/>
              <w:right w:w="140" w:type="dxa"/>
            </w:tcMar>
            <w:vAlign w:val="center"/>
          </w:tcPr>
          <w:p w14:paraId="0BF26A1F" w14:textId="77777777" w:rsidR="005E2BC4"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6DDDD364" w14:textId="77777777" w:rsidR="005E2BC4" w:rsidRDefault="00000000">
            <w:r>
              <w:rPr>
                <w:b/>
                <w:color w:val="FFFFFF"/>
                <w:sz w:val="20"/>
              </w:rPr>
              <w:t>Type</w:t>
            </w:r>
          </w:p>
        </w:tc>
        <w:tc>
          <w:tcPr>
            <w:tcW w:w="4252" w:type="dxa"/>
            <w:shd w:val="clear" w:color="auto" w:fill="0A2540"/>
            <w:tcMar>
              <w:top w:w="120" w:type="dxa"/>
              <w:left w:w="140" w:type="dxa"/>
              <w:bottom w:w="120" w:type="dxa"/>
              <w:right w:w="140" w:type="dxa"/>
            </w:tcMar>
            <w:vAlign w:val="center"/>
          </w:tcPr>
          <w:p w14:paraId="7203A301" w14:textId="77777777" w:rsidR="005E2BC4" w:rsidRDefault="00000000">
            <w:r>
              <w:rPr>
                <w:b/>
                <w:color w:val="FFFFFF"/>
                <w:sz w:val="20"/>
              </w:rPr>
              <w:t>Description</w:t>
            </w:r>
          </w:p>
        </w:tc>
      </w:tr>
      <w:tr w:rsidR="005E2BC4" w14:paraId="4DC2B5D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F6757F" w14:textId="77777777" w:rsidR="005E2BC4"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065BB4" w14:textId="77777777" w:rsidR="005E2BC4" w:rsidRDefault="00000000">
            <w:r>
              <w:rPr>
                <w:sz w:val="20"/>
              </w:rPr>
              <w:t>UUID PK</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F90F09" w14:textId="77777777" w:rsidR="005E2BC4" w:rsidRDefault="00000000">
            <w:r>
              <w:rPr>
                <w:sz w:val="20"/>
              </w:rPr>
              <w:t>Identifiant unique</w:t>
            </w:r>
          </w:p>
        </w:tc>
      </w:tr>
      <w:tr w:rsidR="005E2BC4" w14:paraId="4E83DB0C"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1C6F6AF" w14:textId="77777777" w:rsidR="005E2BC4" w:rsidRDefault="00000000">
            <w:r>
              <w:rPr>
                <w:sz w:val="20"/>
              </w:rPr>
              <w:t>client_id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F281E7" w14:textId="77777777" w:rsidR="005E2BC4" w:rsidRDefault="00000000">
            <w:r>
              <w:rPr>
                <w:sz w:val="20"/>
              </w:rPr>
              <w:t>UUID FK users.id</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6E24BA" w14:textId="77777777" w:rsidR="005E2BC4" w:rsidRDefault="00000000">
            <w:r>
              <w:rPr>
                <w:sz w:val="20"/>
              </w:rPr>
              <w:t>Institution propriétaire</w:t>
            </w:r>
          </w:p>
        </w:tc>
      </w:tr>
      <w:tr w:rsidR="005E2BC4" w14:paraId="318D5D9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3772F48" w14:textId="77777777" w:rsidR="005E2BC4" w:rsidRDefault="00000000">
            <w:r>
              <w:rPr>
                <w:sz w:val="20"/>
              </w:rPr>
              <w:t>title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5DA16A" w14:textId="77777777" w:rsidR="005E2BC4" w:rsidRDefault="00000000">
            <w:r>
              <w:rPr>
                <w:sz w:val="20"/>
              </w:rPr>
              <w:t>VARCHAR(300)</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064B8D" w14:textId="77777777" w:rsidR="005E2BC4" w:rsidRDefault="00000000">
            <w:r>
              <w:rPr>
                <w:sz w:val="20"/>
              </w:rPr>
              <w:t>Titre de l'événement / sujet</w:t>
            </w:r>
          </w:p>
        </w:tc>
      </w:tr>
      <w:tr w:rsidR="005E2BC4" w14:paraId="76CBEAA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4BCC30" w14:textId="77777777" w:rsidR="005E2BC4" w:rsidRDefault="00000000">
            <w:r>
              <w:rPr>
                <w:sz w:val="20"/>
              </w:rPr>
              <w:t>description</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1E5039C" w14:textId="77777777" w:rsidR="005E2BC4" w:rsidRDefault="00000000">
            <w:r>
              <w:rPr>
                <w:sz w:val="20"/>
              </w:rPr>
              <w:t>TEXT</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C85E06" w14:textId="77777777" w:rsidR="005E2BC4" w:rsidRDefault="00000000">
            <w:r>
              <w:rPr>
                <w:sz w:val="20"/>
              </w:rPr>
              <w:t>Description détaillée, contexte, messages clés</w:t>
            </w:r>
          </w:p>
        </w:tc>
      </w:tr>
      <w:tr w:rsidR="005E2BC4" w14:paraId="7C6B44A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7F65779" w14:textId="77777777" w:rsidR="005E2BC4" w:rsidRDefault="00000000">
            <w:r>
              <w:rPr>
                <w:sz w:val="20"/>
              </w:rPr>
              <w:t>event_date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0867D06" w14:textId="77777777" w:rsidR="005E2BC4"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770E46" w14:textId="77777777" w:rsidR="005E2BC4" w:rsidRDefault="00000000">
            <w:r>
              <w:rPr>
                <w:sz w:val="20"/>
              </w:rPr>
              <w:t>Date de l'événement ou de la prise de parole</w:t>
            </w:r>
          </w:p>
        </w:tc>
      </w:tr>
      <w:tr w:rsidR="005E2BC4" w14:paraId="27974D0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35C7D5" w14:textId="77777777" w:rsidR="005E2BC4" w:rsidRDefault="00000000">
            <w:r>
              <w:rPr>
                <w:sz w:val="20"/>
              </w:rPr>
              <w:t>event_end_date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C401850" w14:textId="77777777" w:rsidR="005E2BC4" w:rsidRDefault="00000000">
            <w:r>
              <w:rPr>
                <w:sz w:val="20"/>
              </w:rPr>
              <w:t>TIMESTAMP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F1780D" w14:textId="77777777" w:rsidR="005E2BC4" w:rsidRDefault="00000000">
            <w:r>
              <w:rPr>
                <w:sz w:val="20"/>
              </w:rPr>
              <w:t>Date de fin si événement multi-jours</w:t>
            </w:r>
          </w:p>
        </w:tc>
      </w:tr>
      <w:tr w:rsidR="005E2BC4" w14:paraId="538C2AD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2732298" w14:textId="77777777" w:rsidR="005E2BC4" w:rsidRDefault="00000000">
            <w:r>
              <w:rPr>
                <w:sz w:val="20"/>
              </w:rPr>
              <w:t>event_type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030745" w14:textId="77777777" w:rsidR="005E2BC4" w:rsidRDefault="00000000">
            <w:r>
              <w:rPr>
                <w:sz w:val="20"/>
              </w:rPr>
              <w:t>ENUM</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3ACB0A" w14:textId="77777777" w:rsidR="005E2BC4" w:rsidRDefault="00000000">
            <w:r>
              <w:rPr>
                <w:sz w:val="20"/>
              </w:rPr>
              <w:t>announcement | inauguration | press_conference | reaction | recurring | crisis | campaign | other</w:t>
            </w:r>
          </w:p>
        </w:tc>
      </w:tr>
      <w:tr w:rsidR="005E2BC4" w14:paraId="2F1B15E3"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53EBF2" w14:textId="77777777" w:rsidR="005E2BC4" w:rsidRDefault="00000000">
            <w:r>
              <w:rPr>
                <w:sz w:val="20"/>
              </w:rPr>
              <w:t>status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58F7018" w14:textId="77777777" w:rsidR="005E2BC4" w:rsidRDefault="00000000">
            <w:r>
              <w:rPr>
                <w:sz w:val="20"/>
              </w:rPr>
              <w:t>ENUM DEFAULT 'planned'</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CBFFA4" w14:textId="77777777" w:rsidR="005E2BC4" w:rsidRDefault="00000000">
            <w:r>
              <w:rPr>
                <w:sz w:val="20"/>
              </w:rPr>
              <w:t>planned | in_progress | completed | cancelled</w:t>
            </w:r>
          </w:p>
        </w:tc>
      </w:tr>
      <w:tr w:rsidR="005E2BC4" w14:paraId="27C52CF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23811A" w14:textId="77777777" w:rsidR="005E2BC4" w:rsidRDefault="00000000">
            <w:r>
              <w:rPr>
                <w:sz w:val="20"/>
              </w:rPr>
              <w:t>priority</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1CA1E8" w14:textId="77777777" w:rsidR="005E2BC4" w:rsidRDefault="00000000">
            <w:r>
              <w:rPr>
                <w:sz w:val="20"/>
              </w:rPr>
              <w:t>ENUM DEFAULT 'medium'</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7C047D" w14:textId="77777777" w:rsidR="005E2BC4" w:rsidRDefault="00000000">
            <w:r>
              <w:rPr>
                <w:sz w:val="20"/>
              </w:rPr>
              <w:t>low | medium | high | critical</w:t>
            </w:r>
          </w:p>
        </w:tc>
      </w:tr>
      <w:tr w:rsidR="005E2BC4" w14:paraId="009AE6F7"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25BD03C" w14:textId="77777777" w:rsidR="005E2BC4" w:rsidRDefault="00000000">
            <w:r>
              <w:rPr>
                <w:sz w:val="20"/>
              </w:rPr>
              <w:t>tags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505DF9" w14:textId="77777777" w:rsidR="005E2BC4" w:rsidRDefault="00000000">
            <w:r>
              <w:rPr>
                <w:sz w:val="20"/>
              </w:rPr>
              <w:t>VARCHAR[]</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131DA92" w14:textId="77777777" w:rsidR="005E2BC4" w:rsidRDefault="00000000">
            <w:r>
              <w:rPr>
                <w:sz w:val="20"/>
              </w:rPr>
              <w:t>Tags libres pour catégorisation</w:t>
            </w:r>
          </w:p>
        </w:tc>
      </w:tr>
      <w:tr w:rsidR="005E2BC4" w14:paraId="0ED38F7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9B2FA0" w14:textId="77777777" w:rsidR="005E2BC4" w:rsidRDefault="00000000">
            <w:r>
              <w:rPr>
                <w:sz w:val="20"/>
              </w:rPr>
              <w:t>linked_communique_ids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7EF92C" w14:textId="77777777" w:rsidR="005E2BC4" w:rsidRDefault="00000000">
            <w:r>
              <w:rPr>
                <w:sz w:val="20"/>
              </w:rPr>
              <w:t>UUID[] DEFAULT '{}'</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29EF71" w14:textId="77777777" w:rsidR="005E2BC4" w:rsidRDefault="00000000">
            <w:r>
              <w:rPr>
                <w:sz w:val="20"/>
              </w:rPr>
              <w:t>Communiqués rattachés</w:t>
            </w:r>
          </w:p>
        </w:tc>
      </w:tr>
      <w:tr w:rsidR="005E2BC4" w14:paraId="6103A89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3320F7" w14:textId="77777777" w:rsidR="005E2BC4" w:rsidRDefault="00000000">
            <w:r>
              <w:rPr>
                <w:sz w:val="20"/>
              </w:rPr>
              <w:lastRenderedPageBreak/>
              <w:t>linked_agora_room_ids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849D09" w14:textId="77777777" w:rsidR="005E2BC4" w:rsidRDefault="00000000">
            <w:r>
              <w:rPr>
                <w:sz w:val="20"/>
              </w:rPr>
              <w:t>UUID[] DEFAULT '{}'</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B896564" w14:textId="77777777" w:rsidR="005E2BC4" w:rsidRDefault="00000000">
            <w:r>
              <w:rPr>
                <w:sz w:val="20"/>
              </w:rPr>
              <w:t>Salles AGORA rattachées</w:t>
            </w:r>
          </w:p>
        </w:tc>
      </w:tr>
      <w:tr w:rsidR="005E2BC4" w14:paraId="51FB7CA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46754B0" w14:textId="77777777" w:rsidR="005E2BC4" w:rsidRDefault="00000000">
            <w:r>
              <w:rPr>
                <w:sz w:val="20"/>
              </w:rPr>
              <w:t>linked_social_post_ids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28C7BD" w14:textId="77777777" w:rsidR="005E2BC4" w:rsidRDefault="00000000">
            <w:r>
              <w:rPr>
                <w:sz w:val="20"/>
              </w:rPr>
              <w:t>UUID[] DEFAULT '{}'</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839BC4" w14:textId="77777777" w:rsidR="005E2BC4" w:rsidRDefault="00000000">
            <w:r>
              <w:rPr>
                <w:sz w:val="20"/>
              </w:rPr>
              <w:t>Publications sociales rattachées</w:t>
            </w:r>
          </w:p>
        </w:tc>
      </w:tr>
      <w:tr w:rsidR="005E2BC4" w14:paraId="61CAEC97"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E9F354" w14:textId="77777777" w:rsidR="005E2BC4" w:rsidRDefault="00000000">
            <w:r>
              <w:rPr>
                <w:sz w:val="20"/>
              </w:rPr>
              <w:t>checklist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289D22" w14:textId="77777777" w:rsidR="005E2BC4" w:rsidRDefault="00000000">
            <w:r>
              <w:rPr>
                <w:sz w:val="20"/>
              </w:rPr>
              <w:t>JSONB</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20DCFF" w14:textId="77777777" w:rsidR="005E2BC4" w:rsidRDefault="00000000">
            <w:r>
              <w:rPr>
                <w:sz w:val="20"/>
              </w:rPr>
              <w:t>[{task, done, due_date, assignee_id}]</w:t>
            </w:r>
          </w:p>
        </w:tc>
      </w:tr>
      <w:tr w:rsidR="005E2BC4" w14:paraId="61AF2A1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E34169" w14:textId="77777777" w:rsidR="005E2BC4" w:rsidRDefault="00000000">
            <w:r>
              <w:rPr>
                <w:sz w:val="20"/>
              </w:rPr>
              <w:t>assignee_user_id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5129D7" w14:textId="77777777" w:rsidR="005E2BC4" w:rsidRDefault="00000000">
            <w:r>
              <w:rPr>
                <w:sz w:val="20"/>
              </w:rPr>
              <w:t>UUID FK users.id</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BF0EFF" w14:textId="77777777" w:rsidR="005E2BC4" w:rsidRDefault="00000000">
            <w:r>
              <w:rPr>
                <w:sz w:val="20"/>
              </w:rPr>
              <w:t>Utilisateur responsable</w:t>
            </w:r>
          </w:p>
        </w:tc>
      </w:tr>
      <w:tr w:rsidR="005E2BC4" w14:paraId="1336300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EDE1CA" w14:textId="77777777" w:rsidR="005E2BC4" w:rsidRDefault="00000000">
            <w:r>
              <w:rPr>
                <w:sz w:val="20"/>
              </w:rPr>
              <w:t>reminder_1d_before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BFBAF6B" w14:textId="77777777" w:rsidR="005E2BC4" w:rsidRDefault="00000000">
            <w:r>
              <w:rPr>
                <w:sz w:val="20"/>
              </w:rPr>
              <w:t>BOOLEAN DEFAULT true</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8555B8" w14:textId="77777777" w:rsidR="005E2BC4" w:rsidRDefault="00000000">
            <w:r>
              <w:rPr>
                <w:sz w:val="20"/>
              </w:rPr>
              <w:t>Rappel 24h avant</w:t>
            </w:r>
          </w:p>
        </w:tc>
      </w:tr>
      <w:tr w:rsidR="005E2BC4" w14:paraId="5D7DFD7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0DCB776" w14:textId="77777777" w:rsidR="005E2BC4" w:rsidRDefault="00000000">
            <w:r>
              <w:rPr>
                <w:sz w:val="20"/>
              </w:rPr>
              <w:t>reminder_1h_before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76F193" w14:textId="77777777" w:rsidR="005E2BC4" w:rsidRDefault="00000000">
            <w:r>
              <w:rPr>
                <w:sz w:val="20"/>
              </w:rPr>
              <w:t>BOOLEAN DEFAULT true</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1E67B9" w14:textId="77777777" w:rsidR="005E2BC4" w:rsidRDefault="00000000">
            <w:r>
              <w:rPr>
                <w:sz w:val="20"/>
              </w:rPr>
              <w:t>Rappel 1h avant</w:t>
            </w:r>
          </w:p>
        </w:tc>
      </w:tr>
      <w:tr w:rsidR="005E2BC4" w14:paraId="57E0CF8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70E511" w14:textId="77777777" w:rsidR="005E2BC4" w:rsidRDefault="00000000">
            <w:r>
              <w:rPr>
                <w:sz w:val="20"/>
              </w:rPr>
              <w:t>created_by</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10912C" w14:textId="77777777" w:rsidR="005E2BC4" w:rsidRDefault="00000000">
            <w:r>
              <w:rPr>
                <w:sz w:val="20"/>
              </w:rPr>
              <w:t>UUID FK users.id</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9E1036" w14:textId="77777777" w:rsidR="005E2BC4" w:rsidRDefault="005E2BC4"/>
        </w:tc>
      </w:tr>
      <w:tr w:rsidR="005E2BC4" w14:paraId="0F32CBC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86DEEF" w14:textId="77777777" w:rsidR="005E2BC4" w:rsidRDefault="00000000">
            <w:r>
              <w:rPr>
                <w:sz w:val="20"/>
              </w:rPr>
              <w:t>created_at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F23760D" w14:textId="77777777" w:rsidR="005E2BC4"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74BAE5" w14:textId="77777777" w:rsidR="005E2BC4" w:rsidRDefault="005E2BC4"/>
        </w:tc>
      </w:tr>
      <w:tr w:rsidR="005E2BC4" w14:paraId="719495E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C0F41A" w14:textId="77777777" w:rsidR="005E2BC4" w:rsidRDefault="00000000">
            <w:r>
              <w:rPr>
                <w:sz w:val="20"/>
              </w:rPr>
              <w:t>updated_at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615C9E" w14:textId="77777777" w:rsidR="005E2BC4"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D2AE4B3" w14:textId="77777777" w:rsidR="005E2BC4" w:rsidRDefault="005E2BC4"/>
        </w:tc>
      </w:tr>
    </w:tbl>
    <w:p w14:paraId="6C4851FA" w14:textId="77777777" w:rsidR="005E2BC4" w:rsidRDefault="005E2BC4">
      <w:pPr>
        <w:spacing w:after="80"/>
      </w:pPr>
    </w:p>
    <w:p w14:paraId="2D7DDC88" w14:textId="77777777" w:rsidR="005E2BC4" w:rsidRDefault="00000000">
      <w:pPr>
        <w:spacing w:after="120" w:line="300" w:lineRule="auto"/>
      </w:pPr>
      <w:r>
        <w:t>Index : INDEX (client_id, event_date), INDEX (client_id, status, event_date)</w:t>
      </w:r>
    </w:p>
    <w:p w14:paraId="508218DC" w14:textId="77777777" w:rsidR="005E2BC4" w:rsidRDefault="00000000">
      <w:pPr>
        <w:spacing w:before="280" w:after="80"/>
      </w:pPr>
      <w:r>
        <w:rPr>
          <w:b/>
          <w:color w:val="0A2540"/>
          <w:sz w:val="26"/>
        </w:rPr>
        <w:t>3.3 Endpoints API — Préfixe /v1/agenda</w:t>
      </w:r>
    </w:p>
    <w:tbl>
      <w:tblPr>
        <w:tblW w:w="0" w:type="auto"/>
        <w:jc w:val="center"/>
        <w:tblLook w:val="04A0" w:firstRow="1" w:lastRow="0" w:firstColumn="1" w:lastColumn="0" w:noHBand="0" w:noVBand="1"/>
      </w:tblPr>
      <w:tblGrid>
        <w:gridCol w:w="4227"/>
        <w:gridCol w:w="5102"/>
      </w:tblGrid>
      <w:tr w:rsidR="005E2BC4" w14:paraId="6B1210E6" w14:textId="77777777">
        <w:trPr>
          <w:jc w:val="center"/>
        </w:trPr>
        <w:tc>
          <w:tcPr>
            <w:tcW w:w="3969" w:type="dxa"/>
            <w:shd w:val="clear" w:color="auto" w:fill="0A2540"/>
            <w:tcMar>
              <w:top w:w="120" w:type="dxa"/>
              <w:left w:w="140" w:type="dxa"/>
              <w:bottom w:w="120" w:type="dxa"/>
              <w:right w:w="140" w:type="dxa"/>
            </w:tcMar>
            <w:vAlign w:val="center"/>
          </w:tcPr>
          <w:p w14:paraId="2A008664" w14:textId="77777777" w:rsidR="005E2BC4" w:rsidRDefault="00000000">
            <w:r>
              <w:rPr>
                <w:b/>
                <w:color w:val="FFFFFF"/>
                <w:sz w:val="20"/>
              </w:rPr>
              <w:t>Endpoint</w:t>
            </w:r>
          </w:p>
        </w:tc>
        <w:tc>
          <w:tcPr>
            <w:tcW w:w="5102" w:type="dxa"/>
            <w:shd w:val="clear" w:color="auto" w:fill="0A2540"/>
            <w:tcMar>
              <w:top w:w="120" w:type="dxa"/>
              <w:left w:w="140" w:type="dxa"/>
              <w:bottom w:w="120" w:type="dxa"/>
              <w:right w:w="140" w:type="dxa"/>
            </w:tcMar>
            <w:vAlign w:val="center"/>
          </w:tcPr>
          <w:p w14:paraId="71307554" w14:textId="77777777" w:rsidR="005E2BC4" w:rsidRDefault="00000000">
            <w:r>
              <w:rPr>
                <w:b/>
                <w:color w:val="FFFFFF"/>
                <w:sz w:val="20"/>
              </w:rPr>
              <w:t>Description</w:t>
            </w:r>
          </w:p>
        </w:tc>
      </w:tr>
      <w:tr w:rsidR="005E2BC4" w14:paraId="1099CF9E"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1F2B49" w14:textId="77777777" w:rsidR="005E2BC4" w:rsidRDefault="00000000">
            <w:r>
              <w:rPr>
                <w:sz w:val="20"/>
              </w:rPr>
              <w:t>GET /v1/agenda/items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9CC605E" w14:textId="77777777" w:rsidR="005E2BC4" w:rsidRDefault="00000000">
            <w:r>
              <w:rPr>
                <w:sz w:val="20"/>
              </w:rPr>
              <w:t>Liste avec filtres : date_from, date_to, status, event_type, priority, assignee_user_id</w:t>
            </w:r>
          </w:p>
        </w:tc>
      </w:tr>
      <w:tr w:rsidR="005E2BC4" w14:paraId="0CB56288"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BE8F3A" w14:textId="77777777" w:rsidR="005E2BC4" w:rsidRDefault="00000000">
            <w:r>
              <w:rPr>
                <w:sz w:val="20"/>
              </w:rPr>
              <w:t>POST /v1/agenda/items</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899210" w14:textId="77777777" w:rsidR="005E2BC4" w:rsidRDefault="00000000">
            <w:r>
              <w:rPr>
                <w:sz w:val="20"/>
              </w:rPr>
              <w:t>Crée un item</w:t>
            </w:r>
          </w:p>
        </w:tc>
      </w:tr>
      <w:tr w:rsidR="005E2BC4" w14:paraId="06DF272F"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91B268" w14:textId="77777777" w:rsidR="005E2BC4" w:rsidRDefault="00000000">
            <w:r>
              <w:rPr>
                <w:sz w:val="20"/>
              </w:rPr>
              <w:t>GET /v1/agenda/items/{item_id}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75FFB2" w14:textId="77777777" w:rsidR="005E2BC4" w:rsidRDefault="00000000">
            <w:r>
              <w:rPr>
                <w:sz w:val="20"/>
              </w:rPr>
              <w:t>Détail d'un item avec tous les éléments liés hydratés</w:t>
            </w:r>
          </w:p>
        </w:tc>
      </w:tr>
      <w:tr w:rsidR="005E2BC4" w14:paraId="2C0B1CD6"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EEEF8B" w14:textId="77777777" w:rsidR="005E2BC4" w:rsidRDefault="00000000">
            <w:r>
              <w:rPr>
                <w:sz w:val="20"/>
              </w:rPr>
              <w:t>PATCH /v1/agenda/items/{item_id}</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E688D8D" w14:textId="77777777" w:rsidR="005E2BC4" w:rsidRDefault="00000000">
            <w:r>
              <w:rPr>
                <w:sz w:val="20"/>
              </w:rPr>
              <w:t>Modifie un item</w:t>
            </w:r>
          </w:p>
        </w:tc>
      </w:tr>
      <w:tr w:rsidR="005E2BC4" w14:paraId="1DD8A10F"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5E0393" w14:textId="77777777" w:rsidR="005E2BC4" w:rsidRDefault="00000000">
            <w:r>
              <w:rPr>
                <w:sz w:val="20"/>
              </w:rPr>
              <w:t>DELETE /v1/agenda/items/{item_id}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BC0355" w14:textId="77777777" w:rsidR="005E2BC4" w:rsidRDefault="00000000">
            <w:r>
              <w:rPr>
                <w:sz w:val="20"/>
              </w:rPr>
              <w:t>Supprime (soft delete avec timestamp)</w:t>
            </w:r>
          </w:p>
        </w:tc>
      </w:tr>
      <w:tr w:rsidR="005E2BC4" w14:paraId="54676DED"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A77360" w14:textId="77777777" w:rsidR="005E2BC4" w:rsidRDefault="00000000">
            <w:r>
              <w:rPr>
                <w:sz w:val="20"/>
              </w:rPr>
              <w:t>POST /v1/agenda/items/{item_id}/link/{type}</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01E2D3" w14:textId="77777777" w:rsidR="005E2BC4" w:rsidRDefault="00000000">
            <w:r>
              <w:rPr>
                <w:sz w:val="20"/>
              </w:rPr>
              <w:t>Lie un élément existant (type=communique|agora_room|social_post) via body {id}</w:t>
            </w:r>
          </w:p>
        </w:tc>
      </w:tr>
      <w:tr w:rsidR="005E2BC4" w14:paraId="4306A51C"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F0FC8F" w14:textId="77777777" w:rsidR="005E2BC4" w:rsidRDefault="00000000">
            <w:r>
              <w:rPr>
                <w:sz w:val="20"/>
              </w:rPr>
              <w:t>DELETE /v1/agenda/items/{item_id}/link/{type}/{id}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15BD2A" w14:textId="77777777" w:rsidR="005E2BC4" w:rsidRDefault="00000000">
            <w:r>
              <w:rPr>
                <w:sz w:val="20"/>
              </w:rPr>
              <w:t>Retire un lien</w:t>
            </w:r>
          </w:p>
        </w:tc>
      </w:tr>
      <w:tr w:rsidR="005E2BC4" w14:paraId="74DE6B2C"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F90D7E" w14:textId="77777777" w:rsidR="005E2BC4" w:rsidRDefault="00000000">
            <w:r>
              <w:rPr>
                <w:sz w:val="20"/>
              </w:rPr>
              <w:lastRenderedPageBreak/>
              <w:t>GET /v1/agenda/calendar</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D879150" w14:textId="77777777" w:rsidR="005E2BC4" w:rsidRDefault="00000000">
            <w:r>
              <w:rPr>
                <w:sz w:val="20"/>
              </w:rPr>
              <w:t>Vue calendrier optimisée, params : year, month → retourne items groupés par jour</w:t>
            </w:r>
          </w:p>
        </w:tc>
      </w:tr>
      <w:tr w:rsidR="005E2BC4" w14:paraId="4097E433"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C27145" w14:textId="77777777" w:rsidR="005E2BC4" w:rsidRDefault="00000000">
            <w:r>
              <w:rPr>
                <w:sz w:val="20"/>
              </w:rPr>
              <w:t>GET /v1/agenda/recurring-suggestions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802854" w14:textId="77777777" w:rsidR="005E2BC4" w:rsidRDefault="00000000">
            <w:r>
              <w:rPr>
                <w:sz w:val="20"/>
              </w:rPr>
              <w:t>Suggestions automatiques : journées mondiales, fêtes CI, anniversaires récurrents</w:t>
            </w:r>
          </w:p>
        </w:tc>
      </w:tr>
      <w:tr w:rsidR="005E2BC4" w14:paraId="52FCE6D5"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E1A4F86" w14:textId="77777777" w:rsidR="005E2BC4" w:rsidRDefault="00000000">
            <w:r>
              <w:rPr>
                <w:sz w:val="20"/>
              </w:rPr>
              <w:t>PATCH /v1/agenda/items/{item_id}/checklist/{task_idx}</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26976BB" w14:textId="77777777" w:rsidR="005E2BC4" w:rsidRDefault="00000000">
            <w:r>
              <w:rPr>
                <w:sz w:val="20"/>
              </w:rPr>
              <w:t>Coche/décoche une tâche de checklist</w:t>
            </w:r>
          </w:p>
        </w:tc>
      </w:tr>
    </w:tbl>
    <w:p w14:paraId="4B305FCE" w14:textId="77777777" w:rsidR="005E2BC4" w:rsidRDefault="005E2BC4">
      <w:pPr>
        <w:spacing w:after="80"/>
      </w:pPr>
    </w:p>
    <w:p w14:paraId="19D8474B" w14:textId="77777777" w:rsidR="005E2BC4" w:rsidRDefault="00000000">
      <w:pPr>
        <w:spacing w:before="280" w:after="80"/>
      </w:pPr>
      <w:r>
        <w:rPr>
          <w:b/>
          <w:color w:val="0A2540"/>
          <w:sz w:val="26"/>
        </w:rPr>
        <w:t>3.4 Suggestions automatiques de sujets récurrents</w:t>
      </w:r>
    </w:p>
    <w:p w14:paraId="1933B97A" w14:textId="77777777" w:rsidR="005E2BC4" w:rsidRDefault="00000000">
      <w:pPr>
        <w:spacing w:after="120" w:line="300" w:lineRule="auto"/>
        <w:jc w:val="both"/>
      </w:pPr>
      <w:r>
        <w:t>L'endpoint GET /v1/agenda/recurring-suggestions retourne les dates clés et suggestions de sujets pour les 90 prochains jours. La source est un fichier JSON statique (pas d'appel IA, coût zéro) mis à jour annuellement.</w:t>
      </w:r>
    </w:p>
    <w:p w14:paraId="705F3DC2" w14:textId="77777777" w:rsidR="005E2BC4" w:rsidRDefault="00000000">
      <w:pPr>
        <w:spacing w:before="160" w:after="40"/>
      </w:pPr>
      <w:r>
        <w:rPr>
          <w:b/>
          <w:color w:val="B8862E"/>
        </w:rPr>
        <w:t>Structure du fichier suggestions.json</w:t>
      </w:r>
    </w:p>
    <w:p w14:paraId="10D11D69" w14:textId="77777777" w:rsidR="005E2BC4" w:rsidRDefault="00000000">
      <w:pPr>
        <w:spacing w:after="120" w:line="300" w:lineRule="auto"/>
      </w:pPr>
      <w:r>
        <w:rPr>
          <w:i/>
          <w:color w:val="5A6470"/>
        </w:rPr>
        <w:t>Fichier à placer dans src/data/recurring-events-ci.json :</w:t>
      </w:r>
    </w:p>
    <w:p w14:paraId="41620835" w14:textId="77777777" w:rsidR="005E2BC4" w:rsidRDefault="005E2BC4">
      <w:pPr>
        <w:spacing w:after="120" w:line="300" w:lineRule="auto"/>
      </w:pPr>
    </w:p>
    <w:p w14:paraId="68E1A288" w14:textId="77777777" w:rsidR="005E2BC4" w:rsidRDefault="00000000">
      <w:pPr>
        <w:spacing w:after="120" w:line="300" w:lineRule="auto"/>
      </w:pPr>
      <w:r>
        <w:rPr>
          <w:color w:val="0A2540"/>
        </w:rPr>
        <w:t>[</w:t>
      </w:r>
    </w:p>
    <w:p w14:paraId="33252DF9" w14:textId="77777777" w:rsidR="005E2BC4" w:rsidRDefault="00000000">
      <w:pPr>
        <w:spacing w:after="120" w:line="300" w:lineRule="auto"/>
      </w:pPr>
      <w:r>
        <w:rPr>
          <w:color w:val="0A2540"/>
        </w:rPr>
        <w:t xml:space="preserve">  {</w:t>
      </w:r>
    </w:p>
    <w:p w14:paraId="346178E2" w14:textId="77777777" w:rsidR="005E2BC4" w:rsidRDefault="00000000">
      <w:pPr>
        <w:spacing w:after="120" w:line="300" w:lineRule="auto"/>
      </w:pPr>
      <w:r>
        <w:rPr>
          <w:color w:val="0A2540"/>
        </w:rPr>
        <w:t xml:space="preserve">    "date": "01-01",  // MM-DD, annuel récurrent</w:t>
      </w:r>
    </w:p>
    <w:p w14:paraId="1A673E43" w14:textId="77777777" w:rsidR="005E2BC4" w:rsidRDefault="00000000">
      <w:pPr>
        <w:spacing w:after="120" w:line="300" w:lineRule="auto"/>
      </w:pPr>
      <w:r>
        <w:rPr>
          <w:color w:val="0A2540"/>
        </w:rPr>
        <w:t xml:space="preserve">    "name": "Nouvel An",</w:t>
      </w:r>
    </w:p>
    <w:p w14:paraId="05CC40BF" w14:textId="77777777" w:rsidR="005E2BC4" w:rsidRDefault="00000000">
      <w:pPr>
        <w:spacing w:after="120" w:line="300" w:lineRule="auto"/>
      </w:pPr>
      <w:r>
        <w:rPr>
          <w:color w:val="0A2540"/>
        </w:rPr>
        <w:t xml:space="preserve">    "type": "national_holiday",</w:t>
      </w:r>
    </w:p>
    <w:p w14:paraId="07DC9FE7" w14:textId="77777777" w:rsidR="005E2BC4" w:rsidRDefault="00000000">
      <w:pPr>
        <w:spacing w:after="120" w:line="300" w:lineRule="auto"/>
      </w:pPr>
      <w:r>
        <w:rPr>
          <w:color w:val="0A2540"/>
        </w:rPr>
        <w:t xml:space="preserve">    "suggested_content": "Vœux aux administrés. Bilan année écoulée, ambitions nouvelle année.",</w:t>
      </w:r>
    </w:p>
    <w:p w14:paraId="35EF2375" w14:textId="77777777" w:rsidR="005E2BC4" w:rsidRDefault="00000000">
      <w:pPr>
        <w:spacing w:after="120" w:line="300" w:lineRule="auto"/>
      </w:pPr>
      <w:r>
        <w:rPr>
          <w:color w:val="0A2540"/>
        </w:rPr>
        <w:t xml:space="preserve">    "applicable_to": ["mairie", "elu", "institution"]</w:t>
      </w:r>
    </w:p>
    <w:p w14:paraId="322FFE5F" w14:textId="77777777" w:rsidR="005E2BC4" w:rsidRDefault="00000000">
      <w:pPr>
        <w:spacing w:after="120" w:line="300" w:lineRule="auto"/>
      </w:pPr>
      <w:r>
        <w:rPr>
          <w:color w:val="0A2540"/>
        </w:rPr>
        <w:t xml:space="preserve">  },</w:t>
      </w:r>
    </w:p>
    <w:p w14:paraId="763E4532" w14:textId="77777777" w:rsidR="005E2BC4" w:rsidRDefault="00000000">
      <w:pPr>
        <w:spacing w:after="120" w:line="300" w:lineRule="auto"/>
      </w:pPr>
      <w:r>
        <w:rPr>
          <w:color w:val="0A2540"/>
        </w:rPr>
        <w:t xml:space="preserve">  {</w:t>
      </w:r>
    </w:p>
    <w:p w14:paraId="4DF18254" w14:textId="77777777" w:rsidR="005E2BC4" w:rsidRDefault="00000000">
      <w:pPr>
        <w:spacing w:after="120" w:line="300" w:lineRule="auto"/>
      </w:pPr>
      <w:r>
        <w:rPr>
          <w:color w:val="0A2540"/>
        </w:rPr>
        <w:t xml:space="preserve">    "date": "03-08",</w:t>
      </w:r>
    </w:p>
    <w:p w14:paraId="4521B166" w14:textId="77777777" w:rsidR="005E2BC4" w:rsidRDefault="00000000">
      <w:pPr>
        <w:spacing w:after="120" w:line="300" w:lineRule="auto"/>
      </w:pPr>
      <w:r>
        <w:rPr>
          <w:color w:val="0A2540"/>
        </w:rPr>
        <w:t xml:space="preserve">    "name": "Journée internationale des droits des femmes",</w:t>
      </w:r>
    </w:p>
    <w:p w14:paraId="389F6A93" w14:textId="77777777" w:rsidR="005E2BC4" w:rsidRDefault="00000000">
      <w:pPr>
        <w:spacing w:after="120" w:line="300" w:lineRule="auto"/>
      </w:pPr>
      <w:r>
        <w:rPr>
          <w:color w:val="0A2540"/>
        </w:rPr>
        <w:t xml:space="preserve">    "type": "international_day",</w:t>
      </w:r>
    </w:p>
    <w:p w14:paraId="56C85F0B" w14:textId="77777777" w:rsidR="005E2BC4" w:rsidRDefault="00000000">
      <w:pPr>
        <w:spacing w:after="120" w:line="300" w:lineRule="auto"/>
      </w:pPr>
      <w:r>
        <w:rPr>
          <w:color w:val="0A2540"/>
        </w:rPr>
        <w:t xml:space="preserve">    "suggested_content": "Engagement de l'institution pour l'égalité. Mise en valeur des femmes de l'équipe.",</w:t>
      </w:r>
    </w:p>
    <w:p w14:paraId="5FF31A70" w14:textId="77777777" w:rsidR="005E2BC4" w:rsidRDefault="00000000">
      <w:pPr>
        <w:spacing w:after="120" w:line="300" w:lineRule="auto"/>
      </w:pPr>
      <w:r>
        <w:rPr>
          <w:color w:val="0A2540"/>
        </w:rPr>
        <w:t xml:space="preserve">    "applicable_to": ["mairie", "elu", "institution", "agence"]</w:t>
      </w:r>
    </w:p>
    <w:p w14:paraId="0C4A14AE" w14:textId="77777777" w:rsidR="005E2BC4" w:rsidRDefault="00000000">
      <w:pPr>
        <w:spacing w:after="120" w:line="300" w:lineRule="auto"/>
      </w:pPr>
      <w:r>
        <w:rPr>
          <w:color w:val="0A2540"/>
        </w:rPr>
        <w:t xml:space="preserve">  },</w:t>
      </w:r>
    </w:p>
    <w:p w14:paraId="11081076" w14:textId="77777777" w:rsidR="005E2BC4" w:rsidRDefault="00000000">
      <w:pPr>
        <w:spacing w:after="120" w:line="300" w:lineRule="auto"/>
      </w:pPr>
      <w:r>
        <w:rPr>
          <w:color w:val="0A2540"/>
        </w:rPr>
        <w:t xml:space="preserve">  // ... environ 60 entrées couvrant fêtes nationales CI, journées internationales pertinentes,</w:t>
      </w:r>
    </w:p>
    <w:p w14:paraId="7D6C29A6" w14:textId="77777777" w:rsidR="005E2BC4" w:rsidRDefault="00000000">
      <w:pPr>
        <w:spacing w:after="120" w:line="300" w:lineRule="auto"/>
      </w:pPr>
      <w:r>
        <w:rPr>
          <w:color w:val="0A2540"/>
        </w:rPr>
        <w:lastRenderedPageBreak/>
        <w:t xml:space="preserve">  // fêtes religieuses majeures (aïd, Noël, Pâques), événements récurrents CI</w:t>
      </w:r>
    </w:p>
    <w:p w14:paraId="3986BAA5" w14:textId="77777777" w:rsidR="005E2BC4" w:rsidRDefault="00000000">
      <w:pPr>
        <w:spacing w:after="120" w:line="300" w:lineRule="auto"/>
      </w:pPr>
      <w:r>
        <w:rPr>
          <w:color w:val="0A2540"/>
        </w:rPr>
        <w:t>]</w:t>
      </w:r>
    </w:p>
    <w:p w14:paraId="00B310A8" w14:textId="77777777" w:rsidR="005E2BC4" w:rsidRDefault="00000000">
      <w:pPr>
        <w:spacing w:before="280" w:after="80"/>
      </w:pPr>
      <w:r>
        <w:rPr>
          <w:b/>
          <w:color w:val="0A2540"/>
          <w:sz w:val="26"/>
        </w:rPr>
        <w:t>3.5 Règles de gestion</w:t>
      </w:r>
    </w:p>
    <w:p w14:paraId="70929FCC" w14:textId="77777777" w:rsidR="005E2BC4" w:rsidRDefault="00000000">
      <w:pPr>
        <w:pStyle w:val="Listepuces"/>
        <w:spacing w:after="60"/>
        <w:ind w:left="340"/>
      </w:pPr>
      <w:r>
        <w:t>RG-AGENDA-01 : Un item supprimé ne détruit PAS les éléments liés (communiqués, salles AGORA), il retire seulement les liens.</w:t>
      </w:r>
    </w:p>
    <w:p w14:paraId="440939BD" w14:textId="77777777" w:rsidR="005E2BC4" w:rsidRDefault="00000000">
      <w:pPr>
        <w:pStyle w:val="Listepuces"/>
        <w:spacing w:after="60"/>
        <w:ind w:left="340"/>
      </w:pPr>
      <w:r>
        <w:t>RG-AGENDA-02 : La checklist d'un item est entièrement contenue dans le champ JSONB (pas de table séparée pour MVP).</w:t>
      </w:r>
    </w:p>
    <w:p w14:paraId="30F8EACB" w14:textId="77777777" w:rsidR="005E2BC4" w:rsidRDefault="00000000">
      <w:pPr>
        <w:pStyle w:val="Listepuces"/>
        <w:spacing w:after="60"/>
        <w:ind w:left="340"/>
      </w:pPr>
      <w:r>
        <w:t>RG-AGENDA-03 : Les rappels sont envoyés par un worker Celery/Scheduler tournant toutes les 5 minutes (cron 1d_before et 1h_before).</w:t>
      </w:r>
    </w:p>
    <w:p w14:paraId="58542D22" w14:textId="77777777" w:rsidR="005E2BC4" w:rsidRDefault="00000000">
      <w:pPr>
        <w:pStyle w:val="Listepuces"/>
        <w:spacing w:after="60"/>
        <w:ind w:left="340"/>
      </w:pPr>
      <w:r>
        <w:t>RG-AGENDA-04 : Un item en status=crisis déclenche notifications push + email immédiats aux utilisateurs ayant permission crisis_alert.</w:t>
      </w:r>
    </w:p>
    <w:p w14:paraId="305464D1" w14:textId="77777777" w:rsidR="005E2BC4" w:rsidRDefault="00000000">
      <w:r>
        <w:br w:type="page"/>
      </w:r>
    </w:p>
    <w:p w14:paraId="30AC7C3F" w14:textId="77777777" w:rsidR="005E2BC4" w:rsidRDefault="00000000">
      <w:pPr>
        <w:pBdr>
          <w:bottom w:val="single" w:sz="12" w:space="0" w:color="B8862E"/>
        </w:pBdr>
        <w:spacing w:before="360" w:after="40"/>
      </w:pPr>
      <w:r>
        <w:rPr>
          <w:rFonts w:ascii="Georgia" w:hAnsi="Georgia"/>
          <w:b/>
          <w:color w:val="0A2540"/>
          <w:sz w:val="36"/>
        </w:rPr>
        <w:lastRenderedPageBreak/>
        <w:t>4. MODULE M9 — STUDIO (GÉNÉRATION DE VISUELS BRANDÉS)</w:t>
      </w:r>
    </w:p>
    <w:p w14:paraId="642739F4" w14:textId="77777777" w:rsidR="005E2BC4" w:rsidRDefault="005E2BC4">
      <w:pPr>
        <w:spacing w:after="120"/>
      </w:pPr>
    </w:p>
    <w:p w14:paraId="4FE720E7" w14:textId="77777777" w:rsidR="005E2BC4" w:rsidRDefault="00000000">
      <w:pPr>
        <w:spacing w:before="280" w:after="80"/>
      </w:pPr>
      <w:r>
        <w:rPr>
          <w:b/>
          <w:color w:val="0A2540"/>
          <w:sz w:val="26"/>
        </w:rPr>
        <w:t>4.1 Objectif fonctionnel</w:t>
      </w:r>
    </w:p>
    <w:p w14:paraId="70E620E5" w14:textId="77777777" w:rsidR="005E2BC4" w:rsidRDefault="00000000">
      <w:pPr>
        <w:spacing w:after="120" w:line="300" w:lineRule="auto"/>
        <w:jc w:val="both"/>
      </w:pPr>
      <w:r>
        <w:t>Permettre à un utilisateur de générer en quelques clics des visuels adaptés aux différents formats réseaux sociaux (post carré, story verticale, bannière horizontale) à partir de templates pré-brandés aux couleurs et logo de l'institution. Pas d'appel IA coûteux dans le MVP : uniquement composition de templates statiques.</w:t>
      </w:r>
    </w:p>
    <w:p w14:paraId="4788EF5F" w14:textId="77777777" w:rsidR="005E2BC4" w:rsidRDefault="00000000">
      <w:pPr>
        <w:spacing w:before="280" w:after="80"/>
      </w:pPr>
      <w:r>
        <w:rPr>
          <w:b/>
          <w:color w:val="0A2540"/>
          <w:sz w:val="26"/>
        </w:rPr>
        <w:t>4.2 Stack technique recommandée</w:t>
      </w:r>
    </w:p>
    <w:tbl>
      <w:tblPr>
        <w:tblW w:w="0" w:type="auto"/>
        <w:jc w:val="center"/>
        <w:tblLook w:val="04A0" w:firstRow="1" w:lastRow="0" w:firstColumn="1" w:lastColumn="0" w:noHBand="0" w:noVBand="1"/>
      </w:tblPr>
      <w:tblGrid>
        <w:gridCol w:w="2268"/>
        <w:gridCol w:w="2551"/>
        <w:gridCol w:w="4252"/>
      </w:tblGrid>
      <w:tr w:rsidR="005E2BC4" w14:paraId="446A4E31" w14:textId="77777777">
        <w:trPr>
          <w:jc w:val="center"/>
        </w:trPr>
        <w:tc>
          <w:tcPr>
            <w:tcW w:w="2268" w:type="dxa"/>
            <w:shd w:val="clear" w:color="auto" w:fill="0A2540"/>
            <w:tcMar>
              <w:top w:w="120" w:type="dxa"/>
              <w:left w:w="140" w:type="dxa"/>
              <w:bottom w:w="120" w:type="dxa"/>
              <w:right w:w="140" w:type="dxa"/>
            </w:tcMar>
            <w:vAlign w:val="center"/>
          </w:tcPr>
          <w:p w14:paraId="6B53E4DA" w14:textId="77777777" w:rsidR="005E2BC4" w:rsidRDefault="00000000">
            <w:r>
              <w:rPr>
                <w:b/>
                <w:color w:val="FFFFFF"/>
                <w:sz w:val="20"/>
              </w:rPr>
              <w:t>Couche</w:t>
            </w:r>
          </w:p>
        </w:tc>
        <w:tc>
          <w:tcPr>
            <w:tcW w:w="2551" w:type="dxa"/>
            <w:shd w:val="clear" w:color="auto" w:fill="0A2540"/>
            <w:tcMar>
              <w:top w:w="120" w:type="dxa"/>
              <w:left w:w="140" w:type="dxa"/>
              <w:bottom w:w="120" w:type="dxa"/>
              <w:right w:w="140" w:type="dxa"/>
            </w:tcMar>
            <w:vAlign w:val="center"/>
          </w:tcPr>
          <w:p w14:paraId="0C7F7B21" w14:textId="77777777" w:rsidR="005E2BC4" w:rsidRDefault="00000000">
            <w:r>
              <w:rPr>
                <w:b/>
                <w:color w:val="FFFFFF"/>
                <w:sz w:val="20"/>
              </w:rPr>
              <w:t>Technologie</w:t>
            </w:r>
          </w:p>
        </w:tc>
        <w:tc>
          <w:tcPr>
            <w:tcW w:w="4252" w:type="dxa"/>
            <w:shd w:val="clear" w:color="auto" w:fill="0A2540"/>
            <w:tcMar>
              <w:top w:w="120" w:type="dxa"/>
              <w:left w:w="140" w:type="dxa"/>
              <w:bottom w:w="120" w:type="dxa"/>
              <w:right w:w="140" w:type="dxa"/>
            </w:tcMar>
            <w:vAlign w:val="center"/>
          </w:tcPr>
          <w:p w14:paraId="11A3651A" w14:textId="77777777" w:rsidR="005E2BC4" w:rsidRDefault="00000000">
            <w:r>
              <w:rPr>
                <w:b/>
                <w:color w:val="FFFFFF"/>
                <w:sz w:val="20"/>
              </w:rPr>
              <w:t>Justification</w:t>
            </w:r>
          </w:p>
        </w:tc>
      </w:tr>
      <w:tr w:rsidR="005E2BC4" w14:paraId="0C289068"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468D09" w14:textId="77777777" w:rsidR="005E2BC4" w:rsidRDefault="00000000">
            <w:r>
              <w:rPr>
                <w:sz w:val="20"/>
              </w:rPr>
              <w:t>Rendu côté serveur</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69D66F0" w14:textId="77777777" w:rsidR="005E2BC4" w:rsidRDefault="00000000">
            <w:r>
              <w:rPr>
                <w:sz w:val="20"/>
              </w:rPr>
              <w:t>Node.js + node-canvas (Cairo) OU puppeteer</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82E8C4" w14:textId="77777777" w:rsidR="005E2BC4" w:rsidRDefault="00000000">
            <w:r>
              <w:rPr>
                <w:sz w:val="20"/>
              </w:rPr>
              <w:t>node-canvas : plus léger et rapide pour templates simples. Puppeteer : plus flexible pour HTML/CSS complexes</w:t>
            </w:r>
          </w:p>
        </w:tc>
      </w:tr>
      <w:tr w:rsidR="005E2BC4" w14:paraId="56FD8C52"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B389A29" w14:textId="77777777" w:rsidR="005E2BC4" w:rsidRDefault="00000000">
            <w:r>
              <w:rPr>
                <w:sz w:val="20"/>
              </w:rPr>
              <w:t>Format de template</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7EC919" w14:textId="77777777" w:rsidR="005E2BC4" w:rsidRDefault="00000000">
            <w:r>
              <w:rPr>
                <w:sz w:val="20"/>
              </w:rPr>
              <w:t>JSON descriptif + HTML/CSS</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F59262" w14:textId="77777777" w:rsidR="005E2BC4" w:rsidRDefault="00000000">
            <w:r>
              <w:rPr>
                <w:sz w:val="20"/>
              </w:rPr>
              <w:t>Portabilité, versionable git</w:t>
            </w:r>
          </w:p>
        </w:tc>
      </w:tr>
      <w:tr w:rsidR="005E2BC4" w14:paraId="749C38E5"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FD1402" w14:textId="77777777" w:rsidR="005E2BC4" w:rsidRDefault="00000000">
            <w:r>
              <w:rPr>
                <w:sz w:val="20"/>
              </w:rPr>
              <w:t>Stockage templates</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F571FC" w14:textId="77777777" w:rsidR="005E2BC4" w:rsidRDefault="00000000">
            <w:r>
              <w:rPr>
                <w:sz w:val="20"/>
              </w:rPr>
              <w:t>S3-like bucket (ou équivalent OVH)</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22A18B" w14:textId="77777777" w:rsidR="005E2BC4" w:rsidRDefault="00000000">
            <w:r>
              <w:rPr>
                <w:sz w:val="20"/>
              </w:rPr>
              <w:t>CDN pour servir rapidement</w:t>
            </w:r>
          </w:p>
        </w:tc>
      </w:tr>
      <w:tr w:rsidR="005E2BC4" w14:paraId="6D01F996"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83F9C82" w14:textId="77777777" w:rsidR="005E2BC4" w:rsidRDefault="00000000">
            <w:r>
              <w:rPr>
                <w:sz w:val="20"/>
              </w:rPr>
              <w:t>Stockage visuels générés</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63EFAF" w14:textId="77777777" w:rsidR="005E2BC4" w:rsidRDefault="00000000">
            <w:r>
              <w:rPr>
                <w:sz w:val="20"/>
              </w:rPr>
              <w:t>S3 + CDN Cloudflare</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EED8DA" w14:textId="77777777" w:rsidR="005E2BC4" w:rsidRDefault="00000000">
            <w:r>
              <w:rPr>
                <w:sz w:val="20"/>
              </w:rPr>
              <w:t>Identique à l'infra existante</w:t>
            </w:r>
          </w:p>
        </w:tc>
      </w:tr>
      <w:tr w:rsidR="005E2BC4" w14:paraId="387EAEF1"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D0D9E3" w14:textId="77777777" w:rsidR="005E2BC4" w:rsidRDefault="00000000">
            <w:r>
              <w:rPr>
                <w:sz w:val="20"/>
              </w:rPr>
              <w:t>Upload images client</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43D6F9" w14:textId="77777777" w:rsidR="005E2BC4" w:rsidRDefault="00000000">
            <w:r>
              <w:rPr>
                <w:sz w:val="20"/>
              </w:rPr>
              <w:t>Direct to S3 via presigned URL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9ACB86" w14:textId="77777777" w:rsidR="005E2BC4" w:rsidRDefault="00000000">
            <w:r>
              <w:rPr>
                <w:sz w:val="20"/>
              </w:rPr>
              <w:t>Pas de passage par le serveur, économie de bande passante</w:t>
            </w:r>
          </w:p>
        </w:tc>
      </w:tr>
      <w:tr w:rsidR="005E2BC4" w14:paraId="20A0775E"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0A3687" w14:textId="77777777" w:rsidR="005E2BC4" w:rsidRDefault="00000000">
            <w:r>
              <w:rPr>
                <w:sz w:val="20"/>
              </w:rPr>
              <w:t>Conversion images</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DAD738" w14:textId="77777777" w:rsidR="005E2BC4" w:rsidRDefault="00000000">
            <w:r>
              <w:rPr>
                <w:sz w:val="20"/>
              </w:rPr>
              <w:t>sharp (Node.js)</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7F7B0C" w14:textId="77777777" w:rsidR="005E2BC4" w:rsidRDefault="00000000">
            <w:r>
              <w:rPr>
                <w:sz w:val="20"/>
              </w:rPr>
              <w:t>Redimensionnement, recadrage, conversion formats</w:t>
            </w:r>
          </w:p>
        </w:tc>
      </w:tr>
    </w:tbl>
    <w:p w14:paraId="47101C3A" w14:textId="77777777" w:rsidR="005E2BC4" w:rsidRDefault="005E2BC4">
      <w:pPr>
        <w:spacing w:after="80"/>
      </w:pPr>
    </w:p>
    <w:p w14:paraId="5017B70F" w14:textId="77777777" w:rsidR="005E2BC4" w:rsidRDefault="00000000">
      <w:pPr>
        <w:spacing w:before="280" w:after="80"/>
      </w:pPr>
      <w:r>
        <w:rPr>
          <w:b/>
          <w:color w:val="0A2540"/>
          <w:sz w:val="26"/>
        </w:rPr>
        <w:t>4.3 Schéma de base de données</w:t>
      </w:r>
    </w:p>
    <w:p w14:paraId="38D69A0F" w14:textId="77777777" w:rsidR="005E2BC4" w:rsidRDefault="00000000">
      <w:pPr>
        <w:spacing w:before="160" w:after="40"/>
      </w:pPr>
      <w:r>
        <w:rPr>
          <w:b/>
          <w:color w:val="B8862E"/>
        </w:rPr>
        <w:t>Table studio_templates — Templates disponibles (catalogue global)</w:t>
      </w:r>
    </w:p>
    <w:tbl>
      <w:tblPr>
        <w:tblW w:w="0" w:type="auto"/>
        <w:jc w:val="center"/>
        <w:tblLook w:val="04A0" w:firstRow="1" w:lastRow="0" w:firstColumn="1" w:lastColumn="0" w:noHBand="0" w:noVBand="1"/>
      </w:tblPr>
      <w:tblGrid>
        <w:gridCol w:w="2551"/>
        <w:gridCol w:w="1984"/>
        <w:gridCol w:w="4535"/>
      </w:tblGrid>
      <w:tr w:rsidR="005E2BC4" w14:paraId="79CDEC85" w14:textId="77777777">
        <w:trPr>
          <w:jc w:val="center"/>
        </w:trPr>
        <w:tc>
          <w:tcPr>
            <w:tcW w:w="2551" w:type="dxa"/>
            <w:shd w:val="clear" w:color="auto" w:fill="0A2540"/>
            <w:tcMar>
              <w:top w:w="120" w:type="dxa"/>
              <w:left w:w="140" w:type="dxa"/>
              <w:bottom w:w="120" w:type="dxa"/>
              <w:right w:w="140" w:type="dxa"/>
            </w:tcMar>
            <w:vAlign w:val="center"/>
          </w:tcPr>
          <w:p w14:paraId="1BE10299" w14:textId="77777777" w:rsidR="005E2BC4" w:rsidRDefault="00000000">
            <w:r>
              <w:rPr>
                <w:b/>
                <w:color w:val="FFFFFF"/>
                <w:sz w:val="20"/>
              </w:rPr>
              <w:t>Champ</w:t>
            </w:r>
          </w:p>
        </w:tc>
        <w:tc>
          <w:tcPr>
            <w:tcW w:w="1984" w:type="dxa"/>
            <w:shd w:val="clear" w:color="auto" w:fill="0A2540"/>
            <w:tcMar>
              <w:top w:w="120" w:type="dxa"/>
              <w:left w:w="140" w:type="dxa"/>
              <w:bottom w:w="120" w:type="dxa"/>
              <w:right w:w="140" w:type="dxa"/>
            </w:tcMar>
            <w:vAlign w:val="center"/>
          </w:tcPr>
          <w:p w14:paraId="222D768F" w14:textId="77777777" w:rsidR="005E2BC4" w:rsidRDefault="00000000">
            <w:r>
              <w:rPr>
                <w:b/>
                <w:color w:val="FFFFFF"/>
                <w:sz w:val="20"/>
              </w:rPr>
              <w:t>Type</w:t>
            </w:r>
          </w:p>
        </w:tc>
        <w:tc>
          <w:tcPr>
            <w:tcW w:w="4535" w:type="dxa"/>
            <w:shd w:val="clear" w:color="auto" w:fill="0A2540"/>
            <w:tcMar>
              <w:top w:w="120" w:type="dxa"/>
              <w:left w:w="140" w:type="dxa"/>
              <w:bottom w:w="120" w:type="dxa"/>
              <w:right w:w="140" w:type="dxa"/>
            </w:tcMar>
            <w:vAlign w:val="center"/>
          </w:tcPr>
          <w:p w14:paraId="452A10A9" w14:textId="77777777" w:rsidR="005E2BC4" w:rsidRDefault="00000000">
            <w:r>
              <w:rPr>
                <w:b/>
                <w:color w:val="FFFFFF"/>
                <w:sz w:val="20"/>
              </w:rPr>
              <w:t>Description</w:t>
            </w:r>
          </w:p>
        </w:tc>
      </w:tr>
      <w:tr w:rsidR="005E2BC4" w14:paraId="0010DF2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F7B54E" w14:textId="77777777" w:rsidR="005E2BC4" w:rsidRDefault="00000000">
            <w:r>
              <w:rPr>
                <w:sz w:val="20"/>
              </w:rPr>
              <w:t>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8F36F71" w14:textId="77777777" w:rsidR="005E2BC4" w:rsidRDefault="00000000">
            <w:r>
              <w:rPr>
                <w:sz w:val="20"/>
              </w:rPr>
              <w:t>UUID PK</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071080" w14:textId="77777777" w:rsidR="005E2BC4" w:rsidRDefault="005E2BC4"/>
        </w:tc>
      </w:tr>
      <w:tr w:rsidR="005E2BC4" w14:paraId="30B7A5C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4DE783" w14:textId="77777777" w:rsidR="005E2BC4" w:rsidRDefault="00000000">
            <w:r>
              <w:rPr>
                <w:sz w:val="20"/>
              </w:rPr>
              <w:lastRenderedPageBreak/>
              <w:t>name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B7483D" w14:textId="77777777" w:rsidR="005E2BC4" w:rsidRDefault="00000000">
            <w:r>
              <w:rPr>
                <w:sz w:val="20"/>
              </w:rPr>
              <w:t>VARCHAR(200)</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F5AFD64" w14:textId="77777777" w:rsidR="005E2BC4" w:rsidRDefault="00000000">
            <w:r>
              <w:rPr>
                <w:sz w:val="20"/>
              </w:rPr>
              <w:t>Nom descriptif (ex: « Annonce événement carré »)</w:t>
            </w:r>
          </w:p>
        </w:tc>
      </w:tr>
      <w:tr w:rsidR="005E2BC4" w14:paraId="10247BB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05F3223" w14:textId="77777777" w:rsidR="005E2BC4" w:rsidRDefault="00000000">
            <w:r>
              <w:rPr>
                <w:sz w:val="20"/>
              </w:rPr>
              <w:t>category</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132BB4" w14:textId="77777777" w:rsidR="005E2BC4" w:rsidRDefault="00000000">
            <w:r>
              <w:rPr>
                <w:sz w:val="20"/>
              </w:rPr>
              <w:t>ENUM</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805AB5" w14:textId="77777777" w:rsidR="005E2BC4" w:rsidRDefault="00000000">
            <w:r>
              <w:rPr>
                <w:sz w:val="20"/>
              </w:rPr>
              <w:t>announcement | event | quote | achievement | crisis | greetings | other</w:t>
            </w:r>
          </w:p>
        </w:tc>
      </w:tr>
      <w:tr w:rsidR="005E2BC4" w14:paraId="02D4F90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2AAEA87" w14:textId="77777777" w:rsidR="005E2BC4" w:rsidRDefault="00000000">
            <w:r>
              <w:rPr>
                <w:sz w:val="20"/>
              </w:rPr>
              <w:t>format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1F42F15" w14:textId="77777777" w:rsidR="005E2BC4" w:rsidRDefault="00000000">
            <w:r>
              <w:rPr>
                <w:sz w:val="20"/>
              </w:rPr>
              <w:t>ENUM</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FBF2401" w14:textId="77777777" w:rsidR="005E2BC4" w:rsidRDefault="00000000">
            <w:r>
              <w:rPr>
                <w:sz w:val="20"/>
              </w:rPr>
              <w:t>square_1080 | portrait_1080x1350 | story_1080x1920 | landscape_1200x630 | linkedin_1200x627</w:t>
            </w:r>
          </w:p>
        </w:tc>
      </w:tr>
      <w:tr w:rsidR="005E2BC4" w14:paraId="494BCE8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616F82" w14:textId="77777777" w:rsidR="005E2BC4" w:rsidRDefault="00000000">
            <w:r>
              <w:rPr>
                <w:sz w:val="20"/>
              </w:rPr>
              <w:t>preview_url</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FFA765" w14:textId="77777777" w:rsidR="005E2BC4" w:rsidRDefault="00000000">
            <w:r>
              <w:rPr>
                <w:sz w:val="20"/>
              </w:rPr>
              <w:t>TEXT</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C59E04" w14:textId="77777777" w:rsidR="005E2BC4" w:rsidRDefault="00000000">
            <w:r>
              <w:rPr>
                <w:sz w:val="20"/>
              </w:rPr>
              <w:t>URL vignette template vierge</w:t>
            </w:r>
          </w:p>
        </w:tc>
      </w:tr>
      <w:tr w:rsidR="005E2BC4" w14:paraId="18179CBE"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C3DF68A" w14:textId="77777777" w:rsidR="005E2BC4" w:rsidRDefault="00000000">
            <w:r>
              <w:rPr>
                <w:sz w:val="20"/>
              </w:rPr>
              <w:t>template_json</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27F781" w14:textId="77777777" w:rsidR="005E2BC4" w:rsidRDefault="00000000">
            <w:r>
              <w:rPr>
                <w:sz w:val="20"/>
              </w:rPr>
              <w:t>JSONB</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4EF4F1" w14:textId="77777777" w:rsidR="005E2BC4" w:rsidRDefault="00000000">
            <w:r>
              <w:rPr>
                <w:sz w:val="20"/>
              </w:rPr>
              <w:t>Définition complète du template (voir section 4.4)</w:t>
            </w:r>
          </w:p>
        </w:tc>
      </w:tr>
      <w:tr w:rsidR="005E2BC4" w14:paraId="40EE8BF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E4DAAC" w14:textId="77777777" w:rsidR="005E2BC4" w:rsidRDefault="00000000">
            <w:r>
              <w:rPr>
                <w:sz w:val="20"/>
              </w:rPr>
              <w:t>is_active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A5D46C" w14:textId="77777777" w:rsidR="005E2BC4" w:rsidRDefault="00000000">
            <w:r>
              <w:rPr>
                <w:sz w:val="20"/>
              </w:rPr>
              <w:t>BOOLEAN DEFAULT true</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ED30834" w14:textId="77777777" w:rsidR="005E2BC4" w:rsidRDefault="005E2BC4"/>
        </w:tc>
      </w:tr>
      <w:tr w:rsidR="005E2BC4" w14:paraId="584C06A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7CF4E7" w14:textId="77777777" w:rsidR="005E2BC4" w:rsidRDefault="00000000">
            <w:r>
              <w:rPr>
                <w:sz w:val="20"/>
              </w:rPr>
              <w:t>order_index</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6CBF7CB" w14:textId="77777777" w:rsidR="005E2BC4" w:rsidRDefault="00000000">
            <w:r>
              <w:rPr>
                <w:sz w:val="20"/>
              </w:rPr>
              <w:t>INTEGER</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9EDF13A" w14:textId="77777777" w:rsidR="005E2BC4" w:rsidRDefault="00000000">
            <w:r>
              <w:rPr>
                <w:sz w:val="20"/>
              </w:rPr>
              <w:t>Ordre d'affichage dans la galerie</w:t>
            </w:r>
          </w:p>
        </w:tc>
      </w:tr>
      <w:tr w:rsidR="005E2BC4" w14:paraId="2933F3ED"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A8F50F" w14:textId="77777777" w:rsidR="005E2BC4" w:rsidRDefault="00000000">
            <w:r>
              <w:rPr>
                <w:sz w:val="20"/>
              </w:rPr>
              <w:t>created_at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CE34F7" w14:textId="77777777" w:rsidR="005E2BC4"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D2AC97" w14:textId="77777777" w:rsidR="005E2BC4" w:rsidRDefault="005E2BC4"/>
        </w:tc>
      </w:tr>
    </w:tbl>
    <w:p w14:paraId="4921811F" w14:textId="77777777" w:rsidR="005E2BC4" w:rsidRDefault="005E2BC4">
      <w:pPr>
        <w:spacing w:after="80"/>
      </w:pPr>
    </w:p>
    <w:p w14:paraId="25635AAE" w14:textId="77777777" w:rsidR="005E2BC4" w:rsidRDefault="00000000">
      <w:pPr>
        <w:spacing w:before="160" w:after="40"/>
      </w:pPr>
      <w:r>
        <w:rPr>
          <w:b/>
          <w:color w:val="B8862E"/>
        </w:rPr>
        <w:t>Table client_brand_kits — Kit graphique de chaque institution</w:t>
      </w:r>
    </w:p>
    <w:tbl>
      <w:tblPr>
        <w:tblW w:w="0" w:type="auto"/>
        <w:jc w:val="center"/>
        <w:tblLook w:val="04A0" w:firstRow="1" w:lastRow="0" w:firstColumn="1" w:lastColumn="0" w:noHBand="0" w:noVBand="1"/>
      </w:tblPr>
      <w:tblGrid>
        <w:gridCol w:w="2551"/>
        <w:gridCol w:w="2268"/>
        <w:gridCol w:w="4252"/>
      </w:tblGrid>
      <w:tr w:rsidR="005E2BC4" w14:paraId="22D0F9EA" w14:textId="77777777">
        <w:trPr>
          <w:jc w:val="center"/>
        </w:trPr>
        <w:tc>
          <w:tcPr>
            <w:tcW w:w="2551" w:type="dxa"/>
            <w:shd w:val="clear" w:color="auto" w:fill="0A2540"/>
            <w:tcMar>
              <w:top w:w="120" w:type="dxa"/>
              <w:left w:w="140" w:type="dxa"/>
              <w:bottom w:w="120" w:type="dxa"/>
              <w:right w:w="140" w:type="dxa"/>
            </w:tcMar>
            <w:vAlign w:val="center"/>
          </w:tcPr>
          <w:p w14:paraId="6F9A8592" w14:textId="77777777" w:rsidR="005E2BC4"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1603335E" w14:textId="77777777" w:rsidR="005E2BC4" w:rsidRDefault="00000000">
            <w:r>
              <w:rPr>
                <w:b/>
                <w:color w:val="FFFFFF"/>
                <w:sz w:val="20"/>
              </w:rPr>
              <w:t>Type</w:t>
            </w:r>
          </w:p>
        </w:tc>
        <w:tc>
          <w:tcPr>
            <w:tcW w:w="4252" w:type="dxa"/>
            <w:shd w:val="clear" w:color="auto" w:fill="0A2540"/>
            <w:tcMar>
              <w:top w:w="120" w:type="dxa"/>
              <w:left w:w="140" w:type="dxa"/>
              <w:bottom w:w="120" w:type="dxa"/>
              <w:right w:w="140" w:type="dxa"/>
            </w:tcMar>
            <w:vAlign w:val="center"/>
          </w:tcPr>
          <w:p w14:paraId="13D66442" w14:textId="77777777" w:rsidR="005E2BC4" w:rsidRDefault="00000000">
            <w:r>
              <w:rPr>
                <w:b/>
                <w:color w:val="FFFFFF"/>
                <w:sz w:val="20"/>
              </w:rPr>
              <w:t>Description</w:t>
            </w:r>
          </w:p>
        </w:tc>
      </w:tr>
      <w:tr w:rsidR="005E2BC4" w14:paraId="236292B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1059DA" w14:textId="77777777" w:rsidR="005E2BC4"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53E3D9" w14:textId="77777777" w:rsidR="005E2BC4" w:rsidRDefault="00000000">
            <w:r>
              <w:rPr>
                <w:sz w:val="20"/>
              </w:rPr>
              <w:t>UUID PK</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58EC00" w14:textId="77777777" w:rsidR="005E2BC4" w:rsidRDefault="005E2BC4"/>
        </w:tc>
      </w:tr>
      <w:tr w:rsidR="005E2BC4" w14:paraId="6616CEB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A27036" w14:textId="77777777" w:rsidR="005E2BC4" w:rsidRDefault="00000000">
            <w:r>
              <w:rPr>
                <w:sz w:val="20"/>
              </w:rPr>
              <w:t>client_id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B78E46" w14:textId="77777777" w:rsidR="005E2BC4" w:rsidRDefault="00000000">
            <w:r>
              <w:rPr>
                <w:sz w:val="20"/>
              </w:rPr>
              <w:t>UUID FK users.id UNIQUE</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D9F849" w14:textId="77777777" w:rsidR="005E2BC4" w:rsidRDefault="00000000">
            <w:r>
              <w:rPr>
                <w:sz w:val="20"/>
              </w:rPr>
              <w:t>Une institution = un brand kit</w:t>
            </w:r>
          </w:p>
        </w:tc>
      </w:tr>
      <w:tr w:rsidR="005E2BC4" w14:paraId="7EF9B520"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40596FB" w14:textId="77777777" w:rsidR="005E2BC4" w:rsidRDefault="00000000">
            <w:r>
              <w:rPr>
                <w:sz w:val="20"/>
              </w:rPr>
              <w:t>logo_url</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7DD3C1" w14:textId="77777777" w:rsidR="005E2BC4" w:rsidRDefault="00000000">
            <w:r>
              <w:rPr>
                <w:sz w:val="20"/>
              </w:rPr>
              <w:t>TEXT</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7317246" w14:textId="77777777" w:rsidR="005E2BC4" w:rsidRDefault="00000000">
            <w:r>
              <w:rPr>
                <w:sz w:val="20"/>
              </w:rPr>
              <w:t>URL du logo HD (fond transparent PNG de préférence)</w:t>
            </w:r>
          </w:p>
        </w:tc>
      </w:tr>
      <w:tr w:rsidR="005E2BC4" w14:paraId="58559140"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A69AB0" w14:textId="77777777" w:rsidR="005E2BC4" w:rsidRDefault="00000000">
            <w:r>
              <w:rPr>
                <w:sz w:val="20"/>
              </w:rPr>
              <w:t>logo_white_url</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893AC3" w14:textId="77777777" w:rsidR="005E2BC4" w:rsidRDefault="00000000">
            <w:r>
              <w:rPr>
                <w:sz w:val="20"/>
              </w:rPr>
              <w:t>TEXT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A02919" w14:textId="77777777" w:rsidR="005E2BC4" w:rsidRDefault="00000000">
            <w:r>
              <w:rPr>
                <w:sz w:val="20"/>
              </w:rPr>
              <w:t>Version blanche pour fonds foncés</w:t>
            </w:r>
          </w:p>
        </w:tc>
      </w:tr>
      <w:tr w:rsidR="005E2BC4" w14:paraId="25631D9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5B2370A" w14:textId="77777777" w:rsidR="005E2BC4" w:rsidRDefault="00000000">
            <w:r>
              <w:rPr>
                <w:sz w:val="20"/>
              </w:rPr>
              <w:t>color_primary</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F65EF7" w14:textId="77777777" w:rsidR="005E2BC4" w:rsidRDefault="00000000">
            <w:r>
              <w:rPr>
                <w:sz w:val="20"/>
              </w:rPr>
              <w:t>VARCHAR(7)</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A5E587" w14:textId="77777777" w:rsidR="005E2BC4" w:rsidRDefault="00000000">
            <w:r>
              <w:rPr>
                <w:sz w:val="20"/>
              </w:rPr>
              <w:t>Couleur principale hex (#AABBCC)</w:t>
            </w:r>
          </w:p>
        </w:tc>
      </w:tr>
      <w:tr w:rsidR="005E2BC4" w14:paraId="40FD34BF"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7251DA" w14:textId="77777777" w:rsidR="005E2BC4" w:rsidRDefault="00000000">
            <w:r>
              <w:rPr>
                <w:sz w:val="20"/>
              </w:rPr>
              <w:t>color_secondary</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BAF84A" w14:textId="77777777" w:rsidR="005E2BC4" w:rsidRDefault="00000000">
            <w:r>
              <w:rPr>
                <w:sz w:val="20"/>
              </w:rPr>
              <w:t>VARCHAR(7)</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D41A2F" w14:textId="77777777" w:rsidR="005E2BC4" w:rsidRDefault="00000000">
            <w:r>
              <w:rPr>
                <w:sz w:val="20"/>
              </w:rPr>
              <w:t>Couleur secondaire hex</w:t>
            </w:r>
          </w:p>
        </w:tc>
      </w:tr>
      <w:tr w:rsidR="005E2BC4" w14:paraId="4F51C5E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DD5BA7" w14:textId="77777777" w:rsidR="005E2BC4" w:rsidRDefault="00000000">
            <w:r>
              <w:rPr>
                <w:sz w:val="20"/>
              </w:rPr>
              <w:t>color_accent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120576" w14:textId="77777777" w:rsidR="005E2BC4" w:rsidRDefault="00000000">
            <w:r>
              <w:rPr>
                <w:sz w:val="20"/>
              </w:rPr>
              <w:t>VARCHAR(7)</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685A02" w14:textId="77777777" w:rsidR="005E2BC4" w:rsidRDefault="00000000">
            <w:r>
              <w:rPr>
                <w:sz w:val="20"/>
              </w:rPr>
              <w:t>Couleur accent hex</w:t>
            </w:r>
          </w:p>
        </w:tc>
      </w:tr>
      <w:tr w:rsidR="005E2BC4" w14:paraId="5076F93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F22448E" w14:textId="77777777" w:rsidR="005E2BC4" w:rsidRDefault="00000000">
            <w:r>
              <w:rPr>
                <w:sz w:val="20"/>
              </w:rPr>
              <w:lastRenderedPageBreak/>
              <w:t>font_heading</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0ACA4F3" w14:textId="77777777" w:rsidR="005E2BC4" w:rsidRDefault="00000000">
            <w:r>
              <w:rPr>
                <w:sz w:val="20"/>
              </w:rPr>
              <w:t>VARCHAR(100) DEFAULT 'Georgia'</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40BBF1" w14:textId="77777777" w:rsidR="005E2BC4" w:rsidRDefault="00000000">
            <w:r>
              <w:rPr>
                <w:sz w:val="20"/>
              </w:rPr>
              <w:t>Police des titres</w:t>
            </w:r>
          </w:p>
        </w:tc>
      </w:tr>
      <w:tr w:rsidR="005E2BC4" w14:paraId="064BCBF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42DB89" w14:textId="77777777" w:rsidR="005E2BC4" w:rsidRDefault="00000000">
            <w:r>
              <w:rPr>
                <w:sz w:val="20"/>
              </w:rPr>
              <w:t>font_body</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ED17F2" w14:textId="77777777" w:rsidR="005E2BC4" w:rsidRDefault="00000000">
            <w:r>
              <w:rPr>
                <w:sz w:val="20"/>
              </w:rPr>
              <w:t>VARCHAR(100) DEFAULT 'Calibri'</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BC7E73" w14:textId="77777777" w:rsidR="005E2BC4" w:rsidRDefault="00000000">
            <w:r>
              <w:rPr>
                <w:sz w:val="20"/>
              </w:rPr>
              <w:t>Police du corps</w:t>
            </w:r>
          </w:p>
        </w:tc>
      </w:tr>
      <w:tr w:rsidR="005E2BC4" w14:paraId="730F5891"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DC491A" w14:textId="77777777" w:rsidR="005E2BC4" w:rsidRDefault="00000000">
            <w:r>
              <w:rPr>
                <w:sz w:val="20"/>
              </w:rPr>
              <w:t>logo_position_default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ED2EC8" w14:textId="77777777" w:rsidR="005E2BC4" w:rsidRDefault="00000000">
            <w:r>
              <w:rPr>
                <w:sz w:val="20"/>
              </w:rPr>
              <w:t>ENUM DEFAULT 'top_right'</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287B4E" w14:textId="77777777" w:rsidR="005E2BC4" w:rsidRDefault="00000000">
            <w:r>
              <w:rPr>
                <w:sz w:val="20"/>
              </w:rPr>
              <w:t>top_left | top_right | bottom_left | bottom_right | center</w:t>
            </w:r>
          </w:p>
        </w:tc>
      </w:tr>
      <w:tr w:rsidR="005E2BC4" w14:paraId="6B6A00EF"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C5AED5" w14:textId="77777777" w:rsidR="005E2BC4" w:rsidRDefault="00000000">
            <w:r>
              <w:rPr>
                <w:sz w:val="20"/>
              </w:rPr>
              <w:t>signature_text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D0FA77" w14:textId="77777777" w:rsidR="005E2BC4" w:rsidRDefault="00000000">
            <w:r>
              <w:rPr>
                <w:sz w:val="20"/>
              </w:rPr>
              <w:t>VARCHAR(200)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25A650" w14:textId="77777777" w:rsidR="005E2BC4" w:rsidRDefault="00000000">
            <w:r>
              <w:rPr>
                <w:sz w:val="20"/>
              </w:rPr>
              <w:t>Ex: « Mairie de Cocody — Ensemble pour une ville moderne »</w:t>
            </w:r>
          </w:p>
        </w:tc>
      </w:tr>
      <w:tr w:rsidR="005E2BC4" w14:paraId="51A18F2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B2C1AA" w14:textId="77777777" w:rsidR="005E2BC4" w:rsidRDefault="00000000">
            <w:r>
              <w:rPr>
                <w:sz w:val="20"/>
              </w:rPr>
              <w:t>updated_at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0BC85BA" w14:textId="77777777" w:rsidR="005E2BC4"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630AC8" w14:textId="77777777" w:rsidR="005E2BC4" w:rsidRDefault="005E2BC4"/>
        </w:tc>
      </w:tr>
    </w:tbl>
    <w:p w14:paraId="3DFE4FD8" w14:textId="77777777" w:rsidR="005E2BC4" w:rsidRDefault="005E2BC4">
      <w:pPr>
        <w:spacing w:after="80"/>
      </w:pPr>
    </w:p>
    <w:p w14:paraId="6049E889" w14:textId="77777777" w:rsidR="005E2BC4" w:rsidRDefault="00000000">
      <w:pPr>
        <w:spacing w:before="160" w:after="40"/>
      </w:pPr>
      <w:r>
        <w:rPr>
          <w:b/>
          <w:color w:val="B8862E"/>
        </w:rPr>
        <w:t>Table studio_visuals — Visuels générés par les clients</w:t>
      </w:r>
    </w:p>
    <w:tbl>
      <w:tblPr>
        <w:tblW w:w="0" w:type="auto"/>
        <w:jc w:val="center"/>
        <w:tblLook w:val="04A0" w:firstRow="1" w:lastRow="0" w:firstColumn="1" w:lastColumn="0" w:noHBand="0" w:noVBand="1"/>
      </w:tblPr>
      <w:tblGrid>
        <w:gridCol w:w="2551"/>
        <w:gridCol w:w="1984"/>
        <w:gridCol w:w="4535"/>
      </w:tblGrid>
      <w:tr w:rsidR="005E2BC4" w14:paraId="7E7B128A" w14:textId="77777777">
        <w:trPr>
          <w:jc w:val="center"/>
        </w:trPr>
        <w:tc>
          <w:tcPr>
            <w:tcW w:w="2551" w:type="dxa"/>
            <w:shd w:val="clear" w:color="auto" w:fill="0A2540"/>
            <w:tcMar>
              <w:top w:w="120" w:type="dxa"/>
              <w:left w:w="140" w:type="dxa"/>
              <w:bottom w:w="120" w:type="dxa"/>
              <w:right w:w="140" w:type="dxa"/>
            </w:tcMar>
            <w:vAlign w:val="center"/>
          </w:tcPr>
          <w:p w14:paraId="0E6AAC29" w14:textId="77777777" w:rsidR="005E2BC4" w:rsidRDefault="00000000">
            <w:r>
              <w:rPr>
                <w:b/>
                <w:color w:val="FFFFFF"/>
                <w:sz w:val="20"/>
              </w:rPr>
              <w:t>Champ</w:t>
            </w:r>
          </w:p>
        </w:tc>
        <w:tc>
          <w:tcPr>
            <w:tcW w:w="1984" w:type="dxa"/>
            <w:shd w:val="clear" w:color="auto" w:fill="0A2540"/>
            <w:tcMar>
              <w:top w:w="120" w:type="dxa"/>
              <w:left w:w="140" w:type="dxa"/>
              <w:bottom w:w="120" w:type="dxa"/>
              <w:right w:w="140" w:type="dxa"/>
            </w:tcMar>
            <w:vAlign w:val="center"/>
          </w:tcPr>
          <w:p w14:paraId="2D5B52F3" w14:textId="77777777" w:rsidR="005E2BC4" w:rsidRDefault="00000000">
            <w:r>
              <w:rPr>
                <w:b/>
                <w:color w:val="FFFFFF"/>
                <w:sz w:val="20"/>
              </w:rPr>
              <w:t>Type</w:t>
            </w:r>
          </w:p>
        </w:tc>
        <w:tc>
          <w:tcPr>
            <w:tcW w:w="4535" w:type="dxa"/>
            <w:shd w:val="clear" w:color="auto" w:fill="0A2540"/>
            <w:tcMar>
              <w:top w:w="120" w:type="dxa"/>
              <w:left w:w="140" w:type="dxa"/>
              <w:bottom w:w="120" w:type="dxa"/>
              <w:right w:w="140" w:type="dxa"/>
            </w:tcMar>
            <w:vAlign w:val="center"/>
          </w:tcPr>
          <w:p w14:paraId="2389F4A5" w14:textId="77777777" w:rsidR="005E2BC4" w:rsidRDefault="00000000">
            <w:r>
              <w:rPr>
                <w:b/>
                <w:color w:val="FFFFFF"/>
                <w:sz w:val="20"/>
              </w:rPr>
              <w:t>Description</w:t>
            </w:r>
          </w:p>
        </w:tc>
      </w:tr>
      <w:tr w:rsidR="005E2BC4" w14:paraId="23629C7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83259A" w14:textId="77777777" w:rsidR="005E2BC4" w:rsidRDefault="00000000">
            <w:r>
              <w:rPr>
                <w:sz w:val="20"/>
              </w:rPr>
              <w:t>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C466D53" w14:textId="77777777" w:rsidR="005E2BC4" w:rsidRDefault="00000000">
            <w:r>
              <w:rPr>
                <w:sz w:val="20"/>
              </w:rPr>
              <w:t>UUID PK</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DCBD9B" w14:textId="77777777" w:rsidR="005E2BC4" w:rsidRDefault="005E2BC4"/>
        </w:tc>
      </w:tr>
      <w:tr w:rsidR="005E2BC4" w14:paraId="3BDC37D7"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919E4DE" w14:textId="77777777" w:rsidR="005E2BC4" w:rsidRDefault="00000000">
            <w:r>
              <w:rPr>
                <w:sz w:val="20"/>
              </w:rPr>
              <w:t>client_id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16DC562" w14:textId="77777777" w:rsidR="005E2BC4" w:rsidRDefault="00000000">
            <w:r>
              <w:rPr>
                <w:sz w:val="20"/>
              </w:rPr>
              <w:t>UUID FK users.id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3A04F0" w14:textId="77777777" w:rsidR="005E2BC4" w:rsidRDefault="005E2BC4"/>
        </w:tc>
      </w:tr>
      <w:tr w:rsidR="005E2BC4" w14:paraId="5CBA697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5705FB" w14:textId="77777777" w:rsidR="005E2BC4" w:rsidRDefault="00000000">
            <w:r>
              <w:rPr>
                <w:sz w:val="20"/>
              </w:rPr>
              <w:t>template_id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8D1D9D" w14:textId="77777777" w:rsidR="005E2BC4" w:rsidRDefault="00000000">
            <w:r>
              <w:rPr>
                <w:sz w:val="20"/>
              </w:rPr>
              <w:t>UUID FK studio_templates.id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B5E90E" w14:textId="77777777" w:rsidR="005E2BC4" w:rsidRDefault="00000000">
            <w:r>
              <w:rPr>
                <w:sz w:val="20"/>
              </w:rPr>
              <w:t>Null si créé from scratch</w:t>
            </w:r>
          </w:p>
        </w:tc>
      </w:tr>
      <w:tr w:rsidR="005E2BC4" w14:paraId="0663F94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66D00F3" w14:textId="77777777" w:rsidR="005E2BC4" w:rsidRDefault="00000000">
            <w:r>
              <w:rPr>
                <w:sz w:val="20"/>
              </w:rPr>
              <w:t>title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CA5ABE" w14:textId="77777777" w:rsidR="005E2BC4" w:rsidRDefault="00000000">
            <w:r>
              <w:rPr>
                <w:sz w:val="20"/>
              </w:rPr>
              <w:t>VARCHAR(300)</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4081D97" w14:textId="77777777" w:rsidR="005E2BC4" w:rsidRDefault="005E2BC4"/>
        </w:tc>
      </w:tr>
      <w:tr w:rsidR="005E2BC4" w14:paraId="7B6300B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5F0750" w14:textId="77777777" w:rsidR="005E2BC4" w:rsidRDefault="00000000">
            <w:r>
              <w:rPr>
                <w:sz w:val="20"/>
              </w:rPr>
              <w:t>format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CA85ED5" w14:textId="77777777" w:rsidR="005E2BC4" w:rsidRDefault="00000000">
            <w:r>
              <w:rPr>
                <w:sz w:val="20"/>
              </w:rPr>
              <w:t>ENUM</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4AD1E5" w14:textId="77777777" w:rsidR="005E2BC4" w:rsidRDefault="00000000">
            <w:r>
              <w:rPr>
                <w:sz w:val="20"/>
              </w:rPr>
              <w:t>Identique à studio_templates.format</w:t>
            </w:r>
          </w:p>
        </w:tc>
      </w:tr>
      <w:tr w:rsidR="005E2BC4" w14:paraId="60C6EB5C"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01FC4CD" w14:textId="77777777" w:rsidR="005E2BC4" w:rsidRDefault="00000000">
            <w:r>
              <w:rPr>
                <w:sz w:val="20"/>
              </w:rPr>
              <w:t>render_params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DCDAF3B" w14:textId="77777777" w:rsidR="005E2BC4" w:rsidRDefault="00000000">
            <w:r>
              <w:rPr>
                <w:sz w:val="20"/>
              </w:rPr>
              <w:t>JSONB</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C86491" w14:textId="77777777" w:rsidR="005E2BC4" w:rsidRDefault="00000000">
            <w:r>
              <w:rPr>
                <w:sz w:val="20"/>
              </w:rPr>
              <w:t>Paramètres utilisés pour générer (textes, images, couleurs)</w:t>
            </w:r>
          </w:p>
        </w:tc>
      </w:tr>
      <w:tr w:rsidR="005E2BC4" w14:paraId="58A5367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401CB6" w14:textId="77777777" w:rsidR="005E2BC4" w:rsidRDefault="00000000">
            <w:r>
              <w:rPr>
                <w:sz w:val="20"/>
              </w:rPr>
              <w:t>output_url</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89A485D" w14:textId="77777777" w:rsidR="005E2BC4" w:rsidRDefault="00000000">
            <w:r>
              <w:rPr>
                <w:sz w:val="20"/>
              </w:rPr>
              <w:t>TEXT</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1D6CDE1" w14:textId="77777777" w:rsidR="005E2BC4" w:rsidRDefault="00000000">
            <w:r>
              <w:rPr>
                <w:sz w:val="20"/>
              </w:rPr>
              <w:t>URL du visuel généré final</w:t>
            </w:r>
          </w:p>
        </w:tc>
      </w:tr>
      <w:tr w:rsidR="005E2BC4" w14:paraId="124CCC0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2815BA" w14:textId="77777777" w:rsidR="005E2BC4" w:rsidRDefault="00000000">
            <w:r>
              <w:rPr>
                <w:sz w:val="20"/>
              </w:rPr>
              <w:t>thumbnail_url</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DD662DF" w14:textId="77777777" w:rsidR="005E2BC4" w:rsidRDefault="00000000">
            <w:r>
              <w:rPr>
                <w:sz w:val="20"/>
              </w:rPr>
              <w:t>TEXT</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9C1134" w14:textId="77777777" w:rsidR="005E2BC4" w:rsidRDefault="00000000">
            <w:r>
              <w:rPr>
                <w:sz w:val="20"/>
              </w:rPr>
              <w:t>Vignette basse résolution</w:t>
            </w:r>
          </w:p>
        </w:tc>
      </w:tr>
      <w:tr w:rsidR="005E2BC4" w14:paraId="1E8DD55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3C4E70" w14:textId="77777777" w:rsidR="005E2BC4" w:rsidRDefault="00000000">
            <w:r>
              <w:rPr>
                <w:sz w:val="20"/>
              </w:rPr>
              <w:t>created_by_user_id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99D802" w14:textId="77777777" w:rsidR="005E2BC4" w:rsidRDefault="00000000">
            <w:r>
              <w:rPr>
                <w:sz w:val="20"/>
              </w:rPr>
              <w:t>UUID FK users.id</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009CD7" w14:textId="77777777" w:rsidR="005E2BC4" w:rsidRDefault="005E2BC4"/>
        </w:tc>
      </w:tr>
      <w:tr w:rsidR="005E2BC4" w14:paraId="14BF3A66"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23D963D" w14:textId="77777777" w:rsidR="005E2BC4" w:rsidRDefault="00000000">
            <w:r>
              <w:rPr>
                <w:sz w:val="20"/>
              </w:rPr>
              <w:t>used_in_post_ids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B967C5" w14:textId="77777777" w:rsidR="005E2BC4" w:rsidRDefault="00000000">
            <w:r>
              <w:rPr>
                <w:sz w:val="20"/>
              </w:rPr>
              <w:t>UUID[]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CEC098" w14:textId="77777777" w:rsidR="005E2BC4" w:rsidRDefault="00000000">
            <w:r>
              <w:rPr>
                <w:sz w:val="20"/>
              </w:rPr>
              <w:t>Publications sociales ayant utilisé ce visuel</w:t>
            </w:r>
          </w:p>
        </w:tc>
      </w:tr>
      <w:tr w:rsidR="005E2BC4" w14:paraId="45CD7A8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73010DB" w14:textId="77777777" w:rsidR="005E2BC4" w:rsidRDefault="00000000">
            <w:r>
              <w:rPr>
                <w:sz w:val="20"/>
              </w:rPr>
              <w:lastRenderedPageBreak/>
              <w:t>created_at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036511" w14:textId="77777777" w:rsidR="005E2BC4"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493044" w14:textId="77777777" w:rsidR="005E2BC4" w:rsidRDefault="005E2BC4"/>
        </w:tc>
      </w:tr>
    </w:tbl>
    <w:p w14:paraId="76E2F82A" w14:textId="77777777" w:rsidR="005E2BC4" w:rsidRDefault="005E2BC4">
      <w:pPr>
        <w:spacing w:after="80"/>
      </w:pPr>
    </w:p>
    <w:p w14:paraId="7C576302" w14:textId="77777777" w:rsidR="005E2BC4" w:rsidRDefault="00000000">
      <w:pPr>
        <w:spacing w:before="280" w:after="80"/>
      </w:pPr>
      <w:r>
        <w:rPr>
          <w:b/>
          <w:color w:val="0A2540"/>
          <w:sz w:val="26"/>
        </w:rPr>
        <w:t>4.4 Format de description des templates (template_json)</w:t>
      </w:r>
    </w:p>
    <w:p w14:paraId="3F7E3864" w14:textId="77777777" w:rsidR="005E2BC4" w:rsidRDefault="00000000">
      <w:pPr>
        <w:spacing w:after="120" w:line="300" w:lineRule="auto"/>
      </w:pPr>
      <w:r>
        <w:rPr>
          <w:i/>
          <w:color w:val="5A6470"/>
        </w:rPr>
        <w:t>Chaque template est défini par un JSON qui décrit les zones éditables. Exemple complet :</w:t>
      </w:r>
    </w:p>
    <w:p w14:paraId="6846271F" w14:textId="77777777" w:rsidR="005E2BC4" w:rsidRDefault="005E2BC4">
      <w:pPr>
        <w:spacing w:after="120" w:line="300" w:lineRule="auto"/>
      </w:pPr>
    </w:p>
    <w:p w14:paraId="6657C573" w14:textId="77777777" w:rsidR="005E2BC4" w:rsidRDefault="00000000">
      <w:pPr>
        <w:spacing w:after="120" w:line="300" w:lineRule="auto"/>
      </w:pPr>
      <w:r>
        <w:rPr>
          <w:color w:val="0A2540"/>
        </w:rPr>
        <w:t>{</w:t>
      </w:r>
    </w:p>
    <w:p w14:paraId="503EA9EA" w14:textId="77777777" w:rsidR="005E2BC4" w:rsidRDefault="00000000">
      <w:pPr>
        <w:spacing w:after="120" w:line="300" w:lineRule="auto"/>
      </w:pPr>
      <w:r>
        <w:rPr>
          <w:color w:val="0A2540"/>
        </w:rPr>
        <w:t xml:space="preserve">  "width": 1080,</w:t>
      </w:r>
    </w:p>
    <w:p w14:paraId="0F094762" w14:textId="77777777" w:rsidR="005E2BC4" w:rsidRDefault="00000000">
      <w:pPr>
        <w:spacing w:after="120" w:line="300" w:lineRule="auto"/>
      </w:pPr>
      <w:r>
        <w:rPr>
          <w:color w:val="0A2540"/>
        </w:rPr>
        <w:t xml:space="preserve">  "height": 1080,</w:t>
      </w:r>
    </w:p>
    <w:p w14:paraId="7204381D" w14:textId="77777777" w:rsidR="005E2BC4" w:rsidRDefault="00000000">
      <w:pPr>
        <w:spacing w:after="120" w:line="300" w:lineRule="auto"/>
      </w:pPr>
      <w:r>
        <w:rPr>
          <w:color w:val="0A2540"/>
        </w:rPr>
        <w:t xml:space="preserve">  "background": {</w:t>
      </w:r>
    </w:p>
    <w:p w14:paraId="26E9B59C" w14:textId="77777777" w:rsidR="005E2BC4" w:rsidRDefault="00000000">
      <w:pPr>
        <w:spacing w:after="120" w:line="300" w:lineRule="auto"/>
      </w:pPr>
      <w:r>
        <w:rPr>
          <w:color w:val="0A2540"/>
        </w:rPr>
        <w:t xml:space="preserve">    "type": "color",  // "color" | "image" | "gradient"</w:t>
      </w:r>
    </w:p>
    <w:p w14:paraId="6EE8EBEC" w14:textId="77777777" w:rsidR="005E2BC4" w:rsidRDefault="00000000">
      <w:pPr>
        <w:spacing w:after="120" w:line="300" w:lineRule="auto"/>
      </w:pPr>
      <w:r>
        <w:rPr>
          <w:color w:val="0A2540"/>
        </w:rPr>
        <w:t xml:space="preserve">    "value": "{{brand.color_primary}}"  // ou couleur hex fixe</w:t>
      </w:r>
    </w:p>
    <w:p w14:paraId="78AFBD29" w14:textId="77777777" w:rsidR="005E2BC4" w:rsidRDefault="00000000">
      <w:pPr>
        <w:spacing w:after="120" w:line="300" w:lineRule="auto"/>
      </w:pPr>
      <w:r>
        <w:rPr>
          <w:color w:val="0A2540"/>
        </w:rPr>
        <w:t xml:space="preserve">  },</w:t>
      </w:r>
    </w:p>
    <w:p w14:paraId="08F8B47A" w14:textId="77777777" w:rsidR="005E2BC4" w:rsidRDefault="00000000">
      <w:pPr>
        <w:spacing w:after="120" w:line="300" w:lineRule="auto"/>
      </w:pPr>
      <w:r>
        <w:rPr>
          <w:color w:val="0A2540"/>
        </w:rPr>
        <w:t xml:space="preserve">  "elements": [</w:t>
      </w:r>
    </w:p>
    <w:p w14:paraId="4830530F" w14:textId="77777777" w:rsidR="005E2BC4" w:rsidRDefault="00000000">
      <w:pPr>
        <w:spacing w:after="120" w:line="300" w:lineRule="auto"/>
      </w:pPr>
      <w:r>
        <w:rPr>
          <w:color w:val="0A2540"/>
        </w:rPr>
        <w:t xml:space="preserve">    {</w:t>
      </w:r>
    </w:p>
    <w:p w14:paraId="00EF3CC5" w14:textId="77777777" w:rsidR="005E2BC4" w:rsidRDefault="00000000">
      <w:pPr>
        <w:spacing w:after="120" w:line="300" w:lineRule="auto"/>
      </w:pPr>
      <w:r>
        <w:rPr>
          <w:color w:val="0A2540"/>
        </w:rPr>
        <w:t xml:space="preserve">      "type": "image",</w:t>
      </w:r>
    </w:p>
    <w:p w14:paraId="74FB0EA1" w14:textId="77777777" w:rsidR="005E2BC4" w:rsidRDefault="00000000">
      <w:pPr>
        <w:spacing w:after="120" w:line="300" w:lineRule="auto"/>
      </w:pPr>
      <w:r>
        <w:rPr>
          <w:color w:val="0A2540"/>
        </w:rPr>
        <w:t xml:space="preserve">      "id": "user_image",</w:t>
      </w:r>
    </w:p>
    <w:p w14:paraId="5E6D381D" w14:textId="77777777" w:rsidR="005E2BC4" w:rsidRDefault="00000000">
      <w:pPr>
        <w:spacing w:after="120" w:line="300" w:lineRule="auto"/>
      </w:pPr>
      <w:r>
        <w:rPr>
          <w:color w:val="0A2540"/>
        </w:rPr>
        <w:t xml:space="preserve">      "source": "{{params.main_image}}",  // uploadée par l'utilisateur</w:t>
      </w:r>
    </w:p>
    <w:p w14:paraId="1F0E9F0F" w14:textId="77777777" w:rsidR="005E2BC4" w:rsidRDefault="00000000">
      <w:pPr>
        <w:spacing w:after="120" w:line="300" w:lineRule="auto"/>
      </w:pPr>
      <w:r>
        <w:rPr>
          <w:color w:val="0A2540"/>
        </w:rPr>
        <w:t xml:space="preserve">      "x": 0, "y": 0, "width": 1080, "height": 720,</w:t>
      </w:r>
    </w:p>
    <w:p w14:paraId="0EF8B2DB" w14:textId="77777777" w:rsidR="005E2BC4" w:rsidRDefault="00000000">
      <w:pPr>
        <w:spacing w:after="120" w:line="300" w:lineRule="auto"/>
      </w:pPr>
      <w:r>
        <w:rPr>
          <w:color w:val="0A2540"/>
        </w:rPr>
        <w:t xml:space="preserve">      "fit": "cover",</w:t>
      </w:r>
    </w:p>
    <w:p w14:paraId="75F23C12" w14:textId="77777777" w:rsidR="005E2BC4" w:rsidRDefault="00000000">
      <w:pPr>
        <w:spacing w:after="120" w:line="300" w:lineRule="auto"/>
      </w:pPr>
      <w:r>
        <w:rPr>
          <w:color w:val="0A2540"/>
        </w:rPr>
        <w:t xml:space="preserve">      "overlay": { "color": "#000000", "opacity": 0.3 }</w:t>
      </w:r>
    </w:p>
    <w:p w14:paraId="68F76770" w14:textId="77777777" w:rsidR="005E2BC4" w:rsidRDefault="00000000">
      <w:pPr>
        <w:spacing w:after="120" w:line="300" w:lineRule="auto"/>
      </w:pPr>
      <w:r>
        <w:rPr>
          <w:color w:val="0A2540"/>
        </w:rPr>
        <w:t xml:space="preserve">    },</w:t>
      </w:r>
    </w:p>
    <w:p w14:paraId="764818EA" w14:textId="77777777" w:rsidR="005E2BC4" w:rsidRDefault="00000000">
      <w:pPr>
        <w:spacing w:after="120" w:line="300" w:lineRule="auto"/>
      </w:pPr>
      <w:r>
        <w:rPr>
          <w:color w:val="0A2540"/>
        </w:rPr>
        <w:t xml:space="preserve">    {</w:t>
      </w:r>
    </w:p>
    <w:p w14:paraId="46F0B20F" w14:textId="77777777" w:rsidR="005E2BC4" w:rsidRDefault="00000000">
      <w:pPr>
        <w:spacing w:after="120" w:line="300" w:lineRule="auto"/>
      </w:pPr>
      <w:r>
        <w:rPr>
          <w:color w:val="0A2540"/>
        </w:rPr>
        <w:t xml:space="preserve">      "type": "text",</w:t>
      </w:r>
    </w:p>
    <w:p w14:paraId="1AEBB641" w14:textId="77777777" w:rsidR="005E2BC4" w:rsidRDefault="00000000">
      <w:pPr>
        <w:spacing w:after="120" w:line="300" w:lineRule="auto"/>
      </w:pPr>
      <w:r>
        <w:rPr>
          <w:color w:val="0A2540"/>
        </w:rPr>
        <w:t xml:space="preserve">      "id": "title",</w:t>
      </w:r>
    </w:p>
    <w:p w14:paraId="5FBB960E" w14:textId="77777777" w:rsidR="005E2BC4" w:rsidRDefault="00000000">
      <w:pPr>
        <w:spacing w:after="120" w:line="300" w:lineRule="auto"/>
      </w:pPr>
      <w:r>
        <w:rPr>
          <w:color w:val="0A2540"/>
        </w:rPr>
        <w:t xml:space="preserve">      "content": "{{params.title}}",</w:t>
      </w:r>
    </w:p>
    <w:p w14:paraId="3A788B00" w14:textId="77777777" w:rsidR="005E2BC4" w:rsidRDefault="00000000">
      <w:pPr>
        <w:spacing w:after="120" w:line="300" w:lineRule="auto"/>
      </w:pPr>
      <w:r>
        <w:rPr>
          <w:color w:val="0A2540"/>
        </w:rPr>
        <w:t xml:space="preserve">      "x": 60, "y": 780, "width": 960, "height": 140,</w:t>
      </w:r>
    </w:p>
    <w:p w14:paraId="3D7958C4" w14:textId="77777777" w:rsidR="005E2BC4" w:rsidRDefault="00000000">
      <w:pPr>
        <w:spacing w:after="120" w:line="300" w:lineRule="auto"/>
      </w:pPr>
      <w:r>
        <w:rPr>
          <w:color w:val="0A2540"/>
        </w:rPr>
        <w:t xml:space="preserve">      "font": "{{brand.font_heading}}",</w:t>
      </w:r>
    </w:p>
    <w:p w14:paraId="734F21E7" w14:textId="77777777" w:rsidR="005E2BC4" w:rsidRDefault="00000000">
      <w:pPr>
        <w:spacing w:after="120" w:line="300" w:lineRule="auto"/>
      </w:pPr>
      <w:r>
        <w:rPr>
          <w:color w:val="0A2540"/>
        </w:rPr>
        <w:t xml:space="preserve">      "font_size": 56, "font_weight": "bold",</w:t>
      </w:r>
    </w:p>
    <w:p w14:paraId="3DD49ECB" w14:textId="77777777" w:rsidR="005E2BC4" w:rsidRDefault="00000000">
      <w:pPr>
        <w:spacing w:after="120" w:line="300" w:lineRule="auto"/>
      </w:pPr>
      <w:r>
        <w:rPr>
          <w:color w:val="0A2540"/>
        </w:rPr>
        <w:t xml:space="preserve">      "color": "#FFFFFF",</w:t>
      </w:r>
    </w:p>
    <w:p w14:paraId="20DC9F99" w14:textId="77777777" w:rsidR="005E2BC4" w:rsidRDefault="00000000">
      <w:pPr>
        <w:spacing w:after="120" w:line="300" w:lineRule="auto"/>
      </w:pPr>
      <w:r>
        <w:rPr>
          <w:color w:val="0A2540"/>
        </w:rPr>
        <w:lastRenderedPageBreak/>
        <w:t xml:space="preserve">      "align": "left", "valign": "middle",</w:t>
      </w:r>
    </w:p>
    <w:p w14:paraId="4AE37FDB" w14:textId="77777777" w:rsidR="005E2BC4" w:rsidRDefault="00000000">
      <w:pPr>
        <w:spacing w:after="120" w:line="300" w:lineRule="auto"/>
      </w:pPr>
      <w:r>
        <w:rPr>
          <w:color w:val="0A2540"/>
        </w:rPr>
        <w:t xml:space="preserve">      "max_length": 80  // troncature automatique avec ...</w:t>
      </w:r>
    </w:p>
    <w:p w14:paraId="14ACD525" w14:textId="77777777" w:rsidR="005E2BC4" w:rsidRDefault="00000000">
      <w:pPr>
        <w:spacing w:after="120" w:line="300" w:lineRule="auto"/>
      </w:pPr>
      <w:r>
        <w:rPr>
          <w:color w:val="0A2540"/>
        </w:rPr>
        <w:t xml:space="preserve">    },</w:t>
      </w:r>
    </w:p>
    <w:p w14:paraId="4579A516" w14:textId="77777777" w:rsidR="005E2BC4" w:rsidRDefault="00000000">
      <w:pPr>
        <w:spacing w:after="120" w:line="300" w:lineRule="auto"/>
      </w:pPr>
      <w:r>
        <w:rPr>
          <w:color w:val="0A2540"/>
        </w:rPr>
        <w:t xml:space="preserve">    {</w:t>
      </w:r>
    </w:p>
    <w:p w14:paraId="66BF231E" w14:textId="77777777" w:rsidR="005E2BC4" w:rsidRDefault="00000000">
      <w:pPr>
        <w:spacing w:after="120" w:line="300" w:lineRule="auto"/>
      </w:pPr>
      <w:r>
        <w:rPr>
          <w:color w:val="0A2540"/>
        </w:rPr>
        <w:t xml:space="preserve">      "type": "image",</w:t>
      </w:r>
    </w:p>
    <w:p w14:paraId="4DB325D7" w14:textId="77777777" w:rsidR="005E2BC4" w:rsidRDefault="00000000">
      <w:pPr>
        <w:spacing w:after="120" w:line="300" w:lineRule="auto"/>
      </w:pPr>
      <w:r>
        <w:rPr>
          <w:color w:val="0A2540"/>
        </w:rPr>
        <w:t xml:space="preserve">      "id": "logo",</w:t>
      </w:r>
    </w:p>
    <w:p w14:paraId="6CBF912E" w14:textId="77777777" w:rsidR="005E2BC4" w:rsidRDefault="00000000">
      <w:pPr>
        <w:spacing w:after="120" w:line="300" w:lineRule="auto"/>
      </w:pPr>
      <w:r>
        <w:rPr>
          <w:color w:val="0A2540"/>
        </w:rPr>
        <w:t xml:space="preserve">      "source": "{{brand.logo_white_url}}",</w:t>
      </w:r>
    </w:p>
    <w:p w14:paraId="0C317704" w14:textId="77777777" w:rsidR="005E2BC4" w:rsidRDefault="00000000">
      <w:pPr>
        <w:spacing w:after="120" w:line="300" w:lineRule="auto"/>
      </w:pPr>
      <w:r>
        <w:rPr>
          <w:color w:val="0A2540"/>
        </w:rPr>
        <w:t xml:space="preserve">      "x": 60, "y": 60, "width": 200, "height": 80,</w:t>
      </w:r>
    </w:p>
    <w:p w14:paraId="60AF9E1B" w14:textId="77777777" w:rsidR="005E2BC4" w:rsidRDefault="00000000">
      <w:pPr>
        <w:spacing w:after="120" w:line="300" w:lineRule="auto"/>
      </w:pPr>
      <w:r>
        <w:rPr>
          <w:color w:val="0A2540"/>
        </w:rPr>
        <w:t xml:space="preserve">      "fit": "contain"</w:t>
      </w:r>
    </w:p>
    <w:p w14:paraId="4C5160DA" w14:textId="77777777" w:rsidR="005E2BC4" w:rsidRDefault="00000000">
      <w:pPr>
        <w:spacing w:after="120" w:line="300" w:lineRule="auto"/>
      </w:pPr>
      <w:r>
        <w:rPr>
          <w:color w:val="0A2540"/>
        </w:rPr>
        <w:t xml:space="preserve">    },</w:t>
      </w:r>
    </w:p>
    <w:p w14:paraId="68FD6C60" w14:textId="77777777" w:rsidR="005E2BC4" w:rsidRDefault="00000000">
      <w:pPr>
        <w:spacing w:after="120" w:line="300" w:lineRule="auto"/>
      </w:pPr>
      <w:r>
        <w:rPr>
          <w:color w:val="0A2540"/>
        </w:rPr>
        <w:t xml:space="preserve">    {</w:t>
      </w:r>
    </w:p>
    <w:p w14:paraId="5D338F44" w14:textId="77777777" w:rsidR="005E2BC4" w:rsidRDefault="00000000">
      <w:pPr>
        <w:spacing w:after="120" w:line="300" w:lineRule="auto"/>
      </w:pPr>
      <w:r>
        <w:rPr>
          <w:color w:val="0A2540"/>
        </w:rPr>
        <w:t xml:space="preserve">      "type": "shape",</w:t>
      </w:r>
    </w:p>
    <w:p w14:paraId="1E0C0F3A" w14:textId="77777777" w:rsidR="005E2BC4" w:rsidRDefault="00000000">
      <w:pPr>
        <w:spacing w:after="120" w:line="300" w:lineRule="auto"/>
      </w:pPr>
      <w:r>
        <w:rPr>
          <w:color w:val="0A2540"/>
        </w:rPr>
        <w:t xml:space="preserve">      "id": "accent_bar",</w:t>
      </w:r>
    </w:p>
    <w:p w14:paraId="4FB0F0A5" w14:textId="77777777" w:rsidR="005E2BC4" w:rsidRDefault="00000000">
      <w:pPr>
        <w:spacing w:after="120" w:line="300" w:lineRule="auto"/>
      </w:pPr>
      <w:r>
        <w:rPr>
          <w:color w:val="0A2540"/>
        </w:rPr>
        <w:t xml:space="preserve">      "shape": "rectangle",</w:t>
      </w:r>
    </w:p>
    <w:p w14:paraId="520CDC35" w14:textId="77777777" w:rsidR="005E2BC4" w:rsidRDefault="00000000">
      <w:pPr>
        <w:spacing w:after="120" w:line="300" w:lineRule="auto"/>
      </w:pPr>
      <w:r>
        <w:rPr>
          <w:color w:val="0A2540"/>
        </w:rPr>
        <w:t xml:space="preserve">      "x": 60, "y": 940, "width": 100, "height": 6,</w:t>
      </w:r>
    </w:p>
    <w:p w14:paraId="5268B72B" w14:textId="77777777" w:rsidR="005E2BC4" w:rsidRDefault="00000000">
      <w:pPr>
        <w:spacing w:after="120" w:line="300" w:lineRule="auto"/>
      </w:pPr>
      <w:r>
        <w:rPr>
          <w:color w:val="0A2540"/>
        </w:rPr>
        <w:t xml:space="preserve">      "fill": "{{brand.color_accent}}"</w:t>
      </w:r>
    </w:p>
    <w:p w14:paraId="1647C544" w14:textId="77777777" w:rsidR="005E2BC4" w:rsidRDefault="00000000">
      <w:pPr>
        <w:spacing w:after="120" w:line="300" w:lineRule="auto"/>
      </w:pPr>
      <w:r>
        <w:rPr>
          <w:color w:val="0A2540"/>
        </w:rPr>
        <w:t xml:space="preserve">    }</w:t>
      </w:r>
    </w:p>
    <w:p w14:paraId="5A67709B" w14:textId="77777777" w:rsidR="005E2BC4" w:rsidRDefault="00000000">
      <w:pPr>
        <w:spacing w:after="120" w:line="300" w:lineRule="auto"/>
      </w:pPr>
      <w:r>
        <w:rPr>
          <w:color w:val="0A2540"/>
        </w:rPr>
        <w:t xml:space="preserve">  ],</w:t>
      </w:r>
    </w:p>
    <w:p w14:paraId="4D57DF45" w14:textId="77777777" w:rsidR="005E2BC4" w:rsidRDefault="00000000">
      <w:pPr>
        <w:spacing w:after="120" w:line="300" w:lineRule="auto"/>
      </w:pPr>
      <w:r>
        <w:rPr>
          <w:color w:val="0A2540"/>
        </w:rPr>
        <w:t xml:space="preserve">  "editable_fields": [</w:t>
      </w:r>
    </w:p>
    <w:p w14:paraId="3F1D48A9" w14:textId="77777777" w:rsidR="005E2BC4" w:rsidRDefault="00000000">
      <w:pPr>
        <w:spacing w:after="120" w:line="300" w:lineRule="auto"/>
      </w:pPr>
      <w:r>
        <w:rPr>
          <w:color w:val="0A2540"/>
        </w:rPr>
        <w:t xml:space="preserve">    { "id": "title", "label": "Titre principal", "type": "text", "required": true, "max": 80 },</w:t>
      </w:r>
    </w:p>
    <w:p w14:paraId="61795921" w14:textId="77777777" w:rsidR="005E2BC4" w:rsidRDefault="00000000">
      <w:pPr>
        <w:spacing w:after="120" w:line="300" w:lineRule="auto"/>
      </w:pPr>
      <w:r>
        <w:rPr>
          <w:color w:val="0A2540"/>
        </w:rPr>
        <w:t xml:space="preserve">    { "id": "main_image", "label": "Image de fond", "type": "image", "required": true }</w:t>
      </w:r>
    </w:p>
    <w:p w14:paraId="075D29BF" w14:textId="77777777" w:rsidR="005E2BC4" w:rsidRDefault="00000000">
      <w:pPr>
        <w:spacing w:after="120" w:line="300" w:lineRule="auto"/>
      </w:pPr>
      <w:r>
        <w:rPr>
          <w:color w:val="0A2540"/>
        </w:rPr>
        <w:t xml:space="preserve">  ]</w:t>
      </w:r>
    </w:p>
    <w:p w14:paraId="1C17474D" w14:textId="77777777" w:rsidR="005E2BC4" w:rsidRDefault="00000000">
      <w:pPr>
        <w:spacing w:after="120" w:line="300" w:lineRule="auto"/>
      </w:pPr>
      <w:r>
        <w:rPr>
          <w:color w:val="0A2540"/>
        </w:rPr>
        <w:t>}</w:t>
      </w:r>
    </w:p>
    <w:p w14:paraId="44171051" w14:textId="77777777" w:rsidR="005E2BC4" w:rsidRDefault="00000000">
      <w:pPr>
        <w:spacing w:before="280" w:after="80"/>
      </w:pPr>
      <w:r>
        <w:rPr>
          <w:b/>
          <w:color w:val="0A2540"/>
          <w:sz w:val="26"/>
        </w:rPr>
        <w:t>4.5 Moteur de rendu — Algorithme</w:t>
      </w:r>
    </w:p>
    <w:p w14:paraId="43D9C7DF" w14:textId="77777777" w:rsidR="005E2BC4" w:rsidRDefault="00000000">
      <w:pPr>
        <w:spacing w:after="120" w:line="300" w:lineRule="auto"/>
      </w:pPr>
      <w:r>
        <w:rPr>
          <w:b/>
        </w:rPr>
        <w:t>Fonction principale : renderVisual(templateId, brandKit, params) → visualUrl</w:t>
      </w:r>
    </w:p>
    <w:p w14:paraId="14D584B0" w14:textId="77777777" w:rsidR="005E2BC4" w:rsidRDefault="00000000">
      <w:pPr>
        <w:pStyle w:val="Listepuces"/>
        <w:spacing w:after="60"/>
        <w:ind w:left="340"/>
      </w:pPr>
      <w:r>
        <w:t>1. Charger le template_json depuis studio_templates</w:t>
      </w:r>
    </w:p>
    <w:p w14:paraId="5E502323" w14:textId="77777777" w:rsidR="005E2BC4" w:rsidRDefault="00000000">
      <w:pPr>
        <w:pStyle w:val="Listepuces"/>
        <w:spacing w:after="60"/>
        <w:ind w:left="340"/>
      </w:pPr>
      <w:r>
        <w:t>2. Charger le brand_kit du client</w:t>
      </w:r>
    </w:p>
    <w:p w14:paraId="4360CF54" w14:textId="77777777" w:rsidR="005E2BC4" w:rsidRDefault="00000000">
      <w:pPr>
        <w:pStyle w:val="Listepuces"/>
        <w:spacing w:after="60"/>
        <w:ind w:left="340"/>
      </w:pPr>
      <w:r>
        <w:t>3. Substituer toutes les variables {{brand.xxx}} et {{params.xxx}} dans le JSON</w:t>
      </w:r>
    </w:p>
    <w:p w14:paraId="73FEACA5" w14:textId="77777777" w:rsidR="005E2BC4" w:rsidRDefault="00000000">
      <w:pPr>
        <w:pStyle w:val="Listepuces"/>
        <w:spacing w:after="60"/>
        <w:ind w:left="340"/>
      </w:pPr>
      <w:r>
        <w:t>4. Créer un canvas node-canvas aux dimensions du template</w:t>
      </w:r>
    </w:p>
    <w:p w14:paraId="0C321BB3" w14:textId="77777777" w:rsidR="005E2BC4" w:rsidRDefault="00000000">
      <w:pPr>
        <w:pStyle w:val="Listepuces"/>
        <w:spacing w:after="60"/>
        <w:ind w:left="340"/>
      </w:pPr>
      <w:r>
        <w:t>5. Pour chaque élément dans elements[] :</w:t>
      </w:r>
    </w:p>
    <w:p w14:paraId="795D48C3" w14:textId="77777777" w:rsidR="005E2BC4" w:rsidRDefault="00000000">
      <w:pPr>
        <w:pStyle w:val="Listepuces"/>
        <w:spacing w:after="60"/>
        <w:ind w:left="340"/>
      </w:pPr>
      <w:r>
        <w:t xml:space="preserve">   a. Si type=background : fillRect ou drawImage selon sous-type</w:t>
      </w:r>
    </w:p>
    <w:p w14:paraId="0ABD5D86" w14:textId="77777777" w:rsidR="005E2BC4" w:rsidRDefault="00000000">
      <w:pPr>
        <w:pStyle w:val="Listepuces"/>
        <w:spacing w:after="60"/>
        <w:ind w:left="340"/>
      </w:pPr>
      <w:r>
        <w:lastRenderedPageBreak/>
        <w:t xml:space="preserve">   b. Si type=image : loadImage + drawImage avec fit (cover/contain) + overlay si présent</w:t>
      </w:r>
    </w:p>
    <w:p w14:paraId="1DB99AC0" w14:textId="77777777" w:rsidR="005E2BC4" w:rsidRDefault="00000000">
      <w:pPr>
        <w:pStyle w:val="Listepuces"/>
        <w:spacing w:after="60"/>
        <w:ind w:left="340"/>
      </w:pPr>
      <w:r>
        <w:t xml:space="preserve">   c. Si type=text : setFont, measureText, wrap text si nécessaire, fillText avec align/valign</w:t>
      </w:r>
    </w:p>
    <w:p w14:paraId="74726CA6" w14:textId="77777777" w:rsidR="005E2BC4" w:rsidRDefault="00000000">
      <w:pPr>
        <w:pStyle w:val="Listepuces"/>
        <w:spacing w:after="60"/>
        <w:ind w:left="340"/>
      </w:pPr>
      <w:r>
        <w:t xml:space="preserve">   d. Si type=shape : fillRect ou beginPath selon shape</w:t>
      </w:r>
    </w:p>
    <w:p w14:paraId="64BEFF48" w14:textId="77777777" w:rsidR="005E2BC4" w:rsidRDefault="00000000">
      <w:pPr>
        <w:pStyle w:val="Listepuces"/>
        <w:spacing w:after="60"/>
        <w:ind w:left="340"/>
      </w:pPr>
      <w:r>
        <w:t>6. Exporter en PNG ou JPEG (option quality)</w:t>
      </w:r>
    </w:p>
    <w:p w14:paraId="0E546B6A" w14:textId="77777777" w:rsidR="005E2BC4" w:rsidRDefault="00000000">
      <w:pPr>
        <w:pStyle w:val="Listepuces"/>
        <w:spacing w:after="60"/>
        <w:ind w:left="340"/>
      </w:pPr>
      <w:r>
        <w:t>7. Upload S3 avec key studio/{client_id}/{visual_id}.{ext}</w:t>
      </w:r>
    </w:p>
    <w:p w14:paraId="57A97774" w14:textId="77777777" w:rsidR="005E2BC4" w:rsidRDefault="00000000">
      <w:pPr>
        <w:pStyle w:val="Listepuces"/>
        <w:spacing w:after="60"/>
        <w:ind w:left="340"/>
      </w:pPr>
      <w:r>
        <w:t>8. Retourner l'URL CDN publique</w:t>
      </w:r>
    </w:p>
    <w:p w14:paraId="1B5894F4" w14:textId="77777777" w:rsidR="005E2BC4" w:rsidRDefault="00000000">
      <w:pPr>
        <w:spacing w:before="280" w:after="80"/>
      </w:pPr>
      <w:r>
        <w:rPr>
          <w:b/>
          <w:color w:val="0A2540"/>
          <w:sz w:val="26"/>
        </w:rPr>
        <w:t>4.6 Endpoints API — Préfixe /v1/studio</w:t>
      </w:r>
    </w:p>
    <w:tbl>
      <w:tblPr>
        <w:tblW w:w="0" w:type="auto"/>
        <w:jc w:val="center"/>
        <w:tblLook w:val="04A0" w:firstRow="1" w:lastRow="0" w:firstColumn="1" w:lastColumn="0" w:noHBand="0" w:noVBand="1"/>
      </w:tblPr>
      <w:tblGrid>
        <w:gridCol w:w="3685"/>
        <w:gridCol w:w="5386"/>
      </w:tblGrid>
      <w:tr w:rsidR="005E2BC4" w14:paraId="77F9F79B" w14:textId="77777777">
        <w:trPr>
          <w:jc w:val="center"/>
        </w:trPr>
        <w:tc>
          <w:tcPr>
            <w:tcW w:w="3685" w:type="dxa"/>
            <w:shd w:val="clear" w:color="auto" w:fill="0A2540"/>
            <w:tcMar>
              <w:top w:w="120" w:type="dxa"/>
              <w:left w:w="140" w:type="dxa"/>
              <w:bottom w:w="120" w:type="dxa"/>
              <w:right w:w="140" w:type="dxa"/>
            </w:tcMar>
            <w:vAlign w:val="center"/>
          </w:tcPr>
          <w:p w14:paraId="30571920" w14:textId="77777777" w:rsidR="005E2BC4" w:rsidRDefault="00000000">
            <w:r>
              <w:rPr>
                <w:b/>
                <w:color w:val="FFFFFF"/>
                <w:sz w:val="20"/>
              </w:rPr>
              <w:t>Endpoint</w:t>
            </w:r>
          </w:p>
        </w:tc>
        <w:tc>
          <w:tcPr>
            <w:tcW w:w="5386" w:type="dxa"/>
            <w:shd w:val="clear" w:color="auto" w:fill="0A2540"/>
            <w:tcMar>
              <w:top w:w="120" w:type="dxa"/>
              <w:left w:w="140" w:type="dxa"/>
              <w:bottom w:w="120" w:type="dxa"/>
              <w:right w:w="140" w:type="dxa"/>
            </w:tcMar>
            <w:vAlign w:val="center"/>
          </w:tcPr>
          <w:p w14:paraId="186BBB37" w14:textId="77777777" w:rsidR="005E2BC4" w:rsidRDefault="00000000">
            <w:r>
              <w:rPr>
                <w:b/>
                <w:color w:val="FFFFFF"/>
                <w:sz w:val="20"/>
              </w:rPr>
              <w:t>Description</w:t>
            </w:r>
          </w:p>
        </w:tc>
      </w:tr>
      <w:tr w:rsidR="005E2BC4" w14:paraId="5CF8B469"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B9CF237" w14:textId="77777777" w:rsidR="005E2BC4" w:rsidRDefault="00000000">
            <w:r>
              <w:rPr>
                <w:sz w:val="20"/>
              </w:rPr>
              <w:t>GET /v1/studio/templates</w:t>
            </w:r>
          </w:p>
        </w:tc>
        <w:tc>
          <w:tcPr>
            <w:tcW w:w="538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F04FA06" w14:textId="77777777" w:rsidR="005E2BC4" w:rsidRDefault="00000000">
            <w:r>
              <w:rPr>
                <w:sz w:val="20"/>
              </w:rPr>
              <w:t>Liste des templates (filtres : format, category)</w:t>
            </w:r>
          </w:p>
        </w:tc>
      </w:tr>
      <w:tr w:rsidR="005E2BC4" w14:paraId="590ECAC4"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2E0021" w14:textId="77777777" w:rsidR="005E2BC4" w:rsidRDefault="00000000">
            <w:r>
              <w:rPr>
                <w:sz w:val="20"/>
              </w:rPr>
              <w:t>GET /v1/studio/templates/{id}</w:t>
            </w:r>
          </w:p>
        </w:tc>
        <w:tc>
          <w:tcPr>
            <w:tcW w:w="538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BC7BF9E" w14:textId="77777777" w:rsidR="005E2BC4" w:rsidRDefault="00000000">
            <w:r>
              <w:rPr>
                <w:sz w:val="20"/>
              </w:rPr>
              <w:t>Détail d'un template avec editable_fields</w:t>
            </w:r>
          </w:p>
        </w:tc>
      </w:tr>
      <w:tr w:rsidR="005E2BC4" w14:paraId="3D8AE1A1"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85AE27" w14:textId="77777777" w:rsidR="005E2BC4" w:rsidRDefault="00000000">
            <w:r>
              <w:rPr>
                <w:sz w:val="20"/>
              </w:rPr>
              <w:t>POST /v1/studio/brand-kit</w:t>
            </w:r>
          </w:p>
        </w:tc>
        <w:tc>
          <w:tcPr>
            <w:tcW w:w="538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76C5B0" w14:textId="77777777" w:rsidR="005E2BC4" w:rsidRDefault="00000000">
            <w:r>
              <w:rPr>
                <w:sz w:val="20"/>
              </w:rPr>
              <w:t>Crée/met à jour le brand kit du client courant</w:t>
            </w:r>
          </w:p>
        </w:tc>
      </w:tr>
      <w:tr w:rsidR="005E2BC4" w14:paraId="5C3F3754"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3FEBE86" w14:textId="77777777" w:rsidR="005E2BC4" w:rsidRDefault="00000000">
            <w:r>
              <w:rPr>
                <w:sz w:val="20"/>
              </w:rPr>
              <w:t>GET /v1/studio/brand-kit</w:t>
            </w:r>
          </w:p>
        </w:tc>
        <w:tc>
          <w:tcPr>
            <w:tcW w:w="538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DFD6C6" w14:textId="77777777" w:rsidR="005E2BC4" w:rsidRDefault="00000000">
            <w:r>
              <w:rPr>
                <w:sz w:val="20"/>
              </w:rPr>
              <w:t>Récupère le brand kit du client courant</w:t>
            </w:r>
          </w:p>
        </w:tc>
      </w:tr>
      <w:tr w:rsidR="005E2BC4" w14:paraId="043E74CB"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3A83B6" w14:textId="77777777" w:rsidR="005E2BC4" w:rsidRDefault="00000000">
            <w:r>
              <w:rPr>
                <w:sz w:val="20"/>
              </w:rPr>
              <w:t>POST /v1/studio/render</w:t>
            </w:r>
          </w:p>
        </w:tc>
        <w:tc>
          <w:tcPr>
            <w:tcW w:w="538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FDB89B3" w14:textId="77777777" w:rsidR="005E2BC4" w:rsidRDefault="00000000">
            <w:r>
              <w:rPr>
                <w:sz w:val="20"/>
              </w:rPr>
              <w:t>Génère un visuel : body {template_id, params}</w:t>
            </w:r>
          </w:p>
        </w:tc>
      </w:tr>
      <w:tr w:rsidR="005E2BC4" w14:paraId="2BC487DA"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134CA9" w14:textId="77777777" w:rsidR="005E2BC4" w:rsidRDefault="00000000">
            <w:r>
              <w:rPr>
                <w:sz w:val="20"/>
              </w:rPr>
              <w:t>GET /v1/studio/visuals</w:t>
            </w:r>
          </w:p>
        </w:tc>
        <w:tc>
          <w:tcPr>
            <w:tcW w:w="538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70E315" w14:textId="77777777" w:rsidR="005E2BC4" w:rsidRDefault="00000000">
            <w:r>
              <w:rPr>
                <w:sz w:val="20"/>
              </w:rPr>
              <w:t>Liste des visuels générés par le client</w:t>
            </w:r>
          </w:p>
        </w:tc>
      </w:tr>
      <w:tr w:rsidR="005E2BC4" w14:paraId="6FA1FAFC"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D9C8D43" w14:textId="77777777" w:rsidR="005E2BC4" w:rsidRDefault="00000000">
            <w:r>
              <w:rPr>
                <w:sz w:val="20"/>
              </w:rPr>
              <w:t>DELETE /v1/studio/visuals/{id}</w:t>
            </w:r>
          </w:p>
        </w:tc>
        <w:tc>
          <w:tcPr>
            <w:tcW w:w="538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E41FB9" w14:textId="77777777" w:rsidR="005E2BC4" w:rsidRDefault="00000000">
            <w:r>
              <w:rPr>
                <w:sz w:val="20"/>
              </w:rPr>
              <w:t>Supprime un visuel</w:t>
            </w:r>
          </w:p>
        </w:tc>
      </w:tr>
      <w:tr w:rsidR="005E2BC4" w14:paraId="496D1DAB"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4267C46" w14:textId="77777777" w:rsidR="005E2BC4" w:rsidRDefault="00000000">
            <w:r>
              <w:rPr>
                <w:sz w:val="20"/>
              </w:rPr>
              <w:t>POST /v1/studio/upload-image</w:t>
            </w:r>
          </w:p>
        </w:tc>
        <w:tc>
          <w:tcPr>
            <w:tcW w:w="538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7A6478" w14:textId="77777777" w:rsidR="005E2BC4" w:rsidRDefault="00000000">
            <w:r>
              <w:rPr>
                <w:sz w:val="20"/>
              </w:rPr>
              <w:t>Upload direct d'une image (retourne URL S3 pour utilisation dans params)</w:t>
            </w:r>
          </w:p>
        </w:tc>
      </w:tr>
    </w:tbl>
    <w:p w14:paraId="7A180D4C" w14:textId="77777777" w:rsidR="005E2BC4" w:rsidRDefault="005E2BC4">
      <w:pPr>
        <w:spacing w:after="80"/>
      </w:pPr>
    </w:p>
    <w:p w14:paraId="07C31732" w14:textId="77777777" w:rsidR="005E2BC4" w:rsidRDefault="00000000">
      <w:pPr>
        <w:spacing w:before="280" w:after="80"/>
      </w:pPr>
      <w:r>
        <w:rPr>
          <w:b/>
          <w:color w:val="0A2540"/>
          <w:sz w:val="26"/>
        </w:rPr>
        <w:t>4.7 Bibliothèque initiale de templates (50 à produire par designer)</w:t>
      </w:r>
    </w:p>
    <w:p w14:paraId="625D92EF" w14:textId="77777777" w:rsidR="005E2BC4" w:rsidRDefault="00000000">
      <w:pPr>
        <w:spacing w:after="120" w:line="300" w:lineRule="auto"/>
      </w:pPr>
      <w:r>
        <w:rPr>
          <w:i/>
        </w:rPr>
        <w:t>Répartition cible :</w:t>
      </w:r>
    </w:p>
    <w:tbl>
      <w:tblPr>
        <w:tblW w:w="0" w:type="auto"/>
        <w:jc w:val="center"/>
        <w:tblLook w:val="04A0" w:firstRow="1" w:lastRow="0" w:firstColumn="1" w:lastColumn="0" w:noHBand="0" w:noVBand="1"/>
      </w:tblPr>
      <w:tblGrid>
        <w:gridCol w:w="3402"/>
        <w:gridCol w:w="1417"/>
        <w:gridCol w:w="4252"/>
      </w:tblGrid>
      <w:tr w:rsidR="005E2BC4" w14:paraId="0590C797" w14:textId="77777777">
        <w:trPr>
          <w:jc w:val="center"/>
        </w:trPr>
        <w:tc>
          <w:tcPr>
            <w:tcW w:w="3402" w:type="dxa"/>
            <w:shd w:val="clear" w:color="auto" w:fill="0A2540"/>
            <w:tcMar>
              <w:top w:w="120" w:type="dxa"/>
              <w:left w:w="140" w:type="dxa"/>
              <w:bottom w:w="120" w:type="dxa"/>
              <w:right w:w="140" w:type="dxa"/>
            </w:tcMar>
            <w:vAlign w:val="center"/>
          </w:tcPr>
          <w:p w14:paraId="3ADAB663" w14:textId="77777777" w:rsidR="005E2BC4" w:rsidRDefault="00000000">
            <w:r>
              <w:rPr>
                <w:b/>
                <w:color w:val="FFFFFF"/>
                <w:sz w:val="20"/>
              </w:rPr>
              <w:t>Catégorie</w:t>
            </w:r>
          </w:p>
        </w:tc>
        <w:tc>
          <w:tcPr>
            <w:tcW w:w="1417" w:type="dxa"/>
            <w:shd w:val="clear" w:color="auto" w:fill="0A2540"/>
            <w:tcMar>
              <w:top w:w="120" w:type="dxa"/>
              <w:left w:w="140" w:type="dxa"/>
              <w:bottom w:w="120" w:type="dxa"/>
              <w:right w:w="140" w:type="dxa"/>
            </w:tcMar>
            <w:vAlign w:val="center"/>
          </w:tcPr>
          <w:p w14:paraId="7393CC74" w14:textId="77777777" w:rsidR="005E2BC4" w:rsidRDefault="00000000">
            <w:r>
              <w:rPr>
                <w:b/>
                <w:color w:val="FFFFFF"/>
                <w:sz w:val="20"/>
              </w:rPr>
              <w:t>Nombre</w:t>
            </w:r>
          </w:p>
        </w:tc>
        <w:tc>
          <w:tcPr>
            <w:tcW w:w="4252" w:type="dxa"/>
            <w:shd w:val="clear" w:color="auto" w:fill="0A2540"/>
            <w:tcMar>
              <w:top w:w="120" w:type="dxa"/>
              <w:left w:w="140" w:type="dxa"/>
              <w:bottom w:w="120" w:type="dxa"/>
              <w:right w:w="140" w:type="dxa"/>
            </w:tcMar>
            <w:vAlign w:val="center"/>
          </w:tcPr>
          <w:p w14:paraId="08176BD7" w14:textId="77777777" w:rsidR="005E2BC4" w:rsidRDefault="00000000">
            <w:r>
              <w:rPr>
                <w:b/>
                <w:color w:val="FFFFFF"/>
                <w:sz w:val="20"/>
              </w:rPr>
              <w:t>Formats</w:t>
            </w:r>
          </w:p>
        </w:tc>
      </w:tr>
      <w:tr w:rsidR="005E2BC4" w14:paraId="7909FE94"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458CFA" w14:textId="77777777" w:rsidR="005E2BC4" w:rsidRDefault="00000000">
            <w:r>
              <w:rPr>
                <w:sz w:val="20"/>
              </w:rPr>
              <w:t>Annonces institutionnelles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3E113C" w14:textId="77777777" w:rsidR="005E2BC4" w:rsidRDefault="00000000">
            <w:r>
              <w:rPr>
                <w:sz w:val="20"/>
              </w:rPr>
              <w:t>10</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1281067" w14:textId="77777777" w:rsidR="005E2BC4" w:rsidRDefault="00000000">
            <w:r>
              <w:rPr>
                <w:sz w:val="20"/>
              </w:rPr>
              <w:t>square, portrait, landscape</w:t>
            </w:r>
          </w:p>
        </w:tc>
      </w:tr>
      <w:tr w:rsidR="005E2BC4" w14:paraId="19ACAF62" w14:textId="77777777">
        <w:trPr>
          <w:jc w:val="center"/>
        </w:trPr>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F7878B1" w14:textId="77777777" w:rsidR="005E2BC4" w:rsidRDefault="00000000">
            <w:r>
              <w:rPr>
                <w:sz w:val="20"/>
              </w:rPr>
              <w:t>Citations et déclarations</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BBAE629" w14:textId="77777777" w:rsidR="005E2BC4" w:rsidRDefault="00000000">
            <w:r>
              <w:rPr>
                <w:sz w:val="20"/>
              </w:rPr>
              <w:t>8</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1C6DC9" w14:textId="77777777" w:rsidR="005E2BC4" w:rsidRDefault="00000000">
            <w:r>
              <w:rPr>
                <w:sz w:val="20"/>
              </w:rPr>
              <w:t>square, portrait</w:t>
            </w:r>
          </w:p>
        </w:tc>
      </w:tr>
      <w:tr w:rsidR="005E2BC4" w14:paraId="053EAEE6"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0D103B8" w14:textId="77777777" w:rsidR="005E2BC4" w:rsidRDefault="00000000">
            <w:r>
              <w:rPr>
                <w:sz w:val="20"/>
              </w:rPr>
              <w:t>Événements et invitations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885767" w14:textId="77777777" w:rsidR="005E2BC4" w:rsidRDefault="00000000">
            <w:r>
              <w:rPr>
                <w:sz w:val="20"/>
              </w:rPr>
              <w:t>10</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8DCEAE" w14:textId="77777777" w:rsidR="005E2BC4" w:rsidRDefault="00000000">
            <w:r>
              <w:rPr>
                <w:sz w:val="20"/>
              </w:rPr>
              <w:t>square, story, landscape</w:t>
            </w:r>
          </w:p>
        </w:tc>
      </w:tr>
      <w:tr w:rsidR="005E2BC4" w14:paraId="5229790D" w14:textId="77777777">
        <w:trPr>
          <w:jc w:val="center"/>
        </w:trPr>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0C85E2F" w14:textId="77777777" w:rsidR="005E2BC4" w:rsidRDefault="00000000">
            <w:r>
              <w:rPr>
                <w:sz w:val="20"/>
              </w:rPr>
              <w:lastRenderedPageBreak/>
              <w:t>Réalisations et bilans</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D2067E" w14:textId="77777777" w:rsidR="005E2BC4" w:rsidRDefault="00000000">
            <w:r>
              <w:rPr>
                <w:sz w:val="20"/>
              </w:rPr>
              <w:t>8</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4FEC4F" w14:textId="77777777" w:rsidR="005E2BC4" w:rsidRDefault="00000000">
            <w:r>
              <w:rPr>
                <w:sz w:val="20"/>
              </w:rPr>
              <w:t>square, portrait, landscape</w:t>
            </w:r>
          </w:p>
        </w:tc>
      </w:tr>
      <w:tr w:rsidR="005E2BC4" w14:paraId="77FDEFFB"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15C636" w14:textId="77777777" w:rsidR="005E2BC4" w:rsidRDefault="00000000">
            <w:r>
              <w:rPr>
                <w:sz w:val="20"/>
              </w:rPr>
              <w:t>Salutations et vœux</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61BAF8" w14:textId="77777777" w:rsidR="005E2BC4" w:rsidRDefault="00000000">
            <w:r>
              <w:rPr>
                <w:sz w:val="20"/>
              </w:rPr>
              <w:t>6</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4E7C28" w14:textId="77777777" w:rsidR="005E2BC4" w:rsidRDefault="00000000">
            <w:r>
              <w:rPr>
                <w:sz w:val="20"/>
              </w:rPr>
              <w:t>square, story</w:t>
            </w:r>
          </w:p>
        </w:tc>
      </w:tr>
      <w:tr w:rsidR="005E2BC4" w14:paraId="5286C958" w14:textId="77777777">
        <w:trPr>
          <w:jc w:val="center"/>
        </w:trPr>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EC6E23" w14:textId="77777777" w:rsidR="005E2BC4" w:rsidRDefault="00000000">
            <w:r>
              <w:rPr>
                <w:sz w:val="20"/>
              </w:rPr>
              <w:t>Communication de crise</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4A1B98" w14:textId="77777777" w:rsidR="005E2BC4" w:rsidRDefault="00000000">
            <w:r>
              <w:rPr>
                <w:sz w:val="20"/>
              </w:rPr>
              <w:t>4</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1158C2" w14:textId="77777777" w:rsidR="005E2BC4" w:rsidRDefault="00000000">
            <w:r>
              <w:rPr>
                <w:sz w:val="20"/>
              </w:rPr>
              <w:t>square, portrait</w:t>
            </w:r>
          </w:p>
        </w:tc>
      </w:tr>
      <w:tr w:rsidR="005E2BC4" w14:paraId="37FE95EC"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E7060B" w14:textId="77777777" w:rsidR="005E2BC4" w:rsidRDefault="00000000">
            <w:r>
              <w:rPr>
                <w:sz w:val="20"/>
              </w:rPr>
              <w:t>Portraits / profils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4DF9C01" w14:textId="77777777" w:rsidR="005E2BC4" w:rsidRDefault="00000000">
            <w:r>
              <w:rPr>
                <w:sz w:val="20"/>
              </w:rPr>
              <w:t>4</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709B31" w14:textId="77777777" w:rsidR="005E2BC4" w:rsidRDefault="00000000">
            <w:r>
              <w:rPr>
                <w:sz w:val="20"/>
              </w:rPr>
              <w:t>square, portrait</w:t>
            </w:r>
          </w:p>
        </w:tc>
      </w:tr>
    </w:tbl>
    <w:p w14:paraId="3CCA4086" w14:textId="77777777" w:rsidR="005E2BC4" w:rsidRDefault="005E2BC4">
      <w:pPr>
        <w:spacing w:after="80"/>
      </w:pPr>
    </w:p>
    <w:p w14:paraId="361A1A97" w14:textId="77777777" w:rsidR="005E2BC4" w:rsidRDefault="00000000">
      <w:r>
        <w:br w:type="page"/>
      </w:r>
    </w:p>
    <w:p w14:paraId="227AD864" w14:textId="77777777" w:rsidR="005E2BC4" w:rsidRDefault="00000000">
      <w:pPr>
        <w:pBdr>
          <w:bottom w:val="single" w:sz="12" w:space="0" w:color="B8862E"/>
        </w:pBdr>
        <w:spacing w:before="360" w:after="40"/>
      </w:pPr>
      <w:r>
        <w:rPr>
          <w:rFonts w:ascii="Georgia" w:hAnsi="Georgia"/>
          <w:b/>
          <w:color w:val="0A2540"/>
          <w:sz w:val="36"/>
        </w:rPr>
        <w:lastRenderedPageBreak/>
        <w:t>5. MODULE M10 — INBOX (BOÎTE DE RÉCEPTION UNIFIÉE)</w:t>
      </w:r>
    </w:p>
    <w:p w14:paraId="5DCC3D62" w14:textId="77777777" w:rsidR="005E2BC4" w:rsidRDefault="005E2BC4">
      <w:pPr>
        <w:spacing w:after="120"/>
      </w:pPr>
    </w:p>
    <w:p w14:paraId="7F5BB642" w14:textId="77777777" w:rsidR="005E2BC4" w:rsidRDefault="00000000">
      <w:pPr>
        <w:spacing w:before="280" w:after="80"/>
      </w:pPr>
      <w:r>
        <w:rPr>
          <w:b/>
          <w:color w:val="0A2540"/>
          <w:sz w:val="26"/>
        </w:rPr>
        <w:t>5.1 Objectif fonctionnel</w:t>
      </w:r>
    </w:p>
    <w:p w14:paraId="7C6C0420" w14:textId="77777777" w:rsidR="005E2BC4" w:rsidRDefault="00000000">
      <w:pPr>
        <w:spacing w:after="120" w:line="300" w:lineRule="auto"/>
        <w:jc w:val="both"/>
      </w:pPr>
      <w:r>
        <w:t>Centraliser dans HERALDO toutes les sollicitations presse entrantes de l'institution, quelle que soit leur source (email professionnel, WhatsApp Business, formulaires de contact du site web). Permettre de qualifier, prioriser, attribuer, répondre et archiver chaque sollicitation.</w:t>
      </w:r>
    </w:p>
    <w:p w14:paraId="56E72D18" w14:textId="77777777" w:rsidR="005E2BC4" w:rsidRDefault="00000000">
      <w:pPr>
        <w:spacing w:before="280" w:after="80"/>
      </w:pPr>
      <w:r>
        <w:rPr>
          <w:b/>
          <w:color w:val="0A2540"/>
          <w:sz w:val="26"/>
        </w:rPr>
        <w:t>5.2 Sources supportées — Phase 1</w:t>
      </w:r>
    </w:p>
    <w:tbl>
      <w:tblPr>
        <w:tblW w:w="0" w:type="auto"/>
        <w:jc w:val="center"/>
        <w:tblLook w:val="04A0" w:firstRow="1" w:lastRow="0" w:firstColumn="1" w:lastColumn="0" w:noHBand="0" w:noVBand="1"/>
      </w:tblPr>
      <w:tblGrid>
        <w:gridCol w:w="2268"/>
        <w:gridCol w:w="3402"/>
        <w:gridCol w:w="3402"/>
      </w:tblGrid>
      <w:tr w:rsidR="005E2BC4" w14:paraId="6C87B4BA" w14:textId="77777777">
        <w:trPr>
          <w:jc w:val="center"/>
        </w:trPr>
        <w:tc>
          <w:tcPr>
            <w:tcW w:w="2268" w:type="dxa"/>
            <w:shd w:val="clear" w:color="auto" w:fill="0A2540"/>
            <w:tcMar>
              <w:top w:w="120" w:type="dxa"/>
              <w:left w:w="140" w:type="dxa"/>
              <w:bottom w:w="120" w:type="dxa"/>
              <w:right w:w="140" w:type="dxa"/>
            </w:tcMar>
            <w:vAlign w:val="center"/>
          </w:tcPr>
          <w:p w14:paraId="7DB9DA17" w14:textId="77777777" w:rsidR="005E2BC4" w:rsidRDefault="00000000">
            <w:r>
              <w:rPr>
                <w:b/>
                <w:color w:val="FFFFFF"/>
                <w:sz w:val="20"/>
              </w:rPr>
              <w:t>Source</w:t>
            </w:r>
          </w:p>
        </w:tc>
        <w:tc>
          <w:tcPr>
            <w:tcW w:w="3402" w:type="dxa"/>
            <w:shd w:val="clear" w:color="auto" w:fill="0A2540"/>
            <w:tcMar>
              <w:top w:w="120" w:type="dxa"/>
              <w:left w:w="140" w:type="dxa"/>
              <w:bottom w:w="120" w:type="dxa"/>
              <w:right w:w="140" w:type="dxa"/>
            </w:tcMar>
            <w:vAlign w:val="center"/>
          </w:tcPr>
          <w:p w14:paraId="5DF0A588" w14:textId="77777777" w:rsidR="005E2BC4" w:rsidRDefault="00000000">
            <w:r>
              <w:rPr>
                <w:b/>
                <w:color w:val="FFFFFF"/>
                <w:sz w:val="20"/>
              </w:rPr>
              <w:t>Méthode</w:t>
            </w:r>
          </w:p>
        </w:tc>
        <w:tc>
          <w:tcPr>
            <w:tcW w:w="3402" w:type="dxa"/>
            <w:shd w:val="clear" w:color="auto" w:fill="0A2540"/>
            <w:tcMar>
              <w:top w:w="120" w:type="dxa"/>
              <w:left w:w="140" w:type="dxa"/>
              <w:bottom w:w="120" w:type="dxa"/>
              <w:right w:w="140" w:type="dxa"/>
            </w:tcMar>
            <w:vAlign w:val="center"/>
          </w:tcPr>
          <w:p w14:paraId="740B31F0" w14:textId="77777777" w:rsidR="005E2BC4" w:rsidRDefault="00000000">
            <w:r>
              <w:rPr>
                <w:b/>
                <w:color w:val="FFFFFF"/>
                <w:sz w:val="20"/>
              </w:rPr>
              <w:t>Coût</w:t>
            </w:r>
          </w:p>
        </w:tc>
      </w:tr>
      <w:tr w:rsidR="005E2BC4" w14:paraId="7EA6761B"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D2D3D08" w14:textId="77777777" w:rsidR="005E2BC4" w:rsidRDefault="00000000">
            <w:r>
              <w:rPr>
                <w:sz w:val="20"/>
              </w:rPr>
              <w:t>Gmail</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8B2051" w14:textId="77777777" w:rsidR="005E2BC4" w:rsidRDefault="00000000">
            <w:r>
              <w:rPr>
                <w:sz w:val="20"/>
              </w:rPr>
              <w:t>Gmail API OAuth</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63970B" w14:textId="77777777" w:rsidR="005E2BC4" w:rsidRDefault="00000000">
            <w:r>
              <w:rPr>
                <w:sz w:val="20"/>
              </w:rPr>
              <w:t>Gratuit (quotas larges)</w:t>
            </w:r>
          </w:p>
        </w:tc>
      </w:tr>
      <w:tr w:rsidR="005E2BC4" w14:paraId="3722CBB9"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0DE657" w14:textId="77777777" w:rsidR="005E2BC4" w:rsidRDefault="00000000">
            <w:r>
              <w:rPr>
                <w:sz w:val="20"/>
              </w:rPr>
              <w:t>Outlook / Microsoft 365</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4A6D19" w14:textId="77777777" w:rsidR="005E2BC4" w:rsidRDefault="00000000">
            <w:r>
              <w:rPr>
                <w:sz w:val="20"/>
              </w:rPr>
              <w:t>Microsoft Graph API</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D483B96" w14:textId="77777777" w:rsidR="005E2BC4" w:rsidRDefault="00000000">
            <w:r>
              <w:rPr>
                <w:sz w:val="20"/>
              </w:rPr>
              <w:t>Gratuit</w:t>
            </w:r>
          </w:p>
        </w:tc>
      </w:tr>
      <w:tr w:rsidR="005E2BC4" w14:paraId="13CB336C"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EE5711" w14:textId="77777777" w:rsidR="005E2BC4" w:rsidRDefault="00000000">
            <w:r>
              <w:rPr>
                <w:sz w:val="20"/>
              </w:rPr>
              <w:t>WhatsApp Business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8EFF5D" w14:textId="77777777" w:rsidR="005E2BC4" w:rsidRDefault="00000000">
            <w:r>
              <w:rPr>
                <w:sz w:val="20"/>
              </w:rPr>
              <w:t>WhatsApp Business Cloud API</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E78AF7" w14:textId="77777777" w:rsidR="005E2BC4" w:rsidRDefault="00000000">
            <w:r>
              <w:rPr>
                <w:sz w:val="20"/>
              </w:rPr>
              <w:t>Gratuit jusqu'à 1000 conversations/mois</w:t>
            </w:r>
          </w:p>
        </w:tc>
      </w:tr>
      <w:tr w:rsidR="005E2BC4" w14:paraId="4F352E71"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807C4A" w14:textId="77777777" w:rsidR="005E2BC4" w:rsidRDefault="00000000">
            <w:r>
              <w:rPr>
                <w:sz w:val="20"/>
              </w:rPr>
              <w:t>Formulaire web HERALDO</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D2D1CB7" w14:textId="77777777" w:rsidR="005E2BC4" w:rsidRDefault="00000000">
            <w:r>
              <w:rPr>
                <w:sz w:val="20"/>
              </w:rPr>
              <w:t>Widget JS embarquable sur site client</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6B37FA9" w14:textId="77777777" w:rsidR="005E2BC4" w:rsidRDefault="00000000">
            <w:r>
              <w:rPr>
                <w:sz w:val="20"/>
              </w:rPr>
              <w:t>Gratuit</w:t>
            </w:r>
          </w:p>
        </w:tc>
      </w:tr>
    </w:tbl>
    <w:p w14:paraId="464379CB" w14:textId="77777777" w:rsidR="005E2BC4" w:rsidRDefault="005E2BC4">
      <w:pPr>
        <w:spacing w:after="80"/>
      </w:pPr>
    </w:p>
    <w:p w14:paraId="25A44B4C" w14:textId="77777777" w:rsidR="005E2BC4" w:rsidRDefault="00000000">
      <w:pPr>
        <w:spacing w:before="280" w:after="80"/>
      </w:pPr>
      <w:r>
        <w:rPr>
          <w:b/>
          <w:color w:val="0A2540"/>
          <w:sz w:val="26"/>
        </w:rPr>
        <w:t>5.3 Schéma de base de données</w:t>
      </w:r>
    </w:p>
    <w:p w14:paraId="2AE96153" w14:textId="77777777" w:rsidR="005E2BC4" w:rsidRDefault="00000000">
      <w:pPr>
        <w:spacing w:before="160" w:after="40"/>
      </w:pPr>
      <w:r>
        <w:rPr>
          <w:b/>
          <w:color w:val="B8862E"/>
        </w:rPr>
        <w:t>Table inbox_channels — Canaux connectés par institution</w:t>
      </w:r>
    </w:p>
    <w:tbl>
      <w:tblPr>
        <w:tblW w:w="0" w:type="auto"/>
        <w:jc w:val="center"/>
        <w:tblLook w:val="04A0" w:firstRow="1" w:lastRow="0" w:firstColumn="1" w:lastColumn="0" w:noHBand="0" w:noVBand="1"/>
      </w:tblPr>
      <w:tblGrid>
        <w:gridCol w:w="2551"/>
        <w:gridCol w:w="1984"/>
        <w:gridCol w:w="4535"/>
      </w:tblGrid>
      <w:tr w:rsidR="005E2BC4" w14:paraId="4A74A202" w14:textId="77777777">
        <w:trPr>
          <w:jc w:val="center"/>
        </w:trPr>
        <w:tc>
          <w:tcPr>
            <w:tcW w:w="2551" w:type="dxa"/>
            <w:shd w:val="clear" w:color="auto" w:fill="0A2540"/>
            <w:tcMar>
              <w:top w:w="120" w:type="dxa"/>
              <w:left w:w="140" w:type="dxa"/>
              <w:bottom w:w="120" w:type="dxa"/>
              <w:right w:w="140" w:type="dxa"/>
            </w:tcMar>
            <w:vAlign w:val="center"/>
          </w:tcPr>
          <w:p w14:paraId="56478844" w14:textId="77777777" w:rsidR="005E2BC4" w:rsidRDefault="00000000">
            <w:r>
              <w:rPr>
                <w:b/>
                <w:color w:val="FFFFFF"/>
                <w:sz w:val="20"/>
              </w:rPr>
              <w:t>Champ</w:t>
            </w:r>
          </w:p>
        </w:tc>
        <w:tc>
          <w:tcPr>
            <w:tcW w:w="1984" w:type="dxa"/>
            <w:shd w:val="clear" w:color="auto" w:fill="0A2540"/>
            <w:tcMar>
              <w:top w:w="120" w:type="dxa"/>
              <w:left w:w="140" w:type="dxa"/>
              <w:bottom w:w="120" w:type="dxa"/>
              <w:right w:w="140" w:type="dxa"/>
            </w:tcMar>
            <w:vAlign w:val="center"/>
          </w:tcPr>
          <w:p w14:paraId="11436DC0" w14:textId="77777777" w:rsidR="005E2BC4" w:rsidRDefault="00000000">
            <w:r>
              <w:rPr>
                <w:b/>
                <w:color w:val="FFFFFF"/>
                <w:sz w:val="20"/>
              </w:rPr>
              <w:t>Type</w:t>
            </w:r>
          </w:p>
        </w:tc>
        <w:tc>
          <w:tcPr>
            <w:tcW w:w="4535" w:type="dxa"/>
            <w:shd w:val="clear" w:color="auto" w:fill="0A2540"/>
            <w:tcMar>
              <w:top w:w="120" w:type="dxa"/>
              <w:left w:w="140" w:type="dxa"/>
              <w:bottom w:w="120" w:type="dxa"/>
              <w:right w:w="140" w:type="dxa"/>
            </w:tcMar>
            <w:vAlign w:val="center"/>
          </w:tcPr>
          <w:p w14:paraId="62D61871" w14:textId="77777777" w:rsidR="005E2BC4" w:rsidRDefault="00000000">
            <w:r>
              <w:rPr>
                <w:b/>
                <w:color w:val="FFFFFF"/>
                <w:sz w:val="20"/>
              </w:rPr>
              <w:t>Description</w:t>
            </w:r>
          </w:p>
        </w:tc>
      </w:tr>
      <w:tr w:rsidR="005E2BC4" w14:paraId="2983FDCF"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780356" w14:textId="77777777" w:rsidR="005E2BC4" w:rsidRDefault="00000000">
            <w:r>
              <w:rPr>
                <w:sz w:val="20"/>
              </w:rPr>
              <w:t>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24E790" w14:textId="77777777" w:rsidR="005E2BC4" w:rsidRDefault="00000000">
            <w:r>
              <w:rPr>
                <w:sz w:val="20"/>
              </w:rPr>
              <w:t>UUID PK</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D459C0" w14:textId="77777777" w:rsidR="005E2BC4" w:rsidRDefault="005E2BC4"/>
        </w:tc>
      </w:tr>
      <w:tr w:rsidR="005E2BC4" w14:paraId="521F395C"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ACA69F" w14:textId="77777777" w:rsidR="005E2BC4" w:rsidRDefault="00000000">
            <w:r>
              <w:rPr>
                <w:sz w:val="20"/>
              </w:rPr>
              <w:t>client_id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80F2FC" w14:textId="77777777" w:rsidR="005E2BC4" w:rsidRDefault="00000000">
            <w:r>
              <w:rPr>
                <w:sz w:val="20"/>
              </w:rPr>
              <w:t>UUID FK users.id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EF6837C" w14:textId="77777777" w:rsidR="005E2BC4" w:rsidRDefault="005E2BC4"/>
        </w:tc>
      </w:tr>
      <w:tr w:rsidR="005E2BC4" w14:paraId="6688689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E86E4B" w14:textId="77777777" w:rsidR="005E2BC4" w:rsidRDefault="00000000">
            <w:r>
              <w:rPr>
                <w:sz w:val="20"/>
              </w:rPr>
              <w:t>channel_type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DBEDFD" w14:textId="77777777" w:rsidR="005E2BC4" w:rsidRDefault="00000000">
            <w:r>
              <w:rPr>
                <w:sz w:val="20"/>
              </w:rPr>
              <w:t>ENUM</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45EC57" w14:textId="77777777" w:rsidR="005E2BC4" w:rsidRDefault="00000000">
            <w:r>
              <w:rPr>
                <w:sz w:val="20"/>
              </w:rPr>
              <w:t>gmail | outlook | whatsapp | web_form</w:t>
            </w:r>
          </w:p>
        </w:tc>
      </w:tr>
      <w:tr w:rsidR="005E2BC4" w14:paraId="315D86A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2188C1" w14:textId="77777777" w:rsidR="005E2BC4" w:rsidRDefault="00000000">
            <w:r>
              <w:rPr>
                <w:sz w:val="20"/>
              </w:rPr>
              <w:t>channel_identifier</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3881F6B" w14:textId="77777777" w:rsidR="005E2BC4" w:rsidRDefault="00000000">
            <w:r>
              <w:rPr>
                <w:sz w:val="20"/>
              </w:rPr>
              <w:t>VARCHAR(300)</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2A1466" w14:textId="77777777" w:rsidR="005E2BC4" w:rsidRDefault="00000000">
            <w:r>
              <w:rPr>
                <w:sz w:val="20"/>
              </w:rPr>
              <w:t>Email adresse, numéro WhatsApp, slug form</w:t>
            </w:r>
          </w:p>
        </w:tc>
      </w:tr>
      <w:tr w:rsidR="005E2BC4" w14:paraId="4383070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03FA07" w14:textId="77777777" w:rsidR="005E2BC4" w:rsidRDefault="00000000">
            <w:r>
              <w:rPr>
                <w:sz w:val="20"/>
              </w:rPr>
              <w:t>access_token_encrypted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9BC950" w14:textId="77777777" w:rsidR="005E2BC4" w:rsidRDefault="00000000">
            <w:r>
              <w:rPr>
                <w:sz w:val="20"/>
              </w:rPr>
              <w:t>TEXT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86FC1F" w14:textId="77777777" w:rsidR="005E2BC4" w:rsidRDefault="00000000">
            <w:r>
              <w:rPr>
                <w:sz w:val="20"/>
              </w:rPr>
              <w:t>Pour gmail/outlook</w:t>
            </w:r>
          </w:p>
        </w:tc>
      </w:tr>
      <w:tr w:rsidR="005E2BC4" w14:paraId="721A66FF"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B27D1B" w14:textId="77777777" w:rsidR="005E2BC4" w:rsidRDefault="00000000">
            <w:r>
              <w:rPr>
                <w:sz w:val="20"/>
              </w:rPr>
              <w:lastRenderedPageBreak/>
              <w:t>refresh_token_encrypted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E762032" w14:textId="77777777" w:rsidR="005E2BC4" w:rsidRDefault="00000000">
            <w:r>
              <w:rPr>
                <w:sz w:val="20"/>
              </w:rPr>
              <w:t>TEXT NULL</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4BDD829" w14:textId="77777777" w:rsidR="005E2BC4" w:rsidRDefault="005E2BC4"/>
        </w:tc>
      </w:tr>
      <w:tr w:rsidR="005E2BC4" w14:paraId="53471690"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EE3720" w14:textId="77777777" w:rsidR="005E2BC4" w:rsidRDefault="00000000">
            <w:r>
              <w:rPr>
                <w:sz w:val="20"/>
              </w:rPr>
              <w:t>webhook_secret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C5B572" w14:textId="77777777" w:rsidR="005E2BC4" w:rsidRDefault="00000000">
            <w:r>
              <w:rPr>
                <w:sz w:val="20"/>
              </w:rPr>
              <w:t>VARCHAR(100)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CEA2C4" w14:textId="77777777" w:rsidR="005E2BC4" w:rsidRDefault="00000000">
            <w:r>
              <w:rPr>
                <w:sz w:val="20"/>
              </w:rPr>
              <w:t>Pour WhatsApp webhook validation</w:t>
            </w:r>
          </w:p>
        </w:tc>
      </w:tr>
      <w:tr w:rsidR="005E2BC4" w14:paraId="5C6BD20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397896" w14:textId="77777777" w:rsidR="005E2BC4" w:rsidRDefault="00000000">
            <w:r>
              <w:rPr>
                <w:sz w:val="20"/>
              </w:rPr>
              <w:t>status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D4105F" w14:textId="77777777" w:rsidR="005E2BC4" w:rsidRDefault="00000000">
            <w:r>
              <w:rPr>
                <w:sz w:val="20"/>
              </w:rPr>
              <w:t>ENUM DEFAULT 'active'</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84EC58" w14:textId="77777777" w:rsidR="005E2BC4" w:rsidRDefault="00000000">
            <w:r>
              <w:rPr>
                <w:sz w:val="20"/>
              </w:rPr>
              <w:t>active | expired | error | disconnected</w:t>
            </w:r>
          </w:p>
        </w:tc>
      </w:tr>
      <w:tr w:rsidR="005E2BC4" w14:paraId="32B036D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64F2CB" w14:textId="77777777" w:rsidR="005E2BC4" w:rsidRDefault="00000000">
            <w:r>
              <w:rPr>
                <w:sz w:val="20"/>
              </w:rPr>
              <w:t>last_synced_at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C31B94" w14:textId="77777777" w:rsidR="005E2BC4"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05E1B2" w14:textId="77777777" w:rsidR="005E2BC4" w:rsidRDefault="005E2BC4"/>
        </w:tc>
      </w:tr>
      <w:tr w:rsidR="005E2BC4" w14:paraId="55D624A7"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D34B365" w14:textId="77777777" w:rsidR="005E2BC4" w:rsidRDefault="00000000">
            <w:r>
              <w:rPr>
                <w:sz w:val="20"/>
              </w:rPr>
              <w:t>created_at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D2E2A3" w14:textId="77777777" w:rsidR="005E2BC4"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4D62DB" w14:textId="77777777" w:rsidR="005E2BC4" w:rsidRDefault="005E2BC4"/>
        </w:tc>
      </w:tr>
    </w:tbl>
    <w:p w14:paraId="1349043F" w14:textId="77777777" w:rsidR="005E2BC4" w:rsidRDefault="005E2BC4">
      <w:pPr>
        <w:spacing w:after="80"/>
      </w:pPr>
    </w:p>
    <w:p w14:paraId="733495BD" w14:textId="77777777" w:rsidR="005E2BC4" w:rsidRDefault="00000000">
      <w:pPr>
        <w:spacing w:before="160" w:after="40"/>
      </w:pPr>
      <w:r>
        <w:rPr>
          <w:b/>
          <w:color w:val="B8862E"/>
        </w:rPr>
        <w:t>Table inbox_messages — Messages entrants consolidés</w:t>
      </w:r>
    </w:p>
    <w:tbl>
      <w:tblPr>
        <w:tblW w:w="0" w:type="auto"/>
        <w:jc w:val="center"/>
        <w:tblLook w:val="04A0" w:firstRow="1" w:lastRow="0" w:firstColumn="1" w:lastColumn="0" w:noHBand="0" w:noVBand="1"/>
      </w:tblPr>
      <w:tblGrid>
        <w:gridCol w:w="2551"/>
        <w:gridCol w:w="1984"/>
        <w:gridCol w:w="4535"/>
      </w:tblGrid>
      <w:tr w:rsidR="005E2BC4" w14:paraId="4FFB1599" w14:textId="77777777">
        <w:trPr>
          <w:jc w:val="center"/>
        </w:trPr>
        <w:tc>
          <w:tcPr>
            <w:tcW w:w="2551" w:type="dxa"/>
            <w:shd w:val="clear" w:color="auto" w:fill="0A2540"/>
            <w:tcMar>
              <w:top w:w="120" w:type="dxa"/>
              <w:left w:w="140" w:type="dxa"/>
              <w:bottom w:w="120" w:type="dxa"/>
              <w:right w:w="140" w:type="dxa"/>
            </w:tcMar>
            <w:vAlign w:val="center"/>
          </w:tcPr>
          <w:p w14:paraId="43615DFC" w14:textId="77777777" w:rsidR="005E2BC4" w:rsidRDefault="00000000">
            <w:r>
              <w:rPr>
                <w:b/>
                <w:color w:val="FFFFFF"/>
                <w:sz w:val="20"/>
              </w:rPr>
              <w:t>Champ</w:t>
            </w:r>
          </w:p>
        </w:tc>
        <w:tc>
          <w:tcPr>
            <w:tcW w:w="1984" w:type="dxa"/>
            <w:shd w:val="clear" w:color="auto" w:fill="0A2540"/>
            <w:tcMar>
              <w:top w:w="120" w:type="dxa"/>
              <w:left w:w="140" w:type="dxa"/>
              <w:bottom w:w="120" w:type="dxa"/>
              <w:right w:w="140" w:type="dxa"/>
            </w:tcMar>
            <w:vAlign w:val="center"/>
          </w:tcPr>
          <w:p w14:paraId="095F5CCC" w14:textId="77777777" w:rsidR="005E2BC4" w:rsidRDefault="00000000">
            <w:r>
              <w:rPr>
                <w:b/>
                <w:color w:val="FFFFFF"/>
                <w:sz w:val="20"/>
              </w:rPr>
              <w:t>Type</w:t>
            </w:r>
          </w:p>
        </w:tc>
        <w:tc>
          <w:tcPr>
            <w:tcW w:w="4535" w:type="dxa"/>
            <w:shd w:val="clear" w:color="auto" w:fill="0A2540"/>
            <w:tcMar>
              <w:top w:w="120" w:type="dxa"/>
              <w:left w:w="140" w:type="dxa"/>
              <w:bottom w:w="120" w:type="dxa"/>
              <w:right w:w="140" w:type="dxa"/>
            </w:tcMar>
            <w:vAlign w:val="center"/>
          </w:tcPr>
          <w:p w14:paraId="2A77C631" w14:textId="77777777" w:rsidR="005E2BC4" w:rsidRDefault="00000000">
            <w:r>
              <w:rPr>
                <w:b/>
                <w:color w:val="FFFFFF"/>
                <w:sz w:val="20"/>
              </w:rPr>
              <w:t>Description</w:t>
            </w:r>
          </w:p>
        </w:tc>
      </w:tr>
      <w:tr w:rsidR="005E2BC4" w14:paraId="2466440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787994" w14:textId="77777777" w:rsidR="005E2BC4" w:rsidRDefault="00000000">
            <w:r>
              <w:rPr>
                <w:sz w:val="20"/>
              </w:rPr>
              <w:t>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DD0B4B" w14:textId="77777777" w:rsidR="005E2BC4" w:rsidRDefault="00000000">
            <w:r>
              <w:rPr>
                <w:sz w:val="20"/>
              </w:rPr>
              <w:t>UUID PK</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06FEB6" w14:textId="77777777" w:rsidR="005E2BC4" w:rsidRDefault="005E2BC4"/>
        </w:tc>
      </w:tr>
      <w:tr w:rsidR="005E2BC4" w14:paraId="01761B9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4C1444" w14:textId="77777777" w:rsidR="005E2BC4" w:rsidRDefault="00000000">
            <w:r>
              <w:rPr>
                <w:sz w:val="20"/>
              </w:rPr>
              <w:t>client_id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B21AC4" w14:textId="77777777" w:rsidR="005E2BC4" w:rsidRDefault="00000000">
            <w:r>
              <w:rPr>
                <w:sz w:val="20"/>
              </w:rPr>
              <w:t>UUID FK users.id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B9B589" w14:textId="77777777" w:rsidR="005E2BC4" w:rsidRDefault="005E2BC4"/>
        </w:tc>
      </w:tr>
      <w:tr w:rsidR="005E2BC4" w14:paraId="2DDD7B8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0C5880" w14:textId="77777777" w:rsidR="005E2BC4" w:rsidRDefault="00000000">
            <w:r>
              <w:rPr>
                <w:sz w:val="20"/>
              </w:rPr>
              <w:t>channel_id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AC03A4" w14:textId="77777777" w:rsidR="005E2BC4" w:rsidRDefault="00000000">
            <w:r>
              <w:rPr>
                <w:sz w:val="20"/>
              </w:rPr>
              <w:t>UUID FK inbox_channels.id</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146117" w14:textId="77777777" w:rsidR="005E2BC4" w:rsidRDefault="005E2BC4"/>
        </w:tc>
      </w:tr>
      <w:tr w:rsidR="005E2BC4" w14:paraId="2BA10DC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D87C7A" w14:textId="77777777" w:rsidR="005E2BC4" w:rsidRDefault="00000000">
            <w:r>
              <w:rPr>
                <w:sz w:val="20"/>
              </w:rPr>
              <w:t>external_id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02C2206" w14:textId="77777777" w:rsidR="005E2BC4" w:rsidRDefault="00000000">
            <w:r>
              <w:rPr>
                <w:sz w:val="20"/>
              </w:rPr>
              <w:t>VARCHAR(300)</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8220184" w14:textId="77777777" w:rsidR="005E2BC4" w:rsidRDefault="00000000">
            <w:r>
              <w:rPr>
                <w:sz w:val="20"/>
              </w:rPr>
              <w:t>ID externe (Gmail msg-id, WhatsApp msg-id)</w:t>
            </w:r>
          </w:p>
        </w:tc>
      </w:tr>
      <w:tr w:rsidR="005E2BC4" w14:paraId="79D0413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9A698D" w14:textId="77777777" w:rsidR="005E2BC4" w:rsidRDefault="00000000">
            <w:r>
              <w:rPr>
                <w:sz w:val="20"/>
              </w:rPr>
              <w:t>thread_id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D03365" w14:textId="77777777" w:rsidR="005E2BC4" w:rsidRDefault="00000000">
            <w:r>
              <w:rPr>
                <w:sz w:val="20"/>
              </w:rPr>
              <w:t>VARCHAR(300)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050761F" w14:textId="77777777" w:rsidR="005E2BC4" w:rsidRDefault="00000000">
            <w:r>
              <w:rPr>
                <w:sz w:val="20"/>
              </w:rPr>
              <w:t>Regroupement conversations</w:t>
            </w:r>
          </w:p>
        </w:tc>
      </w:tr>
      <w:tr w:rsidR="005E2BC4" w14:paraId="676CD1A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63303A" w14:textId="77777777" w:rsidR="005E2BC4" w:rsidRDefault="00000000">
            <w:r>
              <w:rPr>
                <w:sz w:val="20"/>
              </w:rPr>
              <w:t>from_name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93DF8F7" w14:textId="77777777" w:rsidR="005E2BC4" w:rsidRDefault="00000000">
            <w:r>
              <w:rPr>
                <w:sz w:val="20"/>
              </w:rPr>
              <w:t>VARCHAR(300)</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84D1AE" w14:textId="77777777" w:rsidR="005E2BC4" w:rsidRDefault="005E2BC4"/>
        </w:tc>
      </w:tr>
      <w:tr w:rsidR="005E2BC4" w14:paraId="75AF54F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4B404E1" w14:textId="77777777" w:rsidR="005E2BC4" w:rsidRDefault="00000000">
            <w:r>
              <w:rPr>
                <w:sz w:val="20"/>
              </w:rPr>
              <w:t>from_address</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92C0654" w14:textId="77777777" w:rsidR="005E2BC4" w:rsidRDefault="00000000">
            <w:r>
              <w:rPr>
                <w:sz w:val="20"/>
              </w:rPr>
              <w:t>VARCHAR(300)</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FB8F25" w14:textId="77777777" w:rsidR="005E2BC4" w:rsidRDefault="00000000">
            <w:r>
              <w:rPr>
                <w:sz w:val="20"/>
              </w:rPr>
              <w:t>Email ou numéro WhatsApp</w:t>
            </w:r>
          </w:p>
        </w:tc>
      </w:tr>
      <w:tr w:rsidR="005E2BC4" w14:paraId="0A5B5540"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25C1984" w14:textId="77777777" w:rsidR="005E2BC4" w:rsidRDefault="00000000">
            <w:r>
              <w:rPr>
                <w:sz w:val="20"/>
              </w:rPr>
              <w:t>from_journalist_id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4BD238" w14:textId="77777777" w:rsidR="005E2BC4" w:rsidRDefault="00000000">
            <w:r>
              <w:rPr>
                <w:sz w:val="20"/>
              </w:rPr>
              <w:t>UUID FK journalists.id NULL</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CC6C16" w14:textId="77777777" w:rsidR="005E2BC4" w:rsidRDefault="00000000">
            <w:r>
              <w:rPr>
                <w:sz w:val="20"/>
              </w:rPr>
              <w:t>Lié si reconnu dans RÉSEAU</w:t>
            </w:r>
          </w:p>
        </w:tc>
      </w:tr>
      <w:tr w:rsidR="005E2BC4" w14:paraId="1162B8D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E226C7" w14:textId="77777777" w:rsidR="005E2BC4" w:rsidRDefault="00000000">
            <w:r>
              <w:rPr>
                <w:sz w:val="20"/>
              </w:rPr>
              <w:t>subject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F698C7" w14:textId="77777777" w:rsidR="005E2BC4" w:rsidRDefault="00000000">
            <w:r>
              <w:rPr>
                <w:sz w:val="20"/>
              </w:rPr>
              <w:t>VARCHAR(500)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4FE722" w14:textId="77777777" w:rsidR="005E2BC4" w:rsidRDefault="005E2BC4"/>
        </w:tc>
      </w:tr>
      <w:tr w:rsidR="005E2BC4" w14:paraId="60F194B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35A5133" w14:textId="77777777" w:rsidR="005E2BC4" w:rsidRDefault="00000000">
            <w:r>
              <w:rPr>
                <w:sz w:val="20"/>
              </w:rPr>
              <w:t>body_text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E9C861" w14:textId="77777777" w:rsidR="005E2BC4" w:rsidRDefault="00000000">
            <w:r>
              <w:rPr>
                <w:sz w:val="20"/>
              </w:rPr>
              <w:t>TEXT</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B8E337" w14:textId="77777777" w:rsidR="005E2BC4" w:rsidRDefault="00000000">
            <w:r>
              <w:rPr>
                <w:sz w:val="20"/>
              </w:rPr>
              <w:t>Corps du message en texte brut</w:t>
            </w:r>
          </w:p>
        </w:tc>
      </w:tr>
      <w:tr w:rsidR="005E2BC4" w14:paraId="74E2DC5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E3F5BF" w14:textId="77777777" w:rsidR="005E2BC4" w:rsidRDefault="00000000">
            <w:r>
              <w:rPr>
                <w:sz w:val="20"/>
              </w:rPr>
              <w:t>body_html</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57671E" w14:textId="77777777" w:rsidR="005E2BC4" w:rsidRDefault="00000000">
            <w:r>
              <w:rPr>
                <w:sz w:val="20"/>
              </w:rPr>
              <w:t>TEXT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1BD5B9" w14:textId="77777777" w:rsidR="005E2BC4" w:rsidRDefault="00000000">
            <w:r>
              <w:rPr>
                <w:sz w:val="20"/>
              </w:rPr>
              <w:t>Version HTML si disponible</w:t>
            </w:r>
          </w:p>
        </w:tc>
      </w:tr>
      <w:tr w:rsidR="005E2BC4" w14:paraId="56C487E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2CEAE6" w14:textId="77777777" w:rsidR="005E2BC4" w:rsidRDefault="00000000">
            <w:r>
              <w:rPr>
                <w:sz w:val="20"/>
              </w:rPr>
              <w:lastRenderedPageBreak/>
              <w:t>attachments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3C50D8" w14:textId="77777777" w:rsidR="005E2BC4" w:rsidRDefault="00000000">
            <w:r>
              <w:rPr>
                <w:sz w:val="20"/>
              </w:rPr>
              <w:t>JSONB</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F65FC3" w14:textId="77777777" w:rsidR="005E2BC4" w:rsidRDefault="00000000">
            <w:r>
              <w:rPr>
                <w:sz w:val="20"/>
              </w:rPr>
              <w:t>[{filename, url, size, mime_type}]</w:t>
            </w:r>
          </w:p>
        </w:tc>
      </w:tr>
      <w:tr w:rsidR="005E2BC4" w14:paraId="2830B7D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9E1DAE" w14:textId="77777777" w:rsidR="005E2BC4" w:rsidRDefault="00000000">
            <w:r>
              <w:rPr>
                <w:sz w:val="20"/>
              </w:rPr>
              <w:t>received_at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E56C9B" w14:textId="77777777" w:rsidR="005E2BC4"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8472B1" w14:textId="77777777" w:rsidR="005E2BC4" w:rsidRDefault="005E2BC4"/>
        </w:tc>
      </w:tr>
      <w:tr w:rsidR="005E2BC4" w14:paraId="76B36BEC"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0A384E" w14:textId="77777777" w:rsidR="005E2BC4" w:rsidRDefault="00000000">
            <w:r>
              <w:rPr>
                <w:sz w:val="20"/>
              </w:rPr>
              <w:t>category</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1EE9D1" w14:textId="77777777" w:rsidR="005E2BC4" w:rsidRDefault="00000000">
            <w:r>
              <w:rPr>
                <w:sz w:val="20"/>
              </w:rPr>
              <w:t>ENUM NULL</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FCDCE7" w14:textId="77777777" w:rsidR="005E2BC4" w:rsidRDefault="00000000">
            <w:r>
              <w:rPr>
                <w:sz w:val="20"/>
              </w:rPr>
              <w:t>interview_request | info_request | invitation | complaint | other (classification algorithmique)</w:t>
            </w:r>
          </w:p>
        </w:tc>
      </w:tr>
      <w:tr w:rsidR="005E2BC4" w14:paraId="7FEDEB30"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402D0D" w14:textId="77777777" w:rsidR="005E2BC4" w:rsidRDefault="00000000">
            <w:r>
              <w:rPr>
                <w:sz w:val="20"/>
              </w:rPr>
              <w:t>priority</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0D305A" w14:textId="77777777" w:rsidR="005E2BC4" w:rsidRDefault="00000000">
            <w:r>
              <w:rPr>
                <w:sz w:val="20"/>
              </w:rPr>
              <w:t>ENUM DEFAULT 'medium'</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04C45E" w14:textId="77777777" w:rsidR="005E2BC4" w:rsidRDefault="00000000">
            <w:r>
              <w:rPr>
                <w:sz w:val="20"/>
              </w:rPr>
              <w:t>urgent | high | medium | low</w:t>
            </w:r>
          </w:p>
        </w:tc>
      </w:tr>
      <w:tr w:rsidR="005E2BC4" w14:paraId="781CC98C"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64949C" w14:textId="77777777" w:rsidR="005E2BC4" w:rsidRDefault="00000000">
            <w:r>
              <w:rPr>
                <w:sz w:val="20"/>
              </w:rPr>
              <w:t>status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A60E65" w14:textId="77777777" w:rsidR="005E2BC4" w:rsidRDefault="00000000">
            <w:r>
              <w:rPr>
                <w:sz w:val="20"/>
              </w:rPr>
              <w:t>ENUM DEFAULT 'unread'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3831DD9" w14:textId="77777777" w:rsidR="005E2BC4" w:rsidRDefault="00000000">
            <w:r>
              <w:rPr>
                <w:sz w:val="20"/>
              </w:rPr>
              <w:t>unread | read | in_progress | replied | archived</w:t>
            </w:r>
          </w:p>
        </w:tc>
      </w:tr>
      <w:tr w:rsidR="005E2BC4" w14:paraId="541173C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6CF726" w14:textId="77777777" w:rsidR="005E2BC4" w:rsidRDefault="00000000">
            <w:r>
              <w:rPr>
                <w:sz w:val="20"/>
              </w:rPr>
              <w:t>assigned_to_user_id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5226E1" w14:textId="77777777" w:rsidR="005E2BC4" w:rsidRDefault="00000000">
            <w:r>
              <w:rPr>
                <w:sz w:val="20"/>
              </w:rPr>
              <w:t>UUID FK users.id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8AA3073" w14:textId="77777777" w:rsidR="005E2BC4" w:rsidRDefault="005E2BC4"/>
        </w:tc>
      </w:tr>
      <w:tr w:rsidR="005E2BC4" w14:paraId="789CBCDE"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C93AEDA" w14:textId="77777777" w:rsidR="005E2BC4" w:rsidRDefault="00000000">
            <w:r>
              <w:rPr>
                <w:sz w:val="20"/>
              </w:rPr>
              <w:t>replied_at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A7A9F4" w14:textId="77777777" w:rsidR="005E2BC4" w:rsidRDefault="00000000">
            <w:r>
              <w:rPr>
                <w:sz w:val="20"/>
              </w:rPr>
              <w:t>TIMESTAMP NULL</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32FB76E" w14:textId="77777777" w:rsidR="005E2BC4" w:rsidRDefault="005E2BC4"/>
        </w:tc>
      </w:tr>
      <w:tr w:rsidR="005E2BC4" w14:paraId="055D78EA"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067C8C" w14:textId="77777777" w:rsidR="005E2BC4" w:rsidRDefault="00000000">
            <w:r>
              <w:rPr>
                <w:sz w:val="20"/>
              </w:rPr>
              <w:t>internal_note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E4CFEB" w14:textId="77777777" w:rsidR="005E2BC4" w:rsidRDefault="00000000">
            <w:r>
              <w:rPr>
                <w:sz w:val="20"/>
              </w:rPr>
              <w:t>TEXT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0921AA" w14:textId="77777777" w:rsidR="005E2BC4" w:rsidRDefault="00000000">
            <w:r>
              <w:rPr>
                <w:sz w:val="20"/>
              </w:rPr>
              <w:t>Note interne de l'équipe</w:t>
            </w:r>
          </w:p>
        </w:tc>
      </w:tr>
      <w:tr w:rsidR="005E2BC4" w14:paraId="35E1975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F449C0" w14:textId="77777777" w:rsidR="005E2BC4" w:rsidRDefault="00000000">
            <w:r>
              <w:rPr>
                <w:sz w:val="20"/>
              </w:rPr>
              <w:t>tags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BE330D" w14:textId="77777777" w:rsidR="005E2BC4" w:rsidRDefault="00000000">
            <w:r>
              <w:rPr>
                <w:sz w:val="20"/>
              </w:rPr>
              <w:t>VARCHAR[]</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B94D91" w14:textId="77777777" w:rsidR="005E2BC4" w:rsidRDefault="005E2BC4"/>
        </w:tc>
      </w:tr>
      <w:tr w:rsidR="005E2BC4" w14:paraId="143728C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7761AF" w14:textId="77777777" w:rsidR="005E2BC4" w:rsidRDefault="00000000">
            <w:r>
              <w:rPr>
                <w:sz w:val="20"/>
              </w:rPr>
              <w:t>created_at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EB4D31" w14:textId="77777777" w:rsidR="005E2BC4"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DFD29BE" w14:textId="77777777" w:rsidR="005E2BC4" w:rsidRDefault="005E2BC4"/>
        </w:tc>
      </w:tr>
    </w:tbl>
    <w:p w14:paraId="232524F4" w14:textId="77777777" w:rsidR="005E2BC4" w:rsidRDefault="005E2BC4">
      <w:pPr>
        <w:spacing w:after="80"/>
      </w:pPr>
    </w:p>
    <w:p w14:paraId="63076E5E" w14:textId="77777777" w:rsidR="005E2BC4" w:rsidRDefault="00000000">
      <w:pPr>
        <w:spacing w:after="120" w:line="300" w:lineRule="auto"/>
      </w:pPr>
      <w:r>
        <w:t>Index : INDEX (client_id, status, received_at DESC), INDEX (client_id, from_journalist_id), INDEX (client_id, priority)</w:t>
      </w:r>
    </w:p>
    <w:p w14:paraId="2F220229" w14:textId="77777777" w:rsidR="005E2BC4" w:rsidRDefault="00000000">
      <w:pPr>
        <w:spacing w:before="280" w:after="80"/>
      </w:pPr>
      <w:r>
        <w:rPr>
          <w:b/>
          <w:color w:val="0A2540"/>
          <w:sz w:val="26"/>
        </w:rPr>
        <w:t>5.4 Classification automatique (sans IA)</w:t>
      </w:r>
    </w:p>
    <w:p w14:paraId="46B9BBF5" w14:textId="77777777" w:rsidR="005E2BC4" w:rsidRDefault="00000000">
      <w:pPr>
        <w:spacing w:after="120" w:line="300" w:lineRule="auto"/>
      </w:pPr>
      <w:r>
        <w:rPr>
          <w:i/>
        </w:rPr>
        <w:t>La catégorisation se fait par règles lexicales (no-LLM) sur sujet + corps :</w:t>
      </w:r>
    </w:p>
    <w:tbl>
      <w:tblPr>
        <w:tblW w:w="0" w:type="auto"/>
        <w:jc w:val="center"/>
        <w:tblLook w:val="04A0" w:firstRow="1" w:lastRow="0" w:firstColumn="1" w:lastColumn="0" w:noHBand="0" w:noVBand="1"/>
      </w:tblPr>
      <w:tblGrid>
        <w:gridCol w:w="2268"/>
        <w:gridCol w:w="6803"/>
      </w:tblGrid>
      <w:tr w:rsidR="005E2BC4" w14:paraId="70E62FFD" w14:textId="77777777">
        <w:trPr>
          <w:jc w:val="center"/>
        </w:trPr>
        <w:tc>
          <w:tcPr>
            <w:tcW w:w="2268" w:type="dxa"/>
            <w:shd w:val="clear" w:color="auto" w:fill="0A2540"/>
            <w:tcMar>
              <w:top w:w="120" w:type="dxa"/>
              <w:left w:w="140" w:type="dxa"/>
              <w:bottom w:w="120" w:type="dxa"/>
              <w:right w:w="140" w:type="dxa"/>
            </w:tcMar>
            <w:vAlign w:val="center"/>
          </w:tcPr>
          <w:p w14:paraId="5E6C7068" w14:textId="77777777" w:rsidR="005E2BC4" w:rsidRDefault="00000000">
            <w:r>
              <w:rPr>
                <w:b/>
                <w:color w:val="FFFFFF"/>
                <w:sz w:val="20"/>
              </w:rPr>
              <w:t>Catégorie</w:t>
            </w:r>
          </w:p>
        </w:tc>
        <w:tc>
          <w:tcPr>
            <w:tcW w:w="6803" w:type="dxa"/>
            <w:shd w:val="clear" w:color="auto" w:fill="0A2540"/>
            <w:tcMar>
              <w:top w:w="120" w:type="dxa"/>
              <w:left w:w="140" w:type="dxa"/>
              <w:bottom w:w="120" w:type="dxa"/>
              <w:right w:w="140" w:type="dxa"/>
            </w:tcMar>
            <w:vAlign w:val="center"/>
          </w:tcPr>
          <w:p w14:paraId="01212DC9" w14:textId="77777777" w:rsidR="005E2BC4" w:rsidRDefault="00000000">
            <w:r>
              <w:rPr>
                <w:b/>
                <w:color w:val="FFFFFF"/>
                <w:sz w:val="20"/>
              </w:rPr>
              <w:t>Règles de détection</w:t>
            </w:r>
          </w:p>
        </w:tc>
      </w:tr>
      <w:tr w:rsidR="005E2BC4" w14:paraId="71F1C554"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CBF10D" w14:textId="77777777" w:rsidR="005E2BC4" w:rsidRDefault="00000000">
            <w:r>
              <w:rPr>
                <w:sz w:val="20"/>
              </w:rPr>
              <w:t>interview_request</w:t>
            </w:r>
          </w:p>
        </w:tc>
        <w:tc>
          <w:tcPr>
            <w:tcW w:w="680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EB5392" w14:textId="77777777" w:rsidR="005E2BC4" w:rsidRDefault="00000000">
            <w:r>
              <w:rPr>
                <w:sz w:val="20"/>
              </w:rPr>
              <w:t>Contient : « interview », « entretien », « entrevue », « interroger », « podcast », « émission » ET nom du média dans le from_address</w:t>
            </w:r>
          </w:p>
        </w:tc>
      </w:tr>
      <w:tr w:rsidR="005E2BC4" w14:paraId="5840EF9C"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2C17AE" w14:textId="77777777" w:rsidR="005E2BC4" w:rsidRDefault="00000000">
            <w:r>
              <w:rPr>
                <w:sz w:val="20"/>
              </w:rPr>
              <w:t>info_request</w:t>
            </w:r>
          </w:p>
        </w:tc>
        <w:tc>
          <w:tcPr>
            <w:tcW w:w="680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D956B45" w14:textId="77777777" w:rsidR="005E2BC4" w:rsidRDefault="00000000">
            <w:r>
              <w:rPr>
                <w:sz w:val="20"/>
              </w:rPr>
              <w:t>Contient : « information », « renseignement », « précisions », « détails », « confirmer », « question »</w:t>
            </w:r>
          </w:p>
        </w:tc>
      </w:tr>
      <w:tr w:rsidR="005E2BC4" w14:paraId="529CC3BD"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3520B1" w14:textId="77777777" w:rsidR="005E2BC4" w:rsidRDefault="00000000">
            <w:r>
              <w:rPr>
                <w:sz w:val="20"/>
              </w:rPr>
              <w:t>invitation</w:t>
            </w:r>
          </w:p>
        </w:tc>
        <w:tc>
          <w:tcPr>
            <w:tcW w:w="680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340B27" w14:textId="77777777" w:rsidR="005E2BC4" w:rsidRDefault="00000000">
            <w:r>
              <w:rPr>
                <w:sz w:val="20"/>
              </w:rPr>
              <w:t>Contient : « invitation », « convie », « participer », « événement », « cérémonie », « présence » dans un email entrant</w:t>
            </w:r>
          </w:p>
        </w:tc>
      </w:tr>
      <w:tr w:rsidR="005E2BC4" w14:paraId="12B29355"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0E0B11" w14:textId="77777777" w:rsidR="005E2BC4" w:rsidRDefault="00000000">
            <w:r>
              <w:rPr>
                <w:sz w:val="20"/>
              </w:rPr>
              <w:lastRenderedPageBreak/>
              <w:t>complaint</w:t>
            </w:r>
          </w:p>
        </w:tc>
        <w:tc>
          <w:tcPr>
            <w:tcW w:w="680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CCB6A1D" w14:textId="77777777" w:rsidR="005E2BC4" w:rsidRDefault="00000000">
            <w:r>
              <w:rPr>
                <w:sz w:val="20"/>
              </w:rPr>
              <w:t>Contient : « plainte », « dénonce », « scandale », « inacceptable », « indigne », « réclame »</w:t>
            </w:r>
          </w:p>
        </w:tc>
      </w:tr>
      <w:tr w:rsidR="005E2BC4" w14:paraId="4D3F980E"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CAF194" w14:textId="77777777" w:rsidR="005E2BC4" w:rsidRDefault="00000000">
            <w:r>
              <w:rPr>
                <w:sz w:val="20"/>
              </w:rPr>
              <w:t>other</w:t>
            </w:r>
          </w:p>
        </w:tc>
        <w:tc>
          <w:tcPr>
            <w:tcW w:w="680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A2A277" w14:textId="77777777" w:rsidR="005E2BC4" w:rsidRDefault="00000000">
            <w:r>
              <w:rPr>
                <w:sz w:val="20"/>
              </w:rPr>
              <w:t>Par défaut si aucune règle ne match</w:t>
            </w:r>
          </w:p>
        </w:tc>
      </w:tr>
    </w:tbl>
    <w:p w14:paraId="1BB92F6C" w14:textId="77777777" w:rsidR="005E2BC4" w:rsidRDefault="005E2BC4">
      <w:pPr>
        <w:spacing w:after="80"/>
      </w:pPr>
    </w:p>
    <w:p w14:paraId="2A5D1003" w14:textId="77777777" w:rsidR="005E2BC4" w:rsidRDefault="00000000">
      <w:pPr>
        <w:spacing w:after="120" w:line="300" w:lineRule="auto"/>
      </w:pPr>
      <w:r>
        <w:t>Règles de priorité automatique :</w:t>
      </w:r>
    </w:p>
    <w:p w14:paraId="4F3C0B65" w14:textId="77777777" w:rsidR="005E2BC4" w:rsidRDefault="00000000">
      <w:pPr>
        <w:pStyle w:val="Listepuces"/>
        <w:spacing w:after="60"/>
        <w:ind w:left="340"/>
      </w:pPr>
      <w:r>
        <w:t>urgent : catégorie=complaint OU mots-clés urgents (« urgent », « crise », « plainte publique », « avant ce soir »)</w:t>
      </w:r>
    </w:p>
    <w:p w14:paraId="4D8E0665" w14:textId="77777777" w:rsidR="005E2BC4" w:rsidRDefault="00000000">
      <w:pPr>
        <w:pStyle w:val="Listepuces"/>
        <w:spacing w:after="60"/>
        <w:ind w:left="340"/>
      </w:pPr>
      <w:r>
        <w:t>high : catégorie=interview_request venant d'un média tier-1 (reconnu dans RÉSEAU avec tier=1)</w:t>
      </w:r>
    </w:p>
    <w:p w14:paraId="5C982F53" w14:textId="77777777" w:rsidR="005E2BC4" w:rsidRDefault="00000000">
      <w:pPr>
        <w:pStyle w:val="Listepuces"/>
        <w:spacing w:after="60"/>
        <w:ind w:left="340"/>
      </w:pPr>
      <w:r>
        <w:t>medium : autres sollicitations de journalistes accrédités</w:t>
      </w:r>
    </w:p>
    <w:p w14:paraId="555C6CCD" w14:textId="77777777" w:rsidR="005E2BC4" w:rsidRDefault="00000000">
      <w:pPr>
        <w:pStyle w:val="Listepuces"/>
        <w:spacing w:after="60"/>
        <w:ind w:left="340"/>
      </w:pPr>
      <w:r>
        <w:t>low : expéditeurs non reconnus, catégorie other</w:t>
      </w:r>
    </w:p>
    <w:p w14:paraId="55C6D2A8" w14:textId="77777777" w:rsidR="005E2BC4" w:rsidRDefault="00000000">
      <w:pPr>
        <w:spacing w:before="280" w:after="80"/>
      </w:pPr>
      <w:r>
        <w:rPr>
          <w:b/>
          <w:color w:val="0A2540"/>
          <w:sz w:val="26"/>
        </w:rPr>
        <w:t>5.5 Endpoints API — Préfixe /v1/inbox</w:t>
      </w:r>
    </w:p>
    <w:tbl>
      <w:tblPr>
        <w:tblW w:w="0" w:type="auto"/>
        <w:jc w:val="center"/>
        <w:tblLook w:val="04A0" w:firstRow="1" w:lastRow="0" w:firstColumn="1" w:lastColumn="0" w:noHBand="0" w:noVBand="1"/>
      </w:tblPr>
      <w:tblGrid>
        <w:gridCol w:w="3969"/>
        <w:gridCol w:w="5102"/>
      </w:tblGrid>
      <w:tr w:rsidR="005E2BC4" w14:paraId="5F77EEEC" w14:textId="77777777">
        <w:trPr>
          <w:jc w:val="center"/>
        </w:trPr>
        <w:tc>
          <w:tcPr>
            <w:tcW w:w="3969" w:type="dxa"/>
            <w:shd w:val="clear" w:color="auto" w:fill="0A2540"/>
            <w:tcMar>
              <w:top w:w="120" w:type="dxa"/>
              <w:left w:w="140" w:type="dxa"/>
              <w:bottom w:w="120" w:type="dxa"/>
              <w:right w:w="140" w:type="dxa"/>
            </w:tcMar>
            <w:vAlign w:val="center"/>
          </w:tcPr>
          <w:p w14:paraId="478C5D3C" w14:textId="77777777" w:rsidR="005E2BC4" w:rsidRDefault="00000000">
            <w:r>
              <w:rPr>
                <w:b/>
                <w:color w:val="FFFFFF"/>
                <w:sz w:val="20"/>
              </w:rPr>
              <w:t>Endpoint</w:t>
            </w:r>
          </w:p>
        </w:tc>
        <w:tc>
          <w:tcPr>
            <w:tcW w:w="5102" w:type="dxa"/>
            <w:shd w:val="clear" w:color="auto" w:fill="0A2540"/>
            <w:tcMar>
              <w:top w:w="120" w:type="dxa"/>
              <w:left w:w="140" w:type="dxa"/>
              <w:bottom w:w="120" w:type="dxa"/>
              <w:right w:w="140" w:type="dxa"/>
            </w:tcMar>
            <w:vAlign w:val="center"/>
          </w:tcPr>
          <w:p w14:paraId="6EE19758" w14:textId="77777777" w:rsidR="005E2BC4" w:rsidRDefault="00000000">
            <w:r>
              <w:rPr>
                <w:b/>
                <w:color w:val="FFFFFF"/>
                <w:sz w:val="20"/>
              </w:rPr>
              <w:t>Description</w:t>
            </w:r>
          </w:p>
        </w:tc>
      </w:tr>
      <w:tr w:rsidR="005E2BC4" w14:paraId="6621B704"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15B96A" w14:textId="77777777" w:rsidR="005E2BC4" w:rsidRDefault="00000000">
            <w:r>
              <w:rPr>
                <w:sz w:val="20"/>
              </w:rPr>
              <w:t>GET /v1/inbox/channels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776DDA4" w14:textId="77777777" w:rsidR="005E2BC4" w:rsidRDefault="00000000">
            <w:r>
              <w:rPr>
                <w:sz w:val="20"/>
              </w:rPr>
              <w:t>Liste canaux connectés</w:t>
            </w:r>
          </w:p>
        </w:tc>
      </w:tr>
      <w:tr w:rsidR="005E2BC4" w14:paraId="23ECE550"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76F782" w14:textId="77777777" w:rsidR="005E2BC4" w:rsidRDefault="00000000">
            <w:r>
              <w:rPr>
                <w:sz w:val="20"/>
              </w:rPr>
              <w:t>POST /v1/inbox/channels/{type}/connect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021504" w14:textId="77777777" w:rsidR="005E2BC4" w:rsidRDefault="00000000">
            <w:r>
              <w:rPr>
                <w:sz w:val="20"/>
              </w:rPr>
              <w:t>Flow OAuth pour gmail/outlook ou setup webhook pour whatsapp</w:t>
            </w:r>
          </w:p>
        </w:tc>
      </w:tr>
      <w:tr w:rsidR="005E2BC4" w14:paraId="6B91C9EE"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260401" w14:textId="77777777" w:rsidR="005E2BC4" w:rsidRDefault="00000000">
            <w:r>
              <w:rPr>
                <w:sz w:val="20"/>
              </w:rPr>
              <w:t>DELETE /v1/inbox/channels/{id}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748151" w14:textId="77777777" w:rsidR="005E2BC4" w:rsidRDefault="00000000">
            <w:r>
              <w:rPr>
                <w:sz w:val="20"/>
              </w:rPr>
              <w:t>Déconnecte un canal</w:t>
            </w:r>
          </w:p>
        </w:tc>
      </w:tr>
      <w:tr w:rsidR="005E2BC4" w14:paraId="299B52BA"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2FC9091" w14:textId="77777777" w:rsidR="005E2BC4" w:rsidRDefault="00000000">
            <w:r>
              <w:rPr>
                <w:sz w:val="20"/>
              </w:rPr>
              <w:t>GET /v1/inbox/messages</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42F41A" w14:textId="77777777" w:rsidR="005E2BC4" w:rsidRDefault="00000000">
            <w:r>
              <w:rPr>
                <w:sz w:val="20"/>
              </w:rPr>
              <w:t>Liste messages avec filtres : status, priority, category, from_journalist_id, date_from/to, search</w:t>
            </w:r>
          </w:p>
        </w:tc>
      </w:tr>
      <w:tr w:rsidR="005E2BC4" w14:paraId="7410F736"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C175C6" w14:textId="77777777" w:rsidR="005E2BC4" w:rsidRDefault="00000000">
            <w:r>
              <w:rPr>
                <w:sz w:val="20"/>
              </w:rPr>
              <w:t>GET /v1/inbox/messages/{id}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CFFC5C" w14:textId="77777777" w:rsidR="005E2BC4" w:rsidRDefault="00000000">
            <w:r>
              <w:rPr>
                <w:sz w:val="20"/>
              </w:rPr>
              <w:t>Détail message + thread complet si applicable</w:t>
            </w:r>
          </w:p>
        </w:tc>
      </w:tr>
      <w:tr w:rsidR="005E2BC4" w14:paraId="7CAE283C"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9E8CFBF" w14:textId="77777777" w:rsidR="005E2BC4" w:rsidRDefault="00000000">
            <w:r>
              <w:rPr>
                <w:sz w:val="20"/>
              </w:rPr>
              <w:t>PATCH /v1/inbox/messages/{id}</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76B944" w14:textId="77777777" w:rsidR="005E2BC4" w:rsidRDefault="00000000">
            <w:r>
              <w:rPr>
                <w:sz w:val="20"/>
              </w:rPr>
              <w:t>Modifie status, priority, category, assigned_to, internal_note, tags</w:t>
            </w:r>
          </w:p>
        </w:tc>
      </w:tr>
      <w:tr w:rsidR="005E2BC4" w14:paraId="49178220"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4A9163" w14:textId="77777777" w:rsidR="005E2BC4" w:rsidRDefault="00000000">
            <w:r>
              <w:rPr>
                <w:sz w:val="20"/>
              </w:rPr>
              <w:t>POST /v1/inbox/messages/{id}/reply</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7B86C18" w14:textId="77777777" w:rsidR="005E2BC4" w:rsidRDefault="00000000">
            <w:r>
              <w:rPr>
                <w:sz w:val="20"/>
              </w:rPr>
              <w:t>Envoie une réponse via le canal d'origine (email ou WhatsApp)</w:t>
            </w:r>
          </w:p>
        </w:tc>
      </w:tr>
      <w:tr w:rsidR="005E2BC4" w14:paraId="341A9427"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E7E250" w14:textId="77777777" w:rsidR="005E2BC4" w:rsidRDefault="00000000">
            <w:r>
              <w:rPr>
                <w:sz w:val="20"/>
              </w:rPr>
              <w:t>POST /v1/inbox/messages/{id}/archive</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BE1E4FD" w14:textId="77777777" w:rsidR="005E2BC4" w:rsidRDefault="00000000">
            <w:r>
              <w:rPr>
                <w:sz w:val="20"/>
              </w:rPr>
              <w:t>Archive le message</w:t>
            </w:r>
          </w:p>
        </w:tc>
      </w:tr>
      <w:tr w:rsidR="005E2BC4" w14:paraId="163128B2"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B278A0" w14:textId="77777777" w:rsidR="005E2BC4" w:rsidRDefault="00000000">
            <w:r>
              <w:rPr>
                <w:sz w:val="20"/>
              </w:rPr>
              <w:t>GET /v1/inbox/stats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CA97E0" w14:textId="77777777" w:rsidR="005E2BC4" w:rsidRDefault="00000000">
            <w:r>
              <w:rPr>
                <w:sz w:val="20"/>
              </w:rPr>
              <w:t>Statistiques : non lus, par priorité, par catégorie</w:t>
            </w:r>
          </w:p>
        </w:tc>
      </w:tr>
      <w:tr w:rsidR="005E2BC4" w14:paraId="23E022DD"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6F2F09B" w14:textId="77777777" w:rsidR="005E2BC4" w:rsidRDefault="00000000">
            <w:r>
              <w:rPr>
                <w:sz w:val="20"/>
              </w:rPr>
              <w:t>POST /v1/inbox/webhooks/whatsapp</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055022" w14:textId="77777777" w:rsidR="005E2BC4" w:rsidRDefault="00000000">
            <w:r>
              <w:rPr>
                <w:sz w:val="20"/>
              </w:rPr>
              <w:t>Endpoint public (avec validation secret) pour Meta Webhook WhatsApp</w:t>
            </w:r>
          </w:p>
        </w:tc>
      </w:tr>
      <w:tr w:rsidR="005E2BC4" w14:paraId="439F26F7"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A62B16" w14:textId="77777777" w:rsidR="005E2BC4" w:rsidRDefault="00000000">
            <w:r>
              <w:rPr>
                <w:sz w:val="20"/>
              </w:rPr>
              <w:lastRenderedPageBreak/>
              <w:t>POST /v1/inbox/webhooks/gmail</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CFCAAD" w14:textId="77777777" w:rsidR="005E2BC4" w:rsidRDefault="00000000">
            <w:r>
              <w:rPr>
                <w:sz w:val="20"/>
              </w:rPr>
              <w:t>Gmail Push Notifications via Pub/Sub</w:t>
            </w:r>
          </w:p>
        </w:tc>
      </w:tr>
    </w:tbl>
    <w:p w14:paraId="4BA69C95" w14:textId="77777777" w:rsidR="005E2BC4" w:rsidRDefault="005E2BC4">
      <w:pPr>
        <w:spacing w:after="80"/>
      </w:pPr>
    </w:p>
    <w:p w14:paraId="51D1EB93" w14:textId="77777777" w:rsidR="005E2BC4" w:rsidRDefault="00000000">
      <w:pPr>
        <w:spacing w:before="280" w:after="80"/>
      </w:pPr>
      <w:r>
        <w:rPr>
          <w:b/>
          <w:color w:val="0A2540"/>
          <w:sz w:val="26"/>
        </w:rPr>
        <w:t>5.6 Synchronisation Gmail — Stratégie</w:t>
      </w:r>
    </w:p>
    <w:p w14:paraId="7D47525F" w14:textId="77777777" w:rsidR="005E2BC4" w:rsidRDefault="00000000">
      <w:pPr>
        <w:spacing w:after="120" w:line="300" w:lineRule="auto"/>
      </w:pPr>
      <w:r>
        <w:t>Deux approches disponibles selon le volume :</w:t>
      </w:r>
    </w:p>
    <w:p w14:paraId="342FFCE6" w14:textId="77777777" w:rsidR="005E2BC4" w:rsidRDefault="00000000">
      <w:pPr>
        <w:spacing w:before="160" w:after="40"/>
      </w:pPr>
      <w:r>
        <w:rPr>
          <w:b/>
          <w:color w:val="B8862E"/>
        </w:rPr>
        <w:t>Approche 1 — Polling (simple, MVP)</w:t>
      </w:r>
    </w:p>
    <w:p w14:paraId="3005DD18" w14:textId="77777777" w:rsidR="005E2BC4" w:rsidRDefault="00000000">
      <w:pPr>
        <w:pStyle w:val="Listepuces"/>
        <w:spacing w:after="60"/>
        <w:ind w:left="340"/>
      </w:pPr>
      <w:r>
        <w:t>Worker toutes les 5 minutes récupère les nouveaux messages depuis users.messages.list avec q="is:unread newer_than:1d"</w:t>
      </w:r>
    </w:p>
    <w:p w14:paraId="6BFFBDE1" w14:textId="77777777" w:rsidR="005E2BC4" w:rsidRDefault="00000000">
      <w:pPr>
        <w:pStyle w:val="Listepuces"/>
        <w:spacing w:after="60"/>
        <w:ind w:left="340"/>
      </w:pPr>
      <w:r>
        <w:t>Simple à implémenter mais délai jusqu'à 5 min</w:t>
      </w:r>
    </w:p>
    <w:p w14:paraId="4D244A9D" w14:textId="77777777" w:rsidR="005E2BC4" w:rsidRDefault="00000000">
      <w:pPr>
        <w:spacing w:before="160" w:after="40"/>
      </w:pPr>
      <w:r>
        <w:rPr>
          <w:b/>
          <w:color w:val="B8862E"/>
        </w:rPr>
        <w:t>Approche 2 — Gmail Push (recommandé V1)</w:t>
      </w:r>
    </w:p>
    <w:p w14:paraId="044F35D7" w14:textId="77777777" w:rsidR="005E2BC4" w:rsidRDefault="00000000">
      <w:pPr>
        <w:pStyle w:val="Listepuces"/>
        <w:spacing w:after="60"/>
        <w:ind w:left="340"/>
      </w:pPr>
      <w:r>
        <w:t>Configurer un topic Google Cloud Pub/Sub</w:t>
      </w:r>
    </w:p>
    <w:p w14:paraId="6DD1338C" w14:textId="77777777" w:rsidR="005E2BC4" w:rsidRDefault="00000000">
      <w:pPr>
        <w:pStyle w:val="Listepuces"/>
        <w:spacing w:after="60"/>
        <w:ind w:left="340"/>
      </w:pPr>
      <w:r>
        <w:t>users.watch déclenche notification push vers Pub/Sub à chaque nouveau message</w:t>
      </w:r>
    </w:p>
    <w:p w14:paraId="0DB375C7" w14:textId="77777777" w:rsidR="005E2BC4" w:rsidRDefault="00000000">
      <w:pPr>
        <w:pStyle w:val="Listepuces"/>
        <w:spacing w:after="60"/>
        <w:ind w:left="340"/>
      </w:pPr>
      <w:r>
        <w:t>Webhook HERALDO consomme en temps réel via /v1/inbox/webhooks/gmail</w:t>
      </w:r>
    </w:p>
    <w:p w14:paraId="38BA06C5" w14:textId="77777777" w:rsidR="005E2BC4" w:rsidRDefault="00000000">
      <w:pPr>
        <w:pStyle w:val="Listepuces"/>
        <w:spacing w:after="60"/>
        <w:ind w:left="340"/>
      </w:pPr>
      <w:r>
        <w:t>Watch expire après 7 jours — worker quotidien renouvelle</w:t>
      </w:r>
    </w:p>
    <w:p w14:paraId="53A2853D" w14:textId="77777777" w:rsidR="005E2BC4" w:rsidRDefault="00000000">
      <w:r>
        <w:br w:type="page"/>
      </w:r>
    </w:p>
    <w:p w14:paraId="1CDE4E8D" w14:textId="77777777" w:rsidR="005E2BC4" w:rsidRDefault="00000000">
      <w:pPr>
        <w:pBdr>
          <w:bottom w:val="single" w:sz="12" w:space="0" w:color="B8862E"/>
        </w:pBdr>
        <w:spacing w:before="360" w:after="40"/>
      </w:pPr>
      <w:r>
        <w:rPr>
          <w:rFonts w:ascii="Georgia" w:hAnsi="Georgia"/>
          <w:b/>
          <w:color w:val="0A2540"/>
          <w:sz w:val="36"/>
        </w:rPr>
        <w:lastRenderedPageBreak/>
        <w:t>6. MODULE M11 — CRM (RELATION JOURNALISTES ENRICHIE)</w:t>
      </w:r>
    </w:p>
    <w:p w14:paraId="17784573" w14:textId="77777777" w:rsidR="005E2BC4" w:rsidRDefault="005E2BC4">
      <w:pPr>
        <w:spacing w:after="120"/>
      </w:pPr>
    </w:p>
    <w:p w14:paraId="7C0D1887" w14:textId="77777777" w:rsidR="005E2BC4" w:rsidRDefault="00000000">
      <w:pPr>
        <w:spacing w:before="280" w:after="80"/>
      </w:pPr>
      <w:r>
        <w:rPr>
          <w:b/>
          <w:color w:val="0A2540"/>
          <w:sz w:val="26"/>
        </w:rPr>
        <w:t>6.1 Objectif fonctionnel</w:t>
      </w:r>
    </w:p>
    <w:p w14:paraId="1D72E563" w14:textId="77777777" w:rsidR="005E2BC4" w:rsidRDefault="00000000">
      <w:pPr>
        <w:spacing w:after="120" w:line="300" w:lineRule="auto"/>
        <w:jc w:val="both"/>
      </w:pPr>
      <w:r>
        <w:t>Étendre le module RÉSEAU existant en transformant la fiche journaliste statique en véritable CRM : historique des interactions, mémos privés de l'attaché, scoring de relation, alertes anniversaires, timeline complète. Différencier propriété institutionnelle (accessible à tous) et mémos privés (par utilisateur).</w:t>
      </w:r>
    </w:p>
    <w:p w14:paraId="5BD6C17C" w14:textId="77777777" w:rsidR="005E2BC4" w:rsidRDefault="00000000">
      <w:pPr>
        <w:spacing w:before="280" w:after="80"/>
      </w:pPr>
      <w:r>
        <w:rPr>
          <w:b/>
          <w:color w:val="0A2540"/>
          <w:sz w:val="26"/>
        </w:rPr>
        <w:t>6.2 Schéma de base de données — Extensions</w:t>
      </w:r>
    </w:p>
    <w:p w14:paraId="58C98691" w14:textId="77777777" w:rsidR="005E2BC4" w:rsidRDefault="00000000">
      <w:pPr>
        <w:spacing w:before="160" w:after="40"/>
      </w:pPr>
      <w:r>
        <w:rPr>
          <w:b/>
          <w:color w:val="B8862E"/>
        </w:rPr>
        <w:t>Extension de la table journalists existante</w:t>
      </w:r>
    </w:p>
    <w:p w14:paraId="463C3E52" w14:textId="77777777" w:rsidR="005E2BC4" w:rsidRDefault="00000000">
      <w:pPr>
        <w:spacing w:after="120" w:line="300" w:lineRule="auto"/>
      </w:pPr>
      <w:r>
        <w:rPr>
          <w:i/>
          <w:color w:val="5A6470"/>
        </w:rPr>
        <w:t>Ajouter les colonnes suivantes à la table journalists existante (définie dans le CDC-HERALDO-001) :</w:t>
      </w:r>
    </w:p>
    <w:tbl>
      <w:tblPr>
        <w:tblW w:w="0" w:type="auto"/>
        <w:jc w:val="center"/>
        <w:tblLook w:val="04A0" w:firstRow="1" w:lastRow="0" w:firstColumn="1" w:lastColumn="0" w:noHBand="0" w:noVBand="1"/>
      </w:tblPr>
      <w:tblGrid>
        <w:gridCol w:w="2835"/>
        <w:gridCol w:w="2268"/>
        <w:gridCol w:w="3969"/>
      </w:tblGrid>
      <w:tr w:rsidR="005E2BC4" w14:paraId="359A9BCD" w14:textId="77777777">
        <w:trPr>
          <w:jc w:val="center"/>
        </w:trPr>
        <w:tc>
          <w:tcPr>
            <w:tcW w:w="2835" w:type="dxa"/>
            <w:shd w:val="clear" w:color="auto" w:fill="0A2540"/>
            <w:tcMar>
              <w:top w:w="120" w:type="dxa"/>
              <w:left w:w="140" w:type="dxa"/>
              <w:bottom w:w="120" w:type="dxa"/>
              <w:right w:w="140" w:type="dxa"/>
            </w:tcMar>
            <w:vAlign w:val="center"/>
          </w:tcPr>
          <w:p w14:paraId="102F9ADF" w14:textId="77777777" w:rsidR="005E2BC4" w:rsidRDefault="00000000">
            <w:r>
              <w:rPr>
                <w:b/>
                <w:color w:val="FFFFFF"/>
                <w:sz w:val="20"/>
              </w:rPr>
              <w:t>Nouvelle colonne</w:t>
            </w:r>
          </w:p>
        </w:tc>
        <w:tc>
          <w:tcPr>
            <w:tcW w:w="2268" w:type="dxa"/>
            <w:shd w:val="clear" w:color="auto" w:fill="0A2540"/>
            <w:tcMar>
              <w:top w:w="120" w:type="dxa"/>
              <w:left w:w="140" w:type="dxa"/>
              <w:bottom w:w="120" w:type="dxa"/>
              <w:right w:w="140" w:type="dxa"/>
            </w:tcMar>
            <w:vAlign w:val="center"/>
          </w:tcPr>
          <w:p w14:paraId="0D5510A4" w14:textId="77777777" w:rsidR="005E2BC4" w:rsidRDefault="00000000">
            <w:r>
              <w:rPr>
                <w:b/>
                <w:color w:val="FFFFFF"/>
                <w:sz w:val="20"/>
              </w:rPr>
              <w:t>Type</w:t>
            </w:r>
          </w:p>
        </w:tc>
        <w:tc>
          <w:tcPr>
            <w:tcW w:w="3969" w:type="dxa"/>
            <w:shd w:val="clear" w:color="auto" w:fill="0A2540"/>
            <w:tcMar>
              <w:top w:w="120" w:type="dxa"/>
              <w:left w:w="140" w:type="dxa"/>
              <w:bottom w:w="120" w:type="dxa"/>
              <w:right w:w="140" w:type="dxa"/>
            </w:tcMar>
            <w:vAlign w:val="center"/>
          </w:tcPr>
          <w:p w14:paraId="136C1CD4" w14:textId="77777777" w:rsidR="005E2BC4" w:rsidRDefault="00000000">
            <w:r>
              <w:rPr>
                <w:b/>
                <w:color w:val="FFFFFF"/>
                <w:sz w:val="20"/>
              </w:rPr>
              <w:t>Description</w:t>
            </w:r>
          </w:p>
        </w:tc>
      </w:tr>
      <w:tr w:rsidR="005E2BC4" w14:paraId="39A1B4C3"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757D673" w14:textId="77777777" w:rsidR="005E2BC4" w:rsidRDefault="00000000">
            <w:r>
              <w:rPr>
                <w:sz w:val="20"/>
              </w:rPr>
              <w:t>birthday</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CABE7C" w14:textId="77777777" w:rsidR="005E2BC4" w:rsidRDefault="00000000">
            <w:r>
              <w:rPr>
                <w:sz w:val="20"/>
              </w:rPr>
              <w:t>DATE NULL</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FA8A8B" w14:textId="77777777" w:rsidR="005E2BC4" w:rsidRDefault="00000000">
            <w:r>
              <w:rPr>
                <w:sz w:val="20"/>
              </w:rPr>
              <w:t>Anniversaire (jour/mois suffisent — année optionnelle)</w:t>
            </w:r>
          </w:p>
        </w:tc>
      </w:tr>
      <w:tr w:rsidR="005E2BC4" w14:paraId="06CC671F"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BA07482" w14:textId="77777777" w:rsidR="005E2BC4" w:rsidRDefault="00000000">
            <w:r>
              <w:rPr>
                <w:sz w:val="20"/>
              </w:rPr>
              <w:t>preferred_contact_method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A266A3" w14:textId="77777777" w:rsidR="005E2BC4" w:rsidRDefault="00000000">
            <w:r>
              <w:rPr>
                <w:sz w:val="20"/>
              </w:rPr>
              <w:t>ENUM NULL</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24832A9" w14:textId="77777777" w:rsidR="005E2BC4" w:rsidRDefault="00000000">
            <w:r>
              <w:rPr>
                <w:sz w:val="20"/>
              </w:rPr>
              <w:t>email | whatsapp | phone | in_person</w:t>
            </w:r>
          </w:p>
        </w:tc>
      </w:tr>
      <w:tr w:rsidR="005E2BC4" w14:paraId="06F304EA"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9CCF0D" w14:textId="77777777" w:rsidR="005E2BC4" w:rsidRDefault="00000000">
            <w:r>
              <w:rPr>
                <w:sz w:val="20"/>
              </w:rPr>
              <w:t>preferred_contact_time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C007CE" w14:textId="77777777" w:rsidR="005E2BC4" w:rsidRDefault="00000000">
            <w:r>
              <w:rPr>
                <w:sz w:val="20"/>
              </w:rPr>
              <w:t>VARCHAR(100) NULL</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F83AC3" w14:textId="77777777" w:rsidR="005E2BC4" w:rsidRDefault="00000000">
            <w:r>
              <w:rPr>
                <w:sz w:val="20"/>
              </w:rPr>
              <w:t>Ex: « Matin 9h-11h »</w:t>
            </w:r>
          </w:p>
        </w:tc>
      </w:tr>
      <w:tr w:rsidR="005E2BC4" w14:paraId="62F28E4C"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4102FB8" w14:textId="77777777" w:rsidR="005E2BC4" w:rsidRDefault="00000000">
            <w:r>
              <w:rPr>
                <w:sz w:val="20"/>
              </w:rPr>
              <w:t>tier</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036DD9" w14:textId="77777777" w:rsidR="005E2BC4" w:rsidRDefault="00000000">
            <w:r>
              <w:rPr>
                <w:sz w:val="20"/>
              </w:rPr>
              <w:t>ENUM DEFAULT 'tier2'</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9A0D06" w14:textId="77777777" w:rsidR="005E2BC4" w:rsidRDefault="00000000">
            <w:r>
              <w:rPr>
                <w:sz w:val="20"/>
              </w:rPr>
              <w:t>tier1 (national top) | tier2 (standard) | tier3 (local)</w:t>
            </w:r>
          </w:p>
        </w:tc>
      </w:tr>
      <w:tr w:rsidR="005E2BC4" w14:paraId="6C890B92"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49E1C3" w14:textId="77777777" w:rsidR="005E2BC4" w:rsidRDefault="00000000">
            <w:r>
              <w:rPr>
                <w:sz w:val="20"/>
              </w:rPr>
              <w:t>tags_editorial</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66BBC0" w14:textId="77777777" w:rsidR="005E2BC4" w:rsidRDefault="00000000">
            <w:r>
              <w:rPr>
                <w:sz w:val="20"/>
              </w:rPr>
              <w:t>VARCHAR[]</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3D7A48" w14:textId="77777777" w:rsidR="005E2BC4" w:rsidRDefault="00000000">
            <w:r>
              <w:rPr>
                <w:sz w:val="20"/>
              </w:rPr>
              <w:t>Sujets préférés (politique, économie, sport...)</w:t>
            </w:r>
          </w:p>
        </w:tc>
      </w:tr>
    </w:tbl>
    <w:p w14:paraId="608DE410" w14:textId="77777777" w:rsidR="005E2BC4" w:rsidRDefault="005E2BC4">
      <w:pPr>
        <w:spacing w:after="80"/>
      </w:pPr>
    </w:p>
    <w:p w14:paraId="3E73159A" w14:textId="77777777" w:rsidR="005E2BC4" w:rsidRDefault="00000000">
      <w:pPr>
        <w:spacing w:before="160" w:after="40"/>
      </w:pPr>
      <w:r>
        <w:rPr>
          <w:b/>
          <w:color w:val="B8862E"/>
        </w:rPr>
        <w:t>Nouvelle table crm_interactions — Timeline d'interactions</w:t>
      </w:r>
    </w:p>
    <w:tbl>
      <w:tblPr>
        <w:tblW w:w="0" w:type="auto"/>
        <w:jc w:val="center"/>
        <w:tblLook w:val="04A0" w:firstRow="1" w:lastRow="0" w:firstColumn="1" w:lastColumn="0" w:noHBand="0" w:noVBand="1"/>
      </w:tblPr>
      <w:tblGrid>
        <w:gridCol w:w="2268"/>
        <w:gridCol w:w="2268"/>
        <w:gridCol w:w="4535"/>
      </w:tblGrid>
      <w:tr w:rsidR="005E2BC4" w14:paraId="05E56AA3" w14:textId="77777777">
        <w:trPr>
          <w:jc w:val="center"/>
        </w:trPr>
        <w:tc>
          <w:tcPr>
            <w:tcW w:w="2268" w:type="dxa"/>
            <w:shd w:val="clear" w:color="auto" w:fill="0A2540"/>
            <w:tcMar>
              <w:top w:w="120" w:type="dxa"/>
              <w:left w:w="140" w:type="dxa"/>
              <w:bottom w:w="120" w:type="dxa"/>
              <w:right w:w="140" w:type="dxa"/>
            </w:tcMar>
            <w:vAlign w:val="center"/>
          </w:tcPr>
          <w:p w14:paraId="60107BFA" w14:textId="77777777" w:rsidR="005E2BC4"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73710726" w14:textId="77777777" w:rsidR="005E2BC4" w:rsidRDefault="00000000">
            <w:r>
              <w:rPr>
                <w:b/>
                <w:color w:val="FFFFFF"/>
                <w:sz w:val="20"/>
              </w:rPr>
              <w:t>Type</w:t>
            </w:r>
          </w:p>
        </w:tc>
        <w:tc>
          <w:tcPr>
            <w:tcW w:w="4535" w:type="dxa"/>
            <w:shd w:val="clear" w:color="auto" w:fill="0A2540"/>
            <w:tcMar>
              <w:top w:w="120" w:type="dxa"/>
              <w:left w:w="140" w:type="dxa"/>
              <w:bottom w:w="120" w:type="dxa"/>
              <w:right w:w="140" w:type="dxa"/>
            </w:tcMar>
            <w:vAlign w:val="center"/>
          </w:tcPr>
          <w:p w14:paraId="522C3B22" w14:textId="77777777" w:rsidR="005E2BC4" w:rsidRDefault="00000000">
            <w:r>
              <w:rPr>
                <w:b/>
                <w:color w:val="FFFFFF"/>
                <w:sz w:val="20"/>
              </w:rPr>
              <w:t>Description</w:t>
            </w:r>
          </w:p>
        </w:tc>
      </w:tr>
      <w:tr w:rsidR="005E2BC4" w14:paraId="547D5F32"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38962D" w14:textId="77777777" w:rsidR="005E2BC4"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E62793" w14:textId="77777777" w:rsidR="005E2BC4" w:rsidRDefault="00000000">
            <w:r>
              <w:rPr>
                <w:sz w:val="20"/>
              </w:rPr>
              <w:t>UUID PK</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88E31B" w14:textId="77777777" w:rsidR="005E2BC4" w:rsidRDefault="005E2BC4"/>
        </w:tc>
      </w:tr>
      <w:tr w:rsidR="005E2BC4" w14:paraId="641056C4"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B9D994" w14:textId="77777777" w:rsidR="005E2BC4" w:rsidRDefault="00000000">
            <w:r>
              <w:rPr>
                <w:sz w:val="20"/>
              </w:rPr>
              <w:t>client_id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CDCE97E" w14:textId="77777777" w:rsidR="005E2BC4" w:rsidRDefault="00000000">
            <w:r>
              <w:rPr>
                <w:sz w:val="20"/>
              </w:rPr>
              <w:t>UUID FK users.id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F661BE" w14:textId="77777777" w:rsidR="005E2BC4" w:rsidRDefault="00000000">
            <w:r>
              <w:rPr>
                <w:sz w:val="20"/>
              </w:rPr>
              <w:t>Institution (les interactions sont cloisonnées par client)</w:t>
            </w:r>
          </w:p>
        </w:tc>
      </w:tr>
      <w:tr w:rsidR="005E2BC4" w14:paraId="218B9A62"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DD8581" w14:textId="77777777" w:rsidR="005E2BC4" w:rsidRDefault="00000000">
            <w:r>
              <w:rPr>
                <w:sz w:val="20"/>
              </w:rPr>
              <w:t>journalist_id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5790B7" w14:textId="77777777" w:rsidR="005E2BC4" w:rsidRDefault="00000000">
            <w:r>
              <w:rPr>
                <w:sz w:val="20"/>
              </w:rPr>
              <w:t>UUID FK journalists.id</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5770B4" w14:textId="77777777" w:rsidR="005E2BC4" w:rsidRDefault="005E2BC4"/>
        </w:tc>
      </w:tr>
      <w:tr w:rsidR="005E2BC4" w14:paraId="320B23E3"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AE7826" w14:textId="77777777" w:rsidR="005E2BC4" w:rsidRDefault="00000000">
            <w:r>
              <w:rPr>
                <w:sz w:val="20"/>
              </w:rPr>
              <w:lastRenderedPageBreak/>
              <w:t>user_id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43F569" w14:textId="77777777" w:rsidR="005E2BC4" w:rsidRDefault="00000000">
            <w:r>
              <w:rPr>
                <w:sz w:val="20"/>
              </w:rPr>
              <w:t>UUID FK users.id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2AB268" w14:textId="77777777" w:rsidR="005E2BC4" w:rsidRDefault="00000000">
            <w:r>
              <w:rPr>
                <w:sz w:val="20"/>
              </w:rPr>
              <w:t>Membre de l'équipe client ayant interagi</w:t>
            </w:r>
          </w:p>
        </w:tc>
      </w:tr>
      <w:tr w:rsidR="005E2BC4" w14:paraId="6A26740E"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6C88B7" w14:textId="77777777" w:rsidR="005E2BC4" w:rsidRDefault="00000000">
            <w:r>
              <w:rPr>
                <w:sz w:val="20"/>
              </w:rPr>
              <w:t>interaction_type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C5B8BD" w14:textId="77777777" w:rsidR="005E2BC4" w:rsidRDefault="00000000">
            <w:r>
              <w:rPr>
                <w:sz w:val="20"/>
              </w:rPr>
              <w:t>ENUM</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4CDF7C" w14:textId="77777777" w:rsidR="005E2BC4" w:rsidRDefault="00000000">
            <w:r>
              <w:rPr>
                <w:sz w:val="20"/>
              </w:rPr>
              <w:t>email_sent | email_received | whatsapp_sent | whatsapp_received | call | meeting | communique_sent | invitation_sent | publication_detected | fcm_paid | other</w:t>
            </w:r>
          </w:p>
        </w:tc>
      </w:tr>
      <w:tr w:rsidR="005E2BC4" w14:paraId="77A203CB"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3F3F62" w14:textId="77777777" w:rsidR="005E2BC4" w:rsidRDefault="00000000">
            <w:r>
              <w:rPr>
                <w:sz w:val="20"/>
              </w:rPr>
              <w:t>direction</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6F8DEE" w14:textId="77777777" w:rsidR="005E2BC4" w:rsidRDefault="00000000">
            <w:r>
              <w:rPr>
                <w:sz w:val="20"/>
              </w:rPr>
              <w:t>ENUM</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A4E2EA" w14:textId="77777777" w:rsidR="005E2BC4" w:rsidRDefault="00000000">
            <w:r>
              <w:rPr>
                <w:sz w:val="20"/>
              </w:rPr>
              <w:t>outbound | inbound | neutral</w:t>
            </w:r>
          </w:p>
        </w:tc>
      </w:tr>
      <w:tr w:rsidR="005E2BC4" w14:paraId="7E61CBB0"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D788C51" w14:textId="77777777" w:rsidR="005E2BC4" w:rsidRDefault="00000000">
            <w:r>
              <w:rPr>
                <w:sz w:val="20"/>
              </w:rPr>
              <w:t>subject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ABC5C9" w14:textId="77777777" w:rsidR="005E2BC4" w:rsidRDefault="00000000">
            <w:r>
              <w:rPr>
                <w:sz w:val="20"/>
              </w:rPr>
              <w:t>VARCHAR(500)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CF7900" w14:textId="77777777" w:rsidR="005E2BC4" w:rsidRDefault="005E2BC4"/>
        </w:tc>
      </w:tr>
      <w:tr w:rsidR="005E2BC4" w14:paraId="006357BB"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D02536" w14:textId="77777777" w:rsidR="005E2BC4" w:rsidRDefault="00000000">
            <w:r>
              <w:rPr>
                <w:sz w:val="20"/>
              </w:rPr>
              <w:t>content_preview</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4304F47" w14:textId="77777777" w:rsidR="005E2BC4" w:rsidRDefault="00000000">
            <w:r>
              <w:rPr>
                <w:sz w:val="20"/>
              </w:rPr>
              <w:t>TEXT NULL</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C5E1549" w14:textId="77777777" w:rsidR="005E2BC4" w:rsidRDefault="00000000">
            <w:r>
              <w:rPr>
                <w:sz w:val="20"/>
              </w:rPr>
              <w:t>Extrait du contenu</w:t>
            </w:r>
          </w:p>
        </w:tc>
      </w:tr>
      <w:tr w:rsidR="005E2BC4" w14:paraId="64B9956D"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295BF9" w14:textId="77777777" w:rsidR="005E2BC4" w:rsidRDefault="00000000">
            <w:r>
              <w:rPr>
                <w:sz w:val="20"/>
              </w:rPr>
              <w:t>linked_entity_type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BA64C2" w14:textId="77777777" w:rsidR="005E2BC4" w:rsidRDefault="00000000">
            <w:r>
              <w:rPr>
                <w:sz w:val="20"/>
              </w:rPr>
              <w:t>ENUM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B82D95" w14:textId="77777777" w:rsidR="005E2BC4" w:rsidRDefault="00000000">
            <w:r>
              <w:rPr>
                <w:sz w:val="20"/>
              </w:rPr>
              <w:t>inbox_message | communique | agora_room | fcm_transaction</w:t>
            </w:r>
          </w:p>
        </w:tc>
      </w:tr>
      <w:tr w:rsidR="005E2BC4" w14:paraId="1B5BA563"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A670CE" w14:textId="77777777" w:rsidR="005E2BC4" w:rsidRDefault="00000000">
            <w:r>
              <w:rPr>
                <w:sz w:val="20"/>
              </w:rPr>
              <w:t>linked_entity_id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242727E" w14:textId="77777777" w:rsidR="005E2BC4" w:rsidRDefault="00000000">
            <w:r>
              <w:rPr>
                <w:sz w:val="20"/>
              </w:rPr>
              <w:t>UUID NULL</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2F1595" w14:textId="77777777" w:rsidR="005E2BC4" w:rsidRDefault="005E2BC4"/>
        </w:tc>
      </w:tr>
      <w:tr w:rsidR="005E2BC4" w14:paraId="22DB2560"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E4798B" w14:textId="77777777" w:rsidR="005E2BC4" w:rsidRDefault="00000000">
            <w:r>
              <w:rPr>
                <w:sz w:val="20"/>
              </w:rPr>
              <w:t>occurred_at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179446" w14:textId="77777777" w:rsidR="005E2BC4"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A025E9" w14:textId="77777777" w:rsidR="005E2BC4" w:rsidRDefault="005E2BC4"/>
        </w:tc>
      </w:tr>
      <w:tr w:rsidR="005E2BC4" w14:paraId="443AFC99"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35A386" w14:textId="77777777" w:rsidR="005E2BC4" w:rsidRDefault="00000000">
            <w:r>
              <w:rPr>
                <w:sz w:val="20"/>
              </w:rPr>
              <w:t>created_at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0CF28BE" w14:textId="77777777" w:rsidR="005E2BC4"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5ACB6D" w14:textId="77777777" w:rsidR="005E2BC4" w:rsidRDefault="005E2BC4"/>
        </w:tc>
      </w:tr>
    </w:tbl>
    <w:p w14:paraId="25F957EB" w14:textId="77777777" w:rsidR="005E2BC4" w:rsidRDefault="005E2BC4">
      <w:pPr>
        <w:spacing w:after="80"/>
      </w:pPr>
    </w:p>
    <w:p w14:paraId="69AEA025" w14:textId="77777777" w:rsidR="005E2BC4" w:rsidRDefault="00000000">
      <w:pPr>
        <w:spacing w:after="120" w:line="300" w:lineRule="auto"/>
      </w:pPr>
      <w:r>
        <w:t>Index : INDEX (client_id, journalist_id, occurred_at DESC)</w:t>
      </w:r>
    </w:p>
    <w:p w14:paraId="6B429A1C" w14:textId="77777777" w:rsidR="005E2BC4" w:rsidRDefault="00000000">
      <w:pPr>
        <w:spacing w:before="160" w:after="40"/>
      </w:pPr>
      <w:r>
        <w:rPr>
          <w:b/>
          <w:color w:val="B8862E"/>
        </w:rPr>
        <w:t>Nouvelle table crm_private_notes — Mémos privés par utilisateur</w:t>
      </w:r>
    </w:p>
    <w:tbl>
      <w:tblPr>
        <w:tblW w:w="0" w:type="auto"/>
        <w:jc w:val="center"/>
        <w:tblLook w:val="04A0" w:firstRow="1" w:lastRow="0" w:firstColumn="1" w:lastColumn="0" w:noHBand="0" w:noVBand="1"/>
      </w:tblPr>
      <w:tblGrid>
        <w:gridCol w:w="2551"/>
        <w:gridCol w:w="2268"/>
        <w:gridCol w:w="4252"/>
      </w:tblGrid>
      <w:tr w:rsidR="005E2BC4" w14:paraId="34EFD6EE" w14:textId="77777777">
        <w:trPr>
          <w:jc w:val="center"/>
        </w:trPr>
        <w:tc>
          <w:tcPr>
            <w:tcW w:w="2551" w:type="dxa"/>
            <w:shd w:val="clear" w:color="auto" w:fill="0A2540"/>
            <w:tcMar>
              <w:top w:w="120" w:type="dxa"/>
              <w:left w:w="140" w:type="dxa"/>
              <w:bottom w:w="120" w:type="dxa"/>
              <w:right w:w="140" w:type="dxa"/>
            </w:tcMar>
            <w:vAlign w:val="center"/>
          </w:tcPr>
          <w:p w14:paraId="751F08DF" w14:textId="77777777" w:rsidR="005E2BC4"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42A45802" w14:textId="77777777" w:rsidR="005E2BC4" w:rsidRDefault="00000000">
            <w:r>
              <w:rPr>
                <w:b/>
                <w:color w:val="FFFFFF"/>
                <w:sz w:val="20"/>
              </w:rPr>
              <w:t>Type</w:t>
            </w:r>
          </w:p>
        </w:tc>
        <w:tc>
          <w:tcPr>
            <w:tcW w:w="4252" w:type="dxa"/>
            <w:shd w:val="clear" w:color="auto" w:fill="0A2540"/>
            <w:tcMar>
              <w:top w:w="120" w:type="dxa"/>
              <w:left w:w="140" w:type="dxa"/>
              <w:bottom w:w="120" w:type="dxa"/>
              <w:right w:w="140" w:type="dxa"/>
            </w:tcMar>
            <w:vAlign w:val="center"/>
          </w:tcPr>
          <w:p w14:paraId="35D12E74" w14:textId="77777777" w:rsidR="005E2BC4" w:rsidRDefault="00000000">
            <w:r>
              <w:rPr>
                <w:b/>
                <w:color w:val="FFFFFF"/>
                <w:sz w:val="20"/>
              </w:rPr>
              <w:t>Description</w:t>
            </w:r>
          </w:p>
        </w:tc>
      </w:tr>
      <w:tr w:rsidR="005E2BC4" w14:paraId="4EA5257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154A8A" w14:textId="77777777" w:rsidR="005E2BC4"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D9876A" w14:textId="77777777" w:rsidR="005E2BC4" w:rsidRDefault="00000000">
            <w:r>
              <w:rPr>
                <w:sz w:val="20"/>
              </w:rPr>
              <w:t>UUID PK</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2CF44D" w14:textId="77777777" w:rsidR="005E2BC4" w:rsidRDefault="005E2BC4"/>
        </w:tc>
      </w:tr>
      <w:tr w:rsidR="005E2BC4" w14:paraId="5E0185A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09BD506" w14:textId="77777777" w:rsidR="005E2BC4" w:rsidRDefault="00000000">
            <w:r>
              <w:rPr>
                <w:sz w:val="20"/>
              </w:rPr>
              <w:t>user_id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480BE3" w14:textId="77777777" w:rsidR="005E2BC4" w:rsidRDefault="00000000">
            <w:r>
              <w:rPr>
                <w:sz w:val="20"/>
              </w:rPr>
              <w:t>UUID FK users.id</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FCF2F6" w14:textId="77777777" w:rsidR="005E2BC4" w:rsidRDefault="00000000">
            <w:r>
              <w:rPr>
                <w:sz w:val="20"/>
              </w:rPr>
              <w:t>Utilisateur auteur (le mémo est privé)</w:t>
            </w:r>
          </w:p>
        </w:tc>
      </w:tr>
      <w:tr w:rsidR="005E2BC4" w14:paraId="3972860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706F84" w14:textId="77777777" w:rsidR="005E2BC4" w:rsidRDefault="00000000">
            <w:r>
              <w:rPr>
                <w:sz w:val="20"/>
              </w:rPr>
              <w:t>journalist_id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7308BA" w14:textId="77777777" w:rsidR="005E2BC4" w:rsidRDefault="00000000">
            <w:r>
              <w:rPr>
                <w:sz w:val="20"/>
              </w:rPr>
              <w:t>UUID FK journalists.id</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227F18" w14:textId="77777777" w:rsidR="005E2BC4" w:rsidRDefault="005E2BC4"/>
        </w:tc>
      </w:tr>
      <w:tr w:rsidR="005E2BC4" w14:paraId="265ECC10"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8D5B63" w14:textId="77777777" w:rsidR="005E2BC4" w:rsidRDefault="00000000">
            <w:r>
              <w:rPr>
                <w:sz w:val="20"/>
              </w:rPr>
              <w:t>content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F7EDC9" w14:textId="77777777" w:rsidR="005E2BC4" w:rsidRDefault="00000000">
            <w:r>
              <w:rPr>
                <w:sz w:val="20"/>
              </w:rPr>
              <w:t>TEXT</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6A056C" w14:textId="77777777" w:rsidR="005E2BC4" w:rsidRDefault="00000000">
            <w:r>
              <w:rPr>
                <w:sz w:val="20"/>
              </w:rPr>
              <w:t>Contenu du mémo</w:t>
            </w:r>
          </w:p>
        </w:tc>
      </w:tr>
      <w:tr w:rsidR="005E2BC4" w14:paraId="59E4AB3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DC754C3" w14:textId="77777777" w:rsidR="005E2BC4" w:rsidRDefault="00000000">
            <w:r>
              <w:rPr>
                <w:sz w:val="20"/>
              </w:rPr>
              <w:t>visibility</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0B733E" w14:textId="77777777" w:rsidR="005E2BC4" w:rsidRDefault="00000000">
            <w:r>
              <w:rPr>
                <w:sz w:val="20"/>
              </w:rPr>
              <w:t>ENUM DEFAULT 'private'</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50C00D" w14:textId="77777777" w:rsidR="005E2BC4" w:rsidRDefault="00000000">
            <w:r>
              <w:rPr>
                <w:sz w:val="20"/>
              </w:rPr>
              <w:t>private | team (partageable avec collègues même client)</w:t>
            </w:r>
          </w:p>
        </w:tc>
      </w:tr>
      <w:tr w:rsidR="005E2BC4" w14:paraId="5DF5446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4890418" w14:textId="77777777" w:rsidR="005E2BC4" w:rsidRDefault="00000000">
            <w:r>
              <w:rPr>
                <w:sz w:val="20"/>
              </w:rPr>
              <w:t>created_at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76EDF85" w14:textId="77777777" w:rsidR="005E2BC4"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8199C7" w14:textId="77777777" w:rsidR="005E2BC4" w:rsidRDefault="005E2BC4"/>
        </w:tc>
      </w:tr>
      <w:tr w:rsidR="005E2BC4" w14:paraId="0BA82DB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4F0156" w14:textId="77777777" w:rsidR="005E2BC4" w:rsidRDefault="00000000">
            <w:r>
              <w:rPr>
                <w:sz w:val="20"/>
              </w:rPr>
              <w:lastRenderedPageBreak/>
              <w:t>updated_at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F2FDC2" w14:textId="77777777" w:rsidR="005E2BC4"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FDDA30" w14:textId="77777777" w:rsidR="005E2BC4" w:rsidRDefault="005E2BC4"/>
        </w:tc>
      </w:tr>
    </w:tbl>
    <w:p w14:paraId="4DEDB95D" w14:textId="77777777" w:rsidR="005E2BC4" w:rsidRDefault="005E2BC4">
      <w:pPr>
        <w:spacing w:after="80"/>
      </w:pPr>
    </w:p>
    <w:p w14:paraId="33ED0B5D" w14:textId="77777777" w:rsidR="005E2BC4" w:rsidRDefault="00000000">
      <w:pPr>
        <w:spacing w:after="120" w:line="300" w:lineRule="auto"/>
      </w:pPr>
      <w:r>
        <w:t>Règle critique : mémo private = jamais visible par d'autres utilisateurs, même admin HERALDO. Chiffrement AES-256 de la colonne content en BDD.</w:t>
      </w:r>
    </w:p>
    <w:p w14:paraId="27D9BBD0" w14:textId="77777777" w:rsidR="005E2BC4" w:rsidRDefault="00000000">
      <w:pPr>
        <w:spacing w:before="160" w:after="40"/>
      </w:pPr>
      <w:r>
        <w:rPr>
          <w:b/>
          <w:color w:val="B8862E"/>
        </w:rPr>
        <w:t>Nouvelle vue matérialisée crm_journalist_scores — Score relationnel</w:t>
      </w:r>
    </w:p>
    <w:p w14:paraId="6706E9E9" w14:textId="77777777" w:rsidR="005E2BC4" w:rsidRDefault="00000000">
      <w:pPr>
        <w:spacing w:after="120" w:line="300" w:lineRule="auto"/>
      </w:pPr>
      <w:r>
        <w:t>Vue rafraîchie chaque nuit (00:00) par un worker pour calculer un score de relation par journaliste et par client.</w:t>
      </w:r>
    </w:p>
    <w:tbl>
      <w:tblPr>
        <w:tblW w:w="0" w:type="auto"/>
        <w:jc w:val="center"/>
        <w:tblLook w:val="04A0" w:firstRow="1" w:lastRow="0" w:firstColumn="1" w:lastColumn="0" w:noHBand="0" w:noVBand="1"/>
      </w:tblPr>
      <w:tblGrid>
        <w:gridCol w:w="3402"/>
        <w:gridCol w:w="5669"/>
      </w:tblGrid>
      <w:tr w:rsidR="005E2BC4" w14:paraId="3F699D3A" w14:textId="77777777">
        <w:trPr>
          <w:jc w:val="center"/>
        </w:trPr>
        <w:tc>
          <w:tcPr>
            <w:tcW w:w="3402" w:type="dxa"/>
            <w:shd w:val="clear" w:color="auto" w:fill="0A2540"/>
            <w:tcMar>
              <w:top w:w="120" w:type="dxa"/>
              <w:left w:w="140" w:type="dxa"/>
              <w:bottom w:w="120" w:type="dxa"/>
              <w:right w:w="140" w:type="dxa"/>
            </w:tcMar>
            <w:vAlign w:val="center"/>
          </w:tcPr>
          <w:p w14:paraId="0F487733" w14:textId="77777777" w:rsidR="005E2BC4" w:rsidRDefault="00000000">
            <w:r>
              <w:rPr>
                <w:b/>
                <w:color w:val="FFFFFF"/>
                <w:sz w:val="20"/>
              </w:rPr>
              <w:t>Champ calculé</w:t>
            </w:r>
          </w:p>
        </w:tc>
        <w:tc>
          <w:tcPr>
            <w:tcW w:w="5669" w:type="dxa"/>
            <w:shd w:val="clear" w:color="auto" w:fill="0A2540"/>
            <w:tcMar>
              <w:top w:w="120" w:type="dxa"/>
              <w:left w:w="140" w:type="dxa"/>
              <w:bottom w:w="120" w:type="dxa"/>
              <w:right w:w="140" w:type="dxa"/>
            </w:tcMar>
            <w:vAlign w:val="center"/>
          </w:tcPr>
          <w:p w14:paraId="6A11940D" w14:textId="77777777" w:rsidR="005E2BC4" w:rsidRDefault="00000000">
            <w:r>
              <w:rPr>
                <w:b/>
                <w:color w:val="FFFFFF"/>
                <w:sz w:val="20"/>
              </w:rPr>
              <w:t>Formule</w:t>
            </w:r>
          </w:p>
        </w:tc>
      </w:tr>
      <w:tr w:rsidR="005E2BC4" w14:paraId="203E80AF"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C18021" w14:textId="77777777" w:rsidR="005E2BC4" w:rsidRDefault="00000000">
            <w:r>
              <w:rPr>
                <w:sz w:val="20"/>
              </w:rPr>
              <w:t>interactions_last_90d</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75D4576" w14:textId="77777777" w:rsidR="005E2BC4" w:rsidRDefault="00000000">
            <w:r>
              <w:rPr>
                <w:sz w:val="20"/>
              </w:rPr>
              <w:t>COUNT(crm_interactions) WHERE occurred_at &gt; NOW()-90 DAYS</w:t>
            </w:r>
          </w:p>
        </w:tc>
      </w:tr>
      <w:tr w:rsidR="005E2BC4" w14:paraId="3E1A0069" w14:textId="77777777">
        <w:trPr>
          <w:jc w:val="center"/>
        </w:trPr>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8DB71A0" w14:textId="77777777" w:rsidR="005E2BC4" w:rsidRDefault="00000000">
            <w:r>
              <w:rPr>
                <w:sz w:val="20"/>
              </w:rPr>
              <w:t>last_interaction_at</w:t>
            </w:r>
          </w:p>
        </w:tc>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A2B582" w14:textId="77777777" w:rsidR="005E2BC4" w:rsidRDefault="00000000">
            <w:r>
              <w:rPr>
                <w:sz w:val="20"/>
              </w:rPr>
              <w:t>MAX(occurred_at)</w:t>
            </w:r>
          </w:p>
        </w:tc>
      </w:tr>
      <w:tr w:rsidR="005E2BC4" w14:paraId="30C96755"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8EA13A" w14:textId="77777777" w:rsidR="005E2BC4" w:rsidRDefault="00000000">
            <w:r>
              <w:rPr>
                <w:sz w:val="20"/>
              </w:rPr>
              <w:t>publications_generated</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CBE2D2" w14:textId="77777777" w:rsidR="005E2BC4" w:rsidRDefault="00000000">
            <w:r>
              <w:rPr>
                <w:sz w:val="20"/>
              </w:rPr>
              <w:t>COUNT WHERE interaction_type='publication_detected'</w:t>
            </w:r>
          </w:p>
        </w:tc>
      </w:tr>
      <w:tr w:rsidR="005E2BC4" w14:paraId="7EB51344" w14:textId="77777777">
        <w:trPr>
          <w:jc w:val="center"/>
        </w:trPr>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8E07F0" w14:textId="77777777" w:rsidR="005E2BC4" w:rsidRDefault="00000000">
            <w:r>
              <w:rPr>
                <w:sz w:val="20"/>
              </w:rPr>
              <w:t>fcm_total_paid_fcfa</w:t>
            </w:r>
          </w:p>
        </w:tc>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8D356C9" w14:textId="77777777" w:rsidR="005E2BC4" w:rsidRDefault="00000000">
            <w:r>
              <w:rPr>
                <w:sz w:val="20"/>
              </w:rPr>
              <w:t>SUM WHERE interaction_type='fcm_paid'</w:t>
            </w:r>
          </w:p>
        </w:tc>
      </w:tr>
      <w:tr w:rsidR="005E2BC4" w14:paraId="4B513D74"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B10507" w14:textId="77777777" w:rsidR="005E2BC4" w:rsidRDefault="00000000">
            <w:r>
              <w:rPr>
                <w:sz w:val="20"/>
              </w:rPr>
              <w:t>relation_score</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1A919E" w14:textId="77777777" w:rsidR="005E2BC4" w:rsidRDefault="00000000">
            <w:r>
              <w:rPr>
                <w:sz w:val="20"/>
              </w:rPr>
              <w:t>0-100, formule pondérée (voir section 6.3)</w:t>
            </w:r>
          </w:p>
        </w:tc>
      </w:tr>
      <w:tr w:rsidR="005E2BC4" w14:paraId="3F8471BB" w14:textId="77777777">
        <w:trPr>
          <w:jc w:val="center"/>
        </w:trPr>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AF69EE" w14:textId="77777777" w:rsidR="005E2BC4" w:rsidRDefault="00000000">
            <w:r>
              <w:rPr>
                <w:sz w:val="20"/>
              </w:rPr>
              <w:t>relation_tier</w:t>
            </w:r>
          </w:p>
        </w:tc>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27F7A53" w14:textId="77777777" w:rsidR="005E2BC4" w:rsidRDefault="00000000">
            <w:r>
              <w:rPr>
                <w:sz w:val="20"/>
              </w:rPr>
              <w:t>cold | warm | hot | engaged (selon score)</w:t>
            </w:r>
          </w:p>
        </w:tc>
      </w:tr>
    </w:tbl>
    <w:p w14:paraId="570BF9E2" w14:textId="77777777" w:rsidR="005E2BC4" w:rsidRDefault="005E2BC4">
      <w:pPr>
        <w:spacing w:after="80"/>
      </w:pPr>
    </w:p>
    <w:p w14:paraId="017E42F9" w14:textId="77777777" w:rsidR="005E2BC4" w:rsidRDefault="00000000">
      <w:pPr>
        <w:spacing w:before="280" w:after="80"/>
      </w:pPr>
      <w:r>
        <w:rPr>
          <w:b/>
          <w:color w:val="0A2540"/>
          <w:sz w:val="26"/>
        </w:rPr>
        <w:t>6.3 Formule de calcul du score de relation</w:t>
      </w:r>
    </w:p>
    <w:p w14:paraId="63DC0533" w14:textId="77777777" w:rsidR="005E2BC4" w:rsidRDefault="00000000">
      <w:pPr>
        <w:spacing w:after="120" w:line="300" w:lineRule="auto"/>
      </w:pPr>
      <w:r>
        <w:t>Score 0-100 calculé par la formule :</w:t>
      </w:r>
    </w:p>
    <w:p w14:paraId="0AC05EF5" w14:textId="77777777" w:rsidR="005E2BC4" w:rsidRDefault="005E2BC4">
      <w:pPr>
        <w:spacing w:after="120" w:line="300" w:lineRule="auto"/>
      </w:pPr>
    </w:p>
    <w:p w14:paraId="11078B63" w14:textId="77777777" w:rsidR="005E2BC4" w:rsidRDefault="00000000">
      <w:pPr>
        <w:spacing w:after="120" w:line="300" w:lineRule="auto"/>
      </w:pPr>
      <w:r>
        <w:rPr>
          <w:color w:val="0A2540"/>
        </w:rPr>
        <w:t xml:space="preserve">  relation_score = </w:t>
      </w:r>
    </w:p>
    <w:p w14:paraId="697B1926" w14:textId="77777777" w:rsidR="005E2BC4" w:rsidRDefault="00000000">
      <w:pPr>
        <w:spacing w:after="120" w:line="300" w:lineRule="auto"/>
      </w:pPr>
      <w:r>
        <w:rPr>
          <w:color w:val="0A2540"/>
        </w:rPr>
        <w:t xml:space="preserve">    min(100,</w:t>
      </w:r>
    </w:p>
    <w:p w14:paraId="3280ABE2" w14:textId="77777777" w:rsidR="005E2BC4" w:rsidRDefault="00000000">
      <w:pPr>
        <w:spacing w:after="120" w:line="300" w:lineRule="auto"/>
      </w:pPr>
      <w:r>
        <w:rPr>
          <w:color w:val="0A2540"/>
        </w:rPr>
        <w:t xml:space="preserve">      (interactions_last_90d * 3)            // jusqu'à 30 pts</w:t>
      </w:r>
    </w:p>
    <w:p w14:paraId="0D4ED838" w14:textId="77777777" w:rsidR="005E2BC4" w:rsidRDefault="00000000">
      <w:pPr>
        <w:spacing w:after="120" w:line="300" w:lineRule="auto"/>
      </w:pPr>
      <w:r>
        <w:rPr>
          <w:color w:val="0A2540"/>
        </w:rPr>
        <w:t xml:space="preserve">      + (publications_generated * 8)          // jusqu'à 40 pts</w:t>
      </w:r>
    </w:p>
    <w:p w14:paraId="24C98B07" w14:textId="77777777" w:rsidR="005E2BC4" w:rsidRDefault="00000000">
      <w:pPr>
        <w:spacing w:after="120" w:line="300" w:lineRule="auto"/>
      </w:pPr>
      <w:r>
        <w:rPr>
          <w:color w:val="0A2540"/>
        </w:rPr>
        <w:t xml:space="preserve">      + (fcm_total_paid_fcfa / 10000)         // jusqu'à 20 pts</w:t>
      </w:r>
    </w:p>
    <w:p w14:paraId="62E7453C" w14:textId="77777777" w:rsidR="005E2BC4" w:rsidRDefault="00000000">
      <w:pPr>
        <w:spacing w:after="120" w:line="300" w:lineRule="auto"/>
      </w:pPr>
      <w:r>
        <w:rPr>
          <w:color w:val="0A2540"/>
        </w:rPr>
        <w:t xml:space="preserve">      + (last_interaction_bonus)              // 0 à 10 pts</w:t>
      </w:r>
    </w:p>
    <w:p w14:paraId="5D5809C1" w14:textId="77777777" w:rsidR="005E2BC4" w:rsidRDefault="00000000">
      <w:pPr>
        <w:spacing w:after="120" w:line="300" w:lineRule="auto"/>
      </w:pPr>
      <w:r>
        <w:rPr>
          <w:color w:val="0A2540"/>
        </w:rPr>
        <w:t xml:space="preserve">    )</w:t>
      </w:r>
    </w:p>
    <w:p w14:paraId="157B0DBA" w14:textId="77777777" w:rsidR="005E2BC4" w:rsidRDefault="005E2BC4">
      <w:pPr>
        <w:spacing w:after="120" w:line="300" w:lineRule="auto"/>
      </w:pPr>
    </w:p>
    <w:p w14:paraId="2CCA5F87" w14:textId="77777777" w:rsidR="005E2BC4" w:rsidRDefault="00000000">
      <w:pPr>
        <w:spacing w:after="120" w:line="300" w:lineRule="auto"/>
      </w:pPr>
      <w:r>
        <w:rPr>
          <w:color w:val="0A2540"/>
        </w:rPr>
        <w:t xml:space="preserve">  last_interaction_bonus =</w:t>
      </w:r>
    </w:p>
    <w:p w14:paraId="6ABF9867" w14:textId="77777777" w:rsidR="005E2BC4" w:rsidRDefault="00000000">
      <w:pPr>
        <w:spacing w:after="120" w:line="300" w:lineRule="auto"/>
      </w:pPr>
      <w:r>
        <w:rPr>
          <w:color w:val="0A2540"/>
        </w:rPr>
        <w:lastRenderedPageBreak/>
        <w:t xml:space="preserve">    si last_interaction_at &gt; NOW()-7d  → 10</w:t>
      </w:r>
    </w:p>
    <w:p w14:paraId="5346A9DE" w14:textId="77777777" w:rsidR="005E2BC4" w:rsidRDefault="00000000">
      <w:pPr>
        <w:spacing w:after="120" w:line="300" w:lineRule="auto"/>
      </w:pPr>
      <w:r>
        <w:rPr>
          <w:color w:val="0A2540"/>
        </w:rPr>
        <w:t xml:space="preserve">    si last_interaction_at &gt; NOW()-30d → 6</w:t>
      </w:r>
    </w:p>
    <w:p w14:paraId="58EF8C8D" w14:textId="77777777" w:rsidR="005E2BC4" w:rsidRDefault="00000000">
      <w:pPr>
        <w:spacing w:after="120" w:line="300" w:lineRule="auto"/>
      </w:pPr>
      <w:r>
        <w:rPr>
          <w:color w:val="0A2540"/>
        </w:rPr>
        <w:t xml:space="preserve">    si last_interaction_at &gt; NOW()-90d → 3</w:t>
      </w:r>
    </w:p>
    <w:p w14:paraId="78EFF46E" w14:textId="77777777" w:rsidR="005E2BC4" w:rsidRDefault="00000000">
      <w:pPr>
        <w:spacing w:after="120" w:line="300" w:lineRule="auto"/>
      </w:pPr>
      <w:r>
        <w:rPr>
          <w:color w:val="0A2540"/>
        </w:rPr>
        <w:t xml:space="preserve">    sinon                              → 0</w:t>
      </w:r>
    </w:p>
    <w:p w14:paraId="28811FCA" w14:textId="77777777" w:rsidR="005E2BC4" w:rsidRDefault="00000000">
      <w:pPr>
        <w:spacing w:after="120" w:line="300" w:lineRule="auto"/>
      </w:pPr>
      <w:r>
        <w:t>Tier déduit du score :</w:t>
      </w:r>
    </w:p>
    <w:p w14:paraId="7CAD5D93" w14:textId="77777777" w:rsidR="005E2BC4" w:rsidRDefault="00000000">
      <w:pPr>
        <w:pStyle w:val="Listepuces"/>
        <w:spacing w:after="60"/>
        <w:ind w:left="340"/>
      </w:pPr>
      <w:r>
        <w:t>0–24 : cold (relation inexistante ou dormante)</w:t>
      </w:r>
    </w:p>
    <w:p w14:paraId="21EBBE66" w14:textId="77777777" w:rsidR="005E2BC4" w:rsidRDefault="00000000">
      <w:pPr>
        <w:pStyle w:val="Listepuces"/>
        <w:spacing w:after="60"/>
        <w:ind w:left="340"/>
      </w:pPr>
      <w:r>
        <w:t>25–49 : warm (contact régulier mais pas de résultats)</w:t>
      </w:r>
    </w:p>
    <w:p w14:paraId="6BF41B67" w14:textId="77777777" w:rsidR="005E2BC4" w:rsidRDefault="00000000">
      <w:pPr>
        <w:pStyle w:val="Listepuces"/>
        <w:spacing w:after="60"/>
        <w:ind w:left="340"/>
      </w:pPr>
      <w:r>
        <w:t>50–74 : hot (relation active, publications régulières)</w:t>
      </w:r>
    </w:p>
    <w:p w14:paraId="0ECC4225" w14:textId="77777777" w:rsidR="005E2BC4" w:rsidRDefault="00000000">
      <w:pPr>
        <w:pStyle w:val="Listepuces"/>
        <w:spacing w:after="60"/>
        <w:ind w:left="340"/>
      </w:pPr>
      <w:r>
        <w:t>75–100 : engaged (journaliste fidèle, FCM actif, publications fréquentes)</w:t>
      </w:r>
    </w:p>
    <w:p w14:paraId="4D12455B" w14:textId="77777777" w:rsidR="005E2BC4" w:rsidRDefault="00000000">
      <w:pPr>
        <w:spacing w:before="280" w:after="80"/>
      </w:pPr>
      <w:r>
        <w:rPr>
          <w:b/>
          <w:color w:val="0A2540"/>
          <w:sz w:val="26"/>
        </w:rPr>
        <w:t>6.4 Endpoints API — Préfixe /v1/crm</w:t>
      </w:r>
    </w:p>
    <w:tbl>
      <w:tblPr>
        <w:tblW w:w="0" w:type="auto"/>
        <w:jc w:val="center"/>
        <w:tblLook w:val="04A0" w:firstRow="1" w:lastRow="0" w:firstColumn="1" w:lastColumn="0" w:noHBand="0" w:noVBand="1"/>
      </w:tblPr>
      <w:tblGrid>
        <w:gridCol w:w="4519"/>
        <w:gridCol w:w="5102"/>
      </w:tblGrid>
      <w:tr w:rsidR="005E2BC4" w14:paraId="252CF1DA" w14:textId="77777777">
        <w:trPr>
          <w:jc w:val="center"/>
        </w:trPr>
        <w:tc>
          <w:tcPr>
            <w:tcW w:w="3969" w:type="dxa"/>
            <w:shd w:val="clear" w:color="auto" w:fill="0A2540"/>
            <w:tcMar>
              <w:top w:w="120" w:type="dxa"/>
              <w:left w:w="140" w:type="dxa"/>
              <w:bottom w:w="120" w:type="dxa"/>
              <w:right w:w="140" w:type="dxa"/>
            </w:tcMar>
            <w:vAlign w:val="center"/>
          </w:tcPr>
          <w:p w14:paraId="50FB8B93" w14:textId="77777777" w:rsidR="005E2BC4" w:rsidRDefault="00000000">
            <w:r>
              <w:rPr>
                <w:b/>
                <w:color w:val="FFFFFF"/>
                <w:sz w:val="20"/>
              </w:rPr>
              <w:t>Endpoint</w:t>
            </w:r>
          </w:p>
        </w:tc>
        <w:tc>
          <w:tcPr>
            <w:tcW w:w="5102" w:type="dxa"/>
            <w:shd w:val="clear" w:color="auto" w:fill="0A2540"/>
            <w:tcMar>
              <w:top w:w="120" w:type="dxa"/>
              <w:left w:w="140" w:type="dxa"/>
              <w:bottom w:w="120" w:type="dxa"/>
              <w:right w:w="140" w:type="dxa"/>
            </w:tcMar>
            <w:vAlign w:val="center"/>
          </w:tcPr>
          <w:p w14:paraId="5D26663C" w14:textId="77777777" w:rsidR="005E2BC4" w:rsidRDefault="00000000">
            <w:r>
              <w:rPr>
                <w:b/>
                <w:color w:val="FFFFFF"/>
                <w:sz w:val="20"/>
              </w:rPr>
              <w:t>Description</w:t>
            </w:r>
          </w:p>
        </w:tc>
      </w:tr>
      <w:tr w:rsidR="005E2BC4" w14:paraId="266520D6"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46FACE" w14:textId="77777777" w:rsidR="005E2BC4" w:rsidRDefault="00000000">
            <w:r>
              <w:rPr>
                <w:sz w:val="20"/>
              </w:rPr>
              <w:t>GET /v1/crm/journalists/{id}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109D08" w14:textId="77777777" w:rsidR="005E2BC4" w:rsidRDefault="00000000">
            <w:r>
              <w:rPr>
                <w:sz w:val="20"/>
              </w:rPr>
              <w:t>Fiche complète enrichie (hydrate stats + dernières interactions + notes privées user)</w:t>
            </w:r>
          </w:p>
        </w:tc>
      </w:tr>
      <w:tr w:rsidR="005E2BC4" w14:paraId="57AF3E57"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A97EEC" w14:textId="77777777" w:rsidR="005E2BC4" w:rsidRDefault="00000000">
            <w:r>
              <w:rPr>
                <w:sz w:val="20"/>
              </w:rPr>
              <w:t>GET /v1/crm/journalists/{id}/timeline</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176DAA8" w14:textId="77777777" w:rsidR="005E2BC4" w:rsidRDefault="00000000">
            <w:r>
              <w:rPr>
                <w:sz w:val="20"/>
              </w:rPr>
              <w:t>Timeline paginée des interactions</w:t>
            </w:r>
          </w:p>
        </w:tc>
      </w:tr>
      <w:tr w:rsidR="005E2BC4" w14:paraId="35976EC2"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F76B3D" w14:textId="77777777" w:rsidR="005E2BC4" w:rsidRDefault="00000000">
            <w:r>
              <w:rPr>
                <w:sz w:val="20"/>
              </w:rPr>
              <w:t>POST /v1/crm/journalists/{id}/interactions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DA08FB" w14:textId="77777777" w:rsidR="005E2BC4" w:rsidRDefault="00000000">
            <w:r>
              <w:rPr>
                <w:sz w:val="20"/>
              </w:rPr>
              <w:t>Ajoute manuellement une interaction (call, meeting)</w:t>
            </w:r>
          </w:p>
        </w:tc>
      </w:tr>
      <w:tr w:rsidR="005E2BC4" w14:paraId="72EA914C"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80DFB2" w14:textId="77777777" w:rsidR="005E2BC4" w:rsidRDefault="00000000">
            <w:r>
              <w:rPr>
                <w:sz w:val="20"/>
              </w:rPr>
              <w:t>GET /v1/crm/journalists/{id}/notes</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1273A0" w14:textId="77777777" w:rsidR="005E2BC4" w:rsidRDefault="00000000">
            <w:r>
              <w:rPr>
                <w:sz w:val="20"/>
              </w:rPr>
              <w:t>Notes privées de l'utilisateur courant uniquement</w:t>
            </w:r>
          </w:p>
        </w:tc>
      </w:tr>
      <w:tr w:rsidR="005E2BC4" w14:paraId="01F6B024"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D4F816" w14:textId="77777777" w:rsidR="005E2BC4" w:rsidRDefault="00000000">
            <w:r>
              <w:rPr>
                <w:sz w:val="20"/>
              </w:rPr>
              <w:t>POST /v1/crm/journalists/{id}/notes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3E37FD" w14:textId="77777777" w:rsidR="005E2BC4" w:rsidRDefault="00000000">
            <w:r>
              <w:rPr>
                <w:sz w:val="20"/>
              </w:rPr>
              <w:t>Crée un mémo privé</w:t>
            </w:r>
          </w:p>
        </w:tc>
      </w:tr>
      <w:tr w:rsidR="005E2BC4" w14:paraId="5A23F4BD"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D016A3" w14:textId="77777777" w:rsidR="005E2BC4" w:rsidRDefault="00000000">
            <w:r>
              <w:rPr>
                <w:sz w:val="20"/>
              </w:rPr>
              <w:t>PATCH /v1/crm/notes/{note_id}</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D0168F3" w14:textId="77777777" w:rsidR="005E2BC4" w:rsidRDefault="00000000">
            <w:r>
              <w:rPr>
                <w:sz w:val="20"/>
              </w:rPr>
              <w:t>Modifie son propre mémo</w:t>
            </w:r>
          </w:p>
        </w:tc>
      </w:tr>
      <w:tr w:rsidR="005E2BC4" w14:paraId="221128ED"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70D4EC" w14:textId="77777777" w:rsidR="005E2BC4" w:rsidRDefault="00000000">
            <w:r>
              <w:rPr>
                <w:sz w:val="20"/>
              </w:rPr>
              <w:t>DELETE /v1/crm/notes/{note_id}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A5288A" w14:textId="77777777" w:rsidR="005E2BC4" w:rsidRDefault="00000000">
            <w:r>
              <w:rPr>
                <w:sz w:val="20"/>
              </w:rPr>
              <w:t>Supprime son propre mémo</w:t>
            </w:r>
          </w:p>
        </w:tc>
      </w:tr>
      <w:tr w:rsidR="005E2BC4" w14:paraId="757C66FB"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75BCA11" w14:textId="77777777" w:rsidR="005E2BC4" w:rsidRDefault="00000000">
            <w:r>
              <w:rPr>
                <w:sz w:val="20"/>
              </w:rPr>
              <w:t>GET /v1/crm/birthdays-upcoming</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63A9F7" w14:textId="77777777" w:rsidR="005E2BC4" w:rsidRDefault="00000000">
            <w:r>
              <w:rPr>
                <w:sz w:val="20"/>
              </w:rPr>
              <w:t>Anniversaires des journalistes des 14 prochains jours</w:t>
            </w:r>
          </w:p>
        </w:tc>
      </w:tr>
      <w:tr w:rsidR="005E2BC4" w14:paraId="2ED2DAFF"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87ADDC" w14:textId="77777777" w:rsidR="005E2BC4" w:rsidRDefault="00000000">
            <w:r>
              <w:rPr>
                <w:sz w:val="20"/>
              </w:rPr>
              <w:t>GET /v1/crm/journalists?tier={cold|warm|hot|engaged}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25A25F" w14:textId="77777777" w:rsidR="005E2BC4" w:rsidRDefault="00000000">
            <w:r>
              <w:rPr>
                <w:sz w:val="20"/>
              </w:rPr>
              <w:t>Filtre par tier relationnel</w:t>
            </w:r>
          </w:p>
        </w:tc>
      </w:tr>
      <w:tr w:rsidR="005E2BC4" w14:paraId="324AF392"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284339" w14:textId="77777777" w:rsidR="005E2BC4" w:rsidRDefault="00000000">
            <w:r>
              <w:rPr>
                <w:sz w:val="20"/>
              </w:rPr>
              <w:t>GET /v1/crm/dashboard</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A7D2B3" w14:textId="77777777" w:rsidR="005E2BC4" w:rsidRDefault="00000000">
            <w:r>
              <w:rPr>
                <w:sz w:val="20"/>
              </w:rPr>
              <w:t>KPI : nb journalistes par tier, interactions du mois, publications générées</w:t>
            </w:r>
          </w:p>
        </w:tc>
      </w:tr>
    </w:tbl>
    <w:p w14:paraId="006EFA04" w14:textId="77777777" w:rsidR="005E2BC4" w:rsidRDefault="005E2BC4">
      <w:pPr>
        <w:spacing w:after="80"/>
      </w:pPr>
    </w:p>
    <w:p w14:paraId="3C7A13FD" w14:textId="77777777" w:rsidR="005E2BC4" w:rsidRDefault="00000000">
      <w:pPr>
        <w:spacing w:before="280" w:after="80"/>
      </w:pPr>
      <w:r>
        <w:rPr>
          <w:b/>
          <w:color w:val="0A2540"/>
          <w:sz w:val="26"/>
        </w:rPr>
        <w:t>6.5 Triggers automatiques d'alimentation de crm_interactions</w:t>
      </w:r>
    </w:p>
    <w:p w14:paraId="325DB504" w14:textId="77777777" w:rsidR="005E2BC4" w:rsidRDefault="00000000">
      <w:pPr>
        <w:spacing w:after="120" w:line="300" w:lineRule="auto"/>
      </w:pPr>
      <w:r>
        <w:lastRenderedPageBreak/>
        <w:t>Les interactions s'alimentent automatiquement via triggers PostgreSQL ou listeners NestJS :</w:t>
      </w:r>
    </w:p>
    <w:p w14:paraId="4FF6332B" w14:textId="77777777" w:rsidR="005E2BC4" w:rsidRDefault="00000000">
      <w:pPr>
        <w:pStyle w:val="Listepuces"/>
        <w:spacing w:after="60"/>
        <w:ind w:left="340"/>
      </w:pPr>
      <w:r>
        <w:t>Insertion dans inbox_messages avec from_journalist_id non null → crée email_received</w:t>
      </w:r>
    </w:p>
    <w:p w14:paraId="3315D4DC" w14:textId="77777777" w:rsidR="005E2BC4" w:rsidRDefault="00000000">
      <w:pPr>
        <w:pStyle w:val="Listepuces"/>
        <w:spacing w:after="60"/>
        <w:ind w:left="340"/>
      </w:pPr>
      <w:r>
        <w:t>Envoi d'un communiqué via ÉMISSION ciblant un journaliste → crée communique_sent</w:t>
      </w:r>
    </w:p>
    <w:p w14:paraId="6793C666" w14:textId="77777777" w:rsidR="005E2BC4" w:rsidRDefault="00000000">
      <w:pPr>
        <w:pStyle w:val="Listepuces"/>
        <w:spacing w:after="60"/>
        <w:ind w:left="340"/>
      </w:pPr>
      <w:r>
        <w:t>Invitation AGORA envoyée → crée invitation_sent</w:t>
      </w:r>
    </w:p>
    <w:p w14:paraId="2B2F2606" w14:textId="77777777" w:rsidR="005E2BC4" w:rsidRDefault="00000000">
      <w:pPr>
        <w:pStyle w:val="Listepuces"/>
        <w:spacing w:after="60"/>
        <w:ind w:left="340"/>
      </w:pPr>
      <w:r>
        <w:t>Preuve FCM validée → crée publication_detected</w:t>
      </w:r>
    </w:p>
    <w:p w14:paraId="4AD28E65" w14:textId="77777777" w:rsidR="005E2BC4" w:rsidRDefault="00000000">
      <w:pPr>
        <w:pStyle w:val="Listepuces"/>
        <w:spacing w:after="60"/>
        <w:ind w:left="340"/>
      </w:pPr>
      <w:r>
        <w:t>Paiement FCM effectué → crée fcm_paid</w:t>
      </w:r>
    </w:p>
    <w:p w14:paraId="0AAD86D8" w14:textId="77777777" w:rsidR="005E2BC4" w:rsidRDefault="00000000">
      <w:pPr>
        <w:pStyle w:val="Listepuces"/>
        <w:spacing w:after="60"/>
        <w:ind w:left="340"/>
      </w:pPr>
      <w:r>
        <w:t>Réponse email envoyée depuis INBOX → crée email_sent</w:t>
      </w:r>
    </w:p>
    <w:p w14:paraId="3E1AD141" w14:textId="77777777" w:rsidR="005E2BC4" w:rsidRDefault="00000000">
      <w:r>
        <w:br w:type="page"/>
      </w:r>
    </w:p>
    <w:p w14:paraId="25DA7AB7" w14:textId="77777777" w:rsidR="005E2BC4" w:rsidRDefault="00000000">
      <w:pPr>
        <w:pBdr>
          <w:bottom w:val="single" w:sz="12" w:space="0" w:color="B8862E"/>
        </w:pBdr>
        <w:spacing w:before="360" w:after="40"/>
      </w:pPr>
      <w:r>
        <w:rPr>
          <w:rFonts w:ascii="Georgia" w:hAnsi="Georgia"/>
          <w:b/>
          <w:color w:val="0A2540"/>
          <w:sz w:val="36"/>
        </w:rPr>
        <w:lastRenderedPageBreak/>
        <w:t>7. MODULE M12 — BRIEF (SCRIPT D'INTERVIEW AUTOMATIQUE)</w:t>
      </w:r>
    </w:p>
    <w:p w14:paraId="49A278A0" w14:textId="77777777" w:rsidR="005E2BC4" w:rsidRDefault="005E2BC4">
      <w:pPr>
        <w:spacing w:after="120"/>
      </w:pPr>
    </w:p>
    <w:p w14:paraId="78FA6A2A" w14:textId="77777777" w:rsidR="005E2BC4" w:rsidRDefault="00000000">
      <w:pPr>
        <w:spacing w:before="280" w:after="80"/>
      </w:pPr>
      <w:r>
        <w:rPr>
          <w:b/>
          <w:color w:val="0A2540"/>
          <w:sz w:val="26"/>
        </w:rPr>
        <w:t>7.1 Objectif fonctionnel</w:t>
      </w:r>
    </w:p>
    <w:p w14:paraId="39C7B782" w14:textId="77777777" w:rsidR="005E2BC4" w:rsidRDefault="00000000">
      <w:pPr>
        <w:spacing w:after="120" w:line="300" w:lineRule="auto"/>
        <w:jc w:val="both"/>
      </w:pPr>
      <w:r>
        <w:t>Permettre à l'attaché de préparer en 5 minutes un brief d'interview complet pour son Maire/Ministre : questions probables, réponses suggérées, éléments de langage, données chiffrées à mémoriser, pièges à éviter. Génération via Claude API avec prompt structuré — coût par brief environ 500 FCFA.</w:t>
      </w:r>
    </w:p>
    <w:p w14:paraId="3DD7BF6F" w14:textId="77777777" w:rsidR="005E2BC4" w:rsidRDefault="00000000">
      <w:pPr>
        <w:spacing w:before="280" w:after="80"/>
      </w:pPr>
      <w:r>
        <w:rPr>
          <w:b/>
          <w:color w:val="0A2540"/>
          <w:sz w:val="26"/>
        </w:rPr>
        <w:t>7.2 Schéma de base de données</w:t>
      </w:r>
    </w:p>
    <w:p w14:paraId="18D7CA90" w14:textId="77777777" w:rsidR="005E2BC4" w:rsidRDefault="00000000">
      <w:pPr>
        <w:spacing w:before="160" w:after="40"/>
      </w:pPr>
      <w:r>
        <w:rPr>
          <w:b/>
          <w:color w:val="B8862E"/>
        </w:rPr>
        <w:t>Table briefs</w:t>
      </w:r>
    </w:p>
    <w:tbl>
      <w:tblPr>
        <w:tblW w:w="0" w:type="auto"/>
        <w:jc w:val="center"/>
        <w:tblLook w:val="04A0" w:firstRow="1" w:lastRow="0" w:firstColumn="1" w:lastColumn="0" w:noHBand="0" w:noVBand="1"/>
      </w:tblPr>
      <w:tblGrid>
        <w:gridCol w:w="2551"/>
        <w:gridCol w:w="2268"/>
        <w:gridCol w:w="4252"/>
      </w:tblGrid>
      <w:tr w:rsidR="005E2BC4" w14:paraId="0ED40B84" w14:textId="77777777">
        <w:trPr>
          <w:jc w:val="center"/>
        </w:trPr>
        <w:tc>
          <w:tcPr>
            <w:tcW w:w="2551" w:type="dxa"/>
            <w:shd w:val="clear" w:color="auto" w:fill="0A2540"/>
            <w:tcMar>
              <w:top w:w="120" w:type="dxa"/>
              <w:left w:w="140" w:type="dxa"/>
              <w:bottom w:w="120" w:type="dxa"/>
              <w:right w:w="140" w:type="dxa"/>
            </w:tcMar>
            <w:vAlign w:val="center"/>
          </w:tcPr>
          <w:p w14:paraId="2982A37F" w14:textId="77777777" w:rsidR="005E2BC4"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13C706EC" w14:textId="77777777" w:rsidR="005E2BC4" w:rsidRDefault="00000000">
            <w:r>
              <w:rPr>
                <w:b/>
                <w:color w:val="FFFFFF"/>
                <w:sz w:val="20"/>
              </w:rPr>
              <w:t>Type</w:t>
            </w:r>
          </w:p>
        </w:tc>
        <w:tc>
          <w:tcPr>
            <w:tcW w:w="4252" w:type="dxa"/>
            <w:shd w:val="clear" w:color="auto" w:fill="0A2540"/>
            <w:tcMar>
              <w:top w:w="120" w:type="dxa"/>
              <w:left w:w="140" w:type="dxa"/>
              <w:bottom w:w="120" w:type="dxa"/>
              <w:right w:w="140" w:type="dxa"/>
            </w:tcMar>
            <w:vAlign w:val="center"/>
          </w:tcPr>
          <w:p w14:paraId="55613FA9" w14:textId="77777777" w:rsidR="005E2BC4" w:rsidRDefault="00000000">
            <w:r>
              <w:rPr>
                <w:b/>
                <w:color w:val="FFFFFF"/>
                <w:sz w:val="20"/>
              </w:rPr>
              <w:t>Description</w:t>
            </w:r>
          </w:p>
        </w:tc>
      </w:tr>
      <w:tr w:rsidR="005E2BC4" w14:paraId="31E8B370"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CA879D" w14:textId="77777777" w:rsidR="005E2BC4"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C188DF" w14:textId="77777777" w:rsidR="005E2BC4" w:rsidRDefault="00000000">
            <w:r>
              <w:rPr>
                <w:sz w:val="20"/>
              </w:rPr>
              <w:t>UUID PK</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ACB000" w14:textId="77777777" w:rsidR="005E2BC4" w:rsidRDefault="005E2BC4"/>
        </w:tc>
      </w:tr>
      <w:tr w:rsidR="005E2BC4" w14:paraId="191B0CE6"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389572" w14:textId="77777777" w:rsidR="005E2BC4" w:rsidRDefault="00000000">
            <w:r>
              <w:rPr>
                <w:sz w:val="20"/>
              </w:rPr>
              <w:t>client_id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CA145F" w14:textId="77777777" w:rsidR="005E2BC4" w:rsidRDefault="00000000">
            <w:r>
              <w:rPr>
                <w:sz w:val="20"/>
              </w:rPr>
              <w:t>UUID FK users.id</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7C782C" w14:textId="77777777" w:rsidR="005E2BC4" w:rsidRDefault="005E2BC4"/>
        </w:tc>
      </w:tr>
      <w:tr w:rsidR="005E2BC4" w14:paraId="7BFDB71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CA9006" w14:textId="77777777" w:rsidR="005E2BC4" w:rsidRDefault="00000000">
            <w:r>
              <w:rPr>
                <w:sz w:val="20"/>
              </w:rPr>
              <w:t>created_by</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040010" w14:textId="77777777" w:rsidR="005E2BC4" w:rsidRDefault="00000000">
            <w:r>
              <w:rPr>
                <w:sz w:val="20"/>
              </w:rPr>
              <w:t>UUID FK users.id</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831D08" w14:textId="77777777" w:rsidR="005E2BC4" w:rsidRDefault="005E2BC4"/>
        </w:tc>
      </w:tr>
      <w:tr w:rsidR="005E2BC4" w14:paraId="54D831B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65B882" w14:textId="77777777" w:rsidR="005E2BC4" w:rsidRDefault="00000000">
            <w:r>
              <w:rPr>
                <w:sz w:val="20"/>
              </w:rPr>
              <w:t>media_name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C643443" w14:textId="77777777" w:rsidR="005E2BC4" w:rsidRDefault="00000000">
            <w:r>
              <w:rPr>
                <w:sz w:val="20"/>
              </w:rPr>
              <w:t>VARCHAR(300)</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B35AA6E" w14:textId="77777777" w:rsidR="005E2BC4" w:rsidRDefault="00000000">
            <w:r>
              <w:rPr>
                <w:sz w:val="20"/>
              </w:rPr>
              <w:t>Ex: « Fraternité Matin »</w:t>
            </w:r>
          </w:p>
        </w:tc>
      </w:tr>
      <w:tr w:rsidR="005E2BC4" w14:paraId="67229DEF"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F8787A" w14:textId="77777777" w:rsidR="005E2BC4" w:rsidRDefault="00000000">
            <w:r>
              <w:rPr>
                <w:sz w:val="20"/>
              </w:rPr>
              <w:t>journalist_id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B3293DF" w14:textId="77777777" w:rsidR="005E2BC4" w:rsidRDefault="00000000">
            <w:r>
              <w:rPr>
                <w:sz w:val="20"/>
              </w:rPr>
              <w:t>UUID FK journalists.id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5FAAA6" w14:textId="77777777" w:rsidR="005E2BC4" w:rsidRDefault="00000000">
            <w:r>
              <w:rPr>
                <w:sz w:val="20"/>
              </w:rPr>
              <w:t>Si journaliste connu</w:t>
            </w:r>
          </w:p>
        </w:tc>
      </w:tr>
      <w:tr w:rsidR="005E2BC4" w14:paraId="6FE9F75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11CECA" w14:textId="77777777" w:rsidR="005E2BC4" w:rsidRDefault="00000000">
            <w:r>
              <w:rPr>
                <w:sz w:val="20"/>
              </w:rPr>
              <w:t>journalist_name_raw</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36E39D" w14:textId="77777777" w:rsidR="005E2BC4" w:rsidRDefault="00000000">
            <w:r>
              <w:rPr>
                <w:sz w:val="20"/>
              </w:rPr>
              <w:t>VARCHAR(300)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8C6DBC6" w14:textId="77777777" w:rsidR="005E2BC4" w:rsidRDefault="00000000">
            <w:r>
              <w:rPr>
                <w:sz w:val="20"/>
              </w:rPr>
              <w:t>Si journaliste inconnu</w:t>
            </w:r>
          </w:p>
        </w:tc>
      </w:tr>
      <w:tr w:rsidR="005E2BC4" w14:paraId="6149304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C1EE0F" w14:textId="77777777" w:rsidR="005E2BC4" w:rsidRDefault="00000000">
            <w:r>
              <w:rPr>
                <w:sz w:val="20"/>
              </w:rPr>
              <w:t>media_type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D6BD99" w14:textId="77777777" w:rsidR="005E2BC4" w:rsidRDefault="00000000">
            <w:r>
              <w:rPr>
                <w:sz w:val="20"/>
              </w:rPr>
              <w:t>ENUM</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344BB5" w14:textId="77777777" w:rsidR="005E2BC4" w:rsidRDefault="00000000">
            <w:r>
              <w:rPr>
                <w:sz w:val="20"/>
              </w:rPr>
              <w:t>press_written | radio | tv | web | podcast</w:t>
            </w:r>
          </w:p>
        </w:tc>
      </w:tr>
      <w:tr w:rsidR="005E2BC4" w14:paraId="422348D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CDDF3F" w14:textId="77777777" w:rsidR="005E2BC4" w:rsidRDefault="00000000">
            <w:r>
              <w:rPr>
                <w:sz w:val="20"/>
              </w:rPr>
              <w:t>interview_topic</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FA4A5B" w14:textId="77777777" w:rsidR="005E2BC4" w:rsidRDefault="00000000">
            <w:r>
              <w:rPr>
                <w:sz w:val="20"/>
              </w:rPr>
              <w:t>TEXT</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035010" w14:textId="77777777" w:rsidR="005E2BC4" w:rsidRDefault="00000000">
            <w:r>
              <w:rPr>
                <w:sz w:val="20"/>
              </w:rPr>
              <w:t>Sujet attendu de l'interview</w:t>
            </w:r>
          </w:p>
        </w:tc>
      </w:tr>
      <w:tr w:rsidR="005E2BC4" w14:paraId="6967F87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ADF71B" w14:textId="77777777" w:rsidR="005E2BC4" w:rsidRDefault="00000000">
            <w:r>
              <w:rPr>
                <w:sz w:val="20"/>
              </w:rPr>
              <w:t>interview_context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EDBDF2" w14:textId="77777777" w:rsidR="005E2BC4" w:rsidRDefault="00000000">
            <w:r>
              <w:rPr>
                <w:sz w:val="20"/>
              </w:rPr>
              <w:t>TEXT</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9CBF6A" w14:textId="77777777" w:rsidR="005E2BC4" w:rsidRDefault="00000000">
            <w:r>
              <w:rPr>
                <w:sz w:val="20"/>
              </w:rPr>
              <w:t>Contexte actuel (actualité, polémique en cours, etc.)</w:t>
            </w:r>
          </w:p>
        </w:tc>
      </w:tr>
      <w:tr w:rsidR="005E2BC4" w14:paraId="127E14D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B38E20" w14:textId="77777777" w:rsidR="005E2BC4" w:rsidRDefault="00000000">
            <w:r>
              <w:rPr>
                <w:sz w:val="20"/>
              </w:rPr>
              <w:t>interviewee_name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7603181" w14:textId="77777777" w:rsidR="005E2BC4" w:rsidRDefault="00000000">
            <w:r>
              <w:rPr>
                <w:sz w:val="20"/>
              </w:rPr>
              <w:t>VARCHAR(200)</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57C71B" w14:textId="77777777" w:rsidR="005E2BC4" w:rsidRDefault="00000000">
            <w:r>
              <w:rPr>
                <w:sz w:val="20"/>
              </w:rPr>
              <w:t>Personne à briefer (ex: le Maire)</w:t>
            </w:r>
          </w:p>
        </w:tc>
      </w:tr>
      <w:tr w:rsidR="005E2BC4" w14:paraId="5B94B25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F2B1F6" w14:textId="77777777" w:rsidR="005E2BC4" w:rsidRDefault="00000000">
            <w:r>
              <w:rPr>
                <w:sz w:val="20"/>
              </w:rPr>
              <w:t>interviewee_role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EA1D7C6" w14:textId="77777777" w:rsidR="005E2BC4" w:rsidRDefault="00000000">
            <w:r>
              <w:rPr>
                <w:sz w:val="20"/>
              </w:rPr>
              <w:t>VARCHAR(200)</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DFA39D" w14:textId="77777777" w:rsidR="005E2BC4" w:rsidRDefault="00000000">
            <w:r>
              <w:rPr>
                <w:sz w:val="20"/>
              </w:rPr>
              <w:t>Sa fonction</w:t>
            </w:r>
          </w:p>
        </w:tc>
      </w:tr>
      <w:tr w:rsidR="005E2BC4" w14:paraId="3D8865D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289F064" w14:textId="77777777" w:rsidR="005E2BC4" w:rsidRDefault="00000000">
            <w:r>
              <w:rPr>
                <w:sz w:val="20"/>
              </w:rPr>
              <w:t>duration_minutes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0D82F27" w14:textId="77777777" w:rsidR="005E2BC4" w:rsidRDefault="00000000">
            <w:r>
              <w:rPr>
                <w:sz w:val="20"/>
              </w:rPr>
              <w:t>INTEGER</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95CA8D" w14:textId="77777777" w:rsidR="005E2BC4" w:rsidRDefault="00000000">
            <w:r>
              <w:rPr>
                <w:sz w:val="20"/>
              </w:rPr>
              <w:t>Durée prévue</w:t>
            </w:r>
          </w:p>
        </w:tc>
      </w:tr>
      <w:tr w:rsidR="005E2BC4" w14:paraId="6B9C270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B7515B" w14:textId="77777777" w:rsidR="005E2BC4" w:rsidRDefault="00000000">
            <w:r>
              <w:rPr>
                <w:sz w:val="20"/>
              </w:rPr>
              <w:lastRenderedPageBreak/>
              <w:t>scheduled_at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B8D3A4" w14:textId="77777777" w:rsidR="005E2BC4" w:rsidRDefault="00000000">
            <w:r>
              <w:rPr>
                <w:sz w:val="20"/>
              </w:rPr>
              <w:t>TIMESTAMP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9C34A4" w14:textId="77777777" w:rsidR="005E2BC4" w:rsidRDefault="005E2BC4"/>
        </w:tc>
      </w:tr>
      <w:tr w:rsidR="005E2BC4" w14:paraId="22F8A93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9150BD" w14:textId="77777777" w:rsidR="005E2BC4" w:rsidRDefault="00000000">
            <w:r>
              <w:rPr>
                <w:sz w:val="20"/>
              </w:rPr>
              <w:t>generated_content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1D35AC5" w14:textId="77777777" w:rsidR="005E2BC4" w:rsidRDefault="00000000">
            <w:r>
              <w:rPr>
                <w:sz w:val="20"/>
              </w:rPr>
              <w:t>JSONB</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4E17EC" w14:textId="77777777" w:rsidR="005E2BC4" w:rsidRDefault="00000000">
            <w:r>
              <w:rPr>
                <w:sz w:val="20"/>
              </w:rPr>
              <w:t>Résultat structuré généré par Claude (voir section 7.3)</w:t>
            </w:r>
          </w:p>
        </w:tc>
      </w:tr>
      <w:tr w:rsidR="005E2BC4" w14:paraId="65DB2F2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7FFC05" w14:textId="77777777" w:rsidR="005E2BC4" w:rsidRDefault="00000000">
            <w:r>
              <w:rPr>
                <w:sz w:val="20"/>
              </w:rPr>
              <w:t>user_edits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0F41446" w14:textId="77777777" w:rsidR="005E2BC4" w:rsidRDefault="00000000">
            <w:r>
              <w:rPr>
                <w:sz w:val="20"/>
              </w:rPr>
              <w:t>TEXT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BA8DB5" w14:textId="77777777" w:rsidR="005E2BC4" w:rsidRDefault="00000000">
            <w:r>
              <w:rPr>
                <w:sz w:val="20"/>
              </w:rPr>
              <w:t>Modifications manuelles de l'attaché après génération</w:t>
            </w:r>
          </w:p>
        </w:tc>
      </w:tr>
      <w:tr w:rsidR="005E2BC4" w14:paraId="27BD11D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AC88D7" w14:textId="77777777" w:rsidR="005E2BC4" w:rsidRDefault="00000000">
            <w:r>
              <w:rPr>
                <w:sz w:val="20"/>
              </w:rPr>
              <w:t>status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0A7740" w14:textId="77777777" w:rsidR="005E2BC4" w:rsidRDefault="00000000">
            <w:r>
              <w:rPr>
                <w:sz w:val="20"/>
              </w:rPr>
              <w:t>ENUM DEFAULT 'draft'</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8D8F3E" w14:textId="77777777" w:rsidR="005E2BC4" w:rsidRDefault="00000000">
            <w:r>
              <w:rPr>
                <w:sz w:val="20"/>
              </w:rPr>
              <w:t>draft | generating | ready | used | archived</w:t>
            </w:r>
          </w:p>
        </w:tc>
      </w:tr>
      <w:tr w:rsidR="005E2BC4" w14:paraId="0DBC8B5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B616608" w14:textId="77777777" w:rsidR="005E2BC4" w:rsidRDefault="00000000">
            <w:r>
              <w:rPr>
                <w:sz w:val="20"/>
              </w:rPr>
              <w:t>pdf_url</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93F1FD" w14:textId="77777777" w:rsidR="005E2BC4" w:rsidRDefault="00000000">
            <w:r>
              <w:rPr>
                <w:sz w:val="20"/>
              </w:rPr>
              <w:t>TEXT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B7296B" w14:textId="77777777" w:rsidR="005E2BC4" w:rsidRDefault="00000000">
            <w:r>
              <w:rPr>
                <w:sz w:val="20"/>
              </w:rPr>
              <w:t>Version PDF téléchargeable</w:t>
            </w:r>
          </w:p>
        </w:tc>
      </w:tr>
      <w:tr w:rsidR="005E2BC4" w14:paraId="4322D28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39A207" w14:textId="77777777" w:rsidR="005E2BC4" w:rsidRDefault="00000000">
            <w:r>
              <w:rPr>
                <w:sz w:val="20"/>
              </w:rPr>
              <w:t>created_at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0993B4" w14:textId="77777777" w:rsidR="005E2BC4"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745663" w14:textId="77777777" w:rsidR="005E2BC4" w:rsidRDefault="005E2BC4"/>
        </w:tc>
      </w:tr>
      <w:tr w:rsidR="005E2BC4" w14:paraId="01941B9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F37896" w14:textId="77777777" w:rsidR="005E2BC4" w:rsidRDefault="00000000">
            <w:r>
              <w:rPr>
                <w:sz w:val="20"/>
              </w:rPr>
              <w:t>updated_at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65C969" w14:textId="77777777" w:rsidR="005E2BC4"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ECC6D1" w14:textId="77777777" w:rsidR="005E2BC4" w:rsidRDefault="005E2BC4"/>
        </w:tc>
      </w:tr>
    </w:tbl>
    <w:p w14:paraId="29F242C6" w14:textId="77777777" w:rsidR="005E2BC4" w:rsidRDefault="005E2BC4">
      <w:pPr>
        <w:spacing w:after="80"/>
      </w:pPr>
    </w:p>
    <w:p w14:paraId="4DF86924" w14:textId="77777777" w:rsidR="005E2BC4" w:rsidRDefault="00000000">
      <w:pPr>
        <w:spacing w:before="280" w:after="80"/>
      </w:pPr>
      <w:r>
        <w:rPr>
          <w:b/>
          <w:color w:val="0A2540"/>
          <w:sz w:val="26"/>
        </w:rPr>
        <w:t>7.3 Structure de generated_content (réponse Claude)</w:t>
      </w:r>
    </w:p>
    <w:p w14:paraId="4DE66CCC" w14:textId="77777777" w:rsidR="005E2BC4" w:rsidRDefault="00000000">
      <w:pPr>
        <w:spacing w:after="120" w:line="300" w:lineRule="auto"/>
      </w:pPr>
      <w:r>
        <w:rPr>
          <w:i/>
          <w:color w:val="5A6470"/>
        </w:rPr>
        <w:t>Le prompt Claude retourne un JSON strict avec la structure suivante :</w:t>
      </w:r>
    </w:p>
    <w:p w14:paraId="1BE8A0C2" w14:textId="77777777" w:rsidR="005E2BC4" w:rsidRDefault="005E2BC4">
      <w:pPr>
        <w:spacing w:after="120" w:line="300" w:lineRule="auto"/>
      </w:pPr>
    </w:p>
    <w:p w14:paraId="466BF35D" w14:textId="77777777" w:rsidR="005E2BC4" w:rsidRDefault="00000000">
      <w:pPr>
        <w:spacing w:after="120" w:line="300" w:lineRule="auto"/>
      </w:pPr>
      <w:r>
        <w:rPr>
          <w:color w:val="0A2540"/>
        </w:rPr>
        <w:t>{</w:t>
      </w:r>
    </w:p>
    <w:p w14:paraId="36641C2A" w14:textId="77777777" w:rsidR="005E2BC4" w:rsidRDefault="00000000">
      <w:pPr>
        <w:spacing w:after="120" w:line="300" w:lineRule="auto"/>
      </w:pPr>
      <w:r>
        <w:rPr>
          <w:color w:val="0A2540"/>
        </w:rPr>
        <w:t xml:space="preserve">  "likely_questions": [</w:t>
      </w:r>
    </w:p>
    <w:p w14:paraId="399947E2" w14:textId="77777777" w:rsidR="005E2BC4" w:rsidRDefault="00000000">
      <w:pPr>
        <w:spacing w:after="120" w:line="300" w:lineRule="auto"/>
      </w:pPr>
      <w:r>
        <w:rPr>
          <w:color w:val="0A2540"/>
        </w:rPr>
        <w:t xml:space="preserve">    {</w:t>
      </w:r>
    </w:p>
    <w:p w14:paraId="48676DA9" w14:textId="77777777" w:rsidR="005E2BC4" w:rsidRDefault="00000000">
      <w:pPr>
        <w:spacing w:after="120" w:line="300" w:lineRule="auto"/>
      </w:pPr>
      <w:r>
        <w:rPr>
          <w:color w:val="0A2540"/>
        </w:rPr>
        <w:t xml:space="preserve">      "question": "Monsieur le Maire, que répondez-vous aux critiques sur la gestion des ordures à Cocody ?",</w:t>
      </w:r>
    </w:p>
    <w:p w14:paraId="42E6CDF4" w14:textId="77777777" w:rsidR="005E2BC4" w:rsidRDefault="00000000">
      <w:pPr>
        <w:spacing w:after="120" w:line="300" w:lineRule="auto"/>
      </w:pPr>
      <w:r>
        <w:rPr>
          <w:color w:val="0A2540"/>
        </w:rPr>
        <w:t xml:space="preserve">      "difficulty": "high",  // low | medium | high</w:t>
      </w:r>
    </w:p>
    <w:p w14:paraId="2B77D026" w14:textId="77777777" w:rsidR="005E2BC4" w:rsidRDefault="00000000">
      <w:pPr>
        <w:spacing w:after="120" w:line="300" w:lineRule="auto"/>
      </w:pPr>
      <w:r>
        <w:rPr>
          <w:color w:val="0A2540"/>
        </w:rPr>
        <w:t xml:space="preserve">      "suggested_answer": "Texte de réponse recommandé de 50-80 mots...",</w:t>
      </w:r>
    </w:p>
    <w:p w14:paraId="2E7918B9" w14:textId="77777777" w:rsidR="005E2BC4" w:rsidRDefault="00000000">
      <w:pPr>
        <w:spacing w:after="120" w:line="300" w:lineRule="auto"/>
      </w:pPr>
      <w:r>
        <w:rPr>
          <w:color w:val="0A2540"/>
        </w:rPr>
        <w:t xml:space="preserve">      "key_points_to_make": ["Point 1", "Point 2"],</w:t>
      </w:r>
    </w:p>
    <w:p w14:paraId="76B63FA7" w14:textId="77777777" w:rsidR="005E2BC4" w:rsidRDefault="00000000">
      <w:pPr>
        <w:spacing w:after="120" w:line="300" w:lineRule="auto"/>
      </w:pPr>
      <w:r>
        <w:rPr>
          <w:color w:val="0A2540"/>
        </w:rPr>
        <w:t xml:space="preserve">      "traps_to_avoid": ["Ne pas blâmer les prestataires nommément"]</w:t>
      </w:r>
    </w:p>
    <w:p w14:paraId="48B4F0B0" w14:textId="77777777" w:rsidR="005E2BC4" w:rsidRDefault="00000000">
      <w:pPr>
        <w:spacing w:after="120" w:line="300" w:lineRule="auto"/>
      </w:pPr>
      <w:r>
        <w:rPr>
          <w:color w:val="0A2540"/>
        </w:rPr>
        <w:t xml:space="preserve">    }</w:t>
      </w:r>
    </w:p>
    <w:p w14:paraId="608275EA" w14:textId="77777777" w:rsidR="005E2BC4" w:rsidRDefault="00000000">
      <w:pPr>
        <w:spacing w:after="120" w:line="300" w:lineRule="auto"/>
      </w:pPr>
      <w:r>
        <w:rPr>
          <w:color w:val="0A2540"/>
        </w:rPr>
        <w:t xml:space="preserve">  ],</w:t>
      </w:r>
    </w:p>
    <w:p w14:paraId="07F27405" w14:textId="77777777" w:rsidR="005E2BC4" w:rsidRDefault="00000000">
      <w:pPr>
        <w:spacing w:after="120" w:line="300" w:lineRule="auto"/>
      </w:pPr>
      <w:r>
        <w:rPr>
          <w:color w:val="0A2540"/>
        </w:rPr>
        <w:t xml:space="preserve">  "key_messages": ["Message 1", "Message 2", "Message 3"],</w:t>
      </w:r>
    </w:p>
    <w:p w14:paraId="7B598767" w14:textId="77777777" w:rsidR="005E2BC4" w:rsidRDefault="00000000">
      <w:pPr>
        <w:spacing w:after="120" w:line="300" w:lineRule="auto"/>
      </w:pPr>
      <w:r>
        <w:rPr>
          <w:color w:val="0A2540"/>
        </w:rPr>
        <w:t xml:space="preserve">  "statistics_to_memorize": [</w:t>
      </w:r>
    </w:p>
    <w:p w14:paraId="34AC8556" w14:textId="77777777" w:rsidR="005E2BC4" w:rsidRDefault="00000000">
      <w:pPr>
        <w:spacing w:after="120" w:line="300" w:lineRule="auto"/>
      </w:pPr>
      <w:r>
        <w:rPr>
          <w:color w:val="0A2540"/>
        </w:rPr>
        <w:t xml:space="preserve">    { "label": "Investissement voirie 2025", "value": "1,2 milliard FCFA", "source": "Budget municipal" }</w:t>
      </w:r>
    </w:p>
    <w:p w14:paraId="598404F0" w14:textId="77777777" w:rsidR="005E2BC4" w:rsidRDefault="00000000">
      <w:pPr>
        <w:spacing w:after="120" w:line="300" w:lineRule="auto"/>
      </w:pPr>
      <w:r>
        <w:rPr>
          <w:color w:val="0A2540"/>
        </w:rPr>
        <w:t xml:space="preserve">  ],</w:t>
      </w:r>
    </w:p>
    <w:p w14:paraId="38BE5D14" w14:textId="77777777" w:rsidR="005E2BC4" w:rsidRDefault="00000000">
      <w:pPr>
        <w:spacing w:after="120" w:line="300" w:lineRule="auto"/>
      </w:pPr>
      <w:r>
        <w:rPr>
          <w:color w:val="0A2540"/>
        </w:rPr>
        <w:lastRenderedPageBreak/>
        <w:t xml:space="preserve">  "topics_to_avoid": ["Polémique récente X pour éviter de relancer"],</w:t>
      </w:r>
    </w:p>
    <w:p w14:paraId="7A05A5B3" w14:textId="77777777" w:rsidR="005E2BC4" w:rsidRDefault="00000000">
      <w:pPr>
        <w:spacing w:after="120" w:line="300" w:lineRule="auto"/>
      </w:pPr>
      <w:r>
        <w:rPr>
          <w:color w:val="0A2540"/>
        </w:rPr>
        <w:t xml:space="preserve">  "body_language_tips": ["Rester calme face aux provocations", "Sourire à la fin"],</w:t>
      </w:r>
    </w:p>
    <w:p w14:paraId="45B2B146" w14:textId="77777777" w:rsidR="005E2BC4" w:rsidRDefault="00000000">
      <w:pPr>
        <w:spacing w:after="120" w:line="300" w:lineRule="auto"/>
      </w:pPr>
      <w:r>
        <w:rPr>
          <w:color w:val="0A2540"/>
        </w:rPr>
        <w:t xml:space="preserve">  "journalist_profile_notes": "Connu pour ses questions pièges sur la transparence financière."</w:t>
      </w:r>
    </w:p>
    <w:p w14:paraId="73479DD2" w14:textId="77777777" w:rsidR="005E2BC4" w:rsidRDefault="00000000">
      <w:pPr>
        <w:spacing w:after="120" w:line="300" w:lineRule="auto"/>
      </w:pPr>
      <w:r>
        <w:rPr>
          <w:color w:val="0A2540"/>
        </w:rPr>
        <w:t>}</w:t>
      </w:r>
    </w:p>
    <w:p w14:paraId="1D7E87DD" w14:textId="77777777" w:rsidR="005E2BC4" w:rsidRDefault="00000000">
      <w:pPr>
        <w:spacing w:before="280" w:after="80"/>
      </w:pPr>
      <w:r>
        <w:rPr>
          <w:b/>
          <w:color w:val="0A2540"/>
          <w:sz w:val="26"/>
        </w:rPr>
        <w:t>7.4 Prompt Claude de référence</w:t>
      </w:r>
    </w:p>
    <w:p w14:paraId="1A2EE575" w14:textId="77777777" w:rsidR="005E2BC4" w:rsidRDefault="00000000">
      <w:pPr>
        <w:spacing w:after="120" w:line="300" w:lineRule="auto"/>
      </w:pPr>
      <w:r>
        <w:rPr>
          <w:i/>
          <w:color w:val="5A6470"/>
        </w:rPr>
        <w:t>À stocker dans src/prompts/brief-interview.prompt.md :</w:t>
      </w:r>
    </w:p>
    <w:p w14:paraId="14256783" w14:textId="77777777" w:rsidR="005E2BC4" w:rsidRDefault="005E2BC4">
      <w:pPr>
        <w:spacing w:after="120" w:line="300" w:lineRule="auto"/>
      </w:pPr>
    </w:p>
    <w:p w14:paraId="7A00D44B" w14:textId="77777777" w:rsidR="005E2BC4" w:rsidRDefault="00000000">
      <w:pPr>
        <w:spacing w:after="120" w:line="300" w:lineRule="auto"/>
      </w:pPr>
      <w:r>
        <w:rPr>
          <w:color w:val="0A2540"/>
        </w:rPr>
        <w:t>Tu es un conseiller en communication politique expert du contexte ivoirien.</w:t>
      </w:r>
    </w:p>
    <w:p w14:paraId="0CDD3AEF" w14:textId="77777777" w:rsidR="005E2BC4" w:rsidRDefault="00000000">
      <w:pPr>
        <w:spacing w:after="120" w:line="300" w:lineRule="auto"/>
      </w:pPr>
      <w:r>
        <w:rPr>
          <w:color w:val="0A2540"/>
        </w:rPr>
        <w:t>Prépare un brief complet d'interview pour la personne et le contexte suivants :</w:t>
      </w:r>
    </w:p>
    <w:p w14:paraId="1E2A95B4" w14:textId="77777777" w:rsidR="005E2BC4" w:rsidRDefault="005E2BC4">
      <w:pPr>
        <w:spacing w:after="120" w:line="300" w:lineRule="auto"/>
      </w:pPr>
    </w:p>
    <w:p w14:paraId="62BDDAAD" w14:textId="77777777" w:rsidR="005E2BC4" w:rsidRDefault="00000000">
      <w:pPr>
        <w:spacing w:after="120" w:line="300" w:lineRule="auto"/>
      </w:pPr>
      <w:r>
        <w:rPr>
          <w:color w:val="0A2540"/>
        </w:rPr>
        <w:t>- Média : {{media_name}} ({{media_type}})</w:t>
      </w:r>
    </w:p>
    <w:p w14:paraId="287B1935" w14:textId="77777777" w:rsidR="005E2BC4" w:rsidRDefault="00000000">
      <w:pPr>
        <w:spacing w:after="120" w:line="300" w:lineRule="auto"/>
      </w:pPr>
      <w:r>
        <w:rPr>
          <w:color w:val="0A2540"/>
        </w:rPr>
        <w:t>- Journaliste : {{journalist_name}} {{journalist_notes}}</w:t>
      </w:r>
    </w:p>
    <w:p w14:paraId="1582D17C" w14:textId="77777777" w:rsidR="005E2BC4" w:rsidRDefault="00000000">
      <w:pPr>
        <w:spacing w:after="120" w:line="300" w:lineRule="auto"/>
      </w:pPr>
      <w:r>
        <w:rPr>
          <w:color w:val="0A2540"/>
        </w:rPr>
        <w:t>- Personne briefée : {{interviewee_name}} — {{interviewee_role}}</w:t>
      </w:r>
    </w:p>
    <w:p w14:paraId="56AB439C" w14:textId="77777777" w:rsidR="005E2BC4" w:rsidRDefault="00000000">
      <w:pPr>
        <w:spacing w:after="120" w:line="300" w:lineRule="auto"/>
      </w:pPr>
      <w:r>
        <w:rPr>
          <w:color w:val="0A2540"/>
        </w:rPr>
        <w:t>- Sujet attendu : {{interview_topic}}</w:t>
      </w:r>
    </w:p>
    <w:p w14:paraId="034D8F0B" w14:textId="77777777" w:rsidR="005E2BC4" w:rsidRDefault="00000000">
      <w:pPr>
        <w:spacing w:after="120" w:line="300" w:lineRule="auto"/>
      </w:pPr>
      <w:r>
        <w:rPr>
          <w:color w:val="0A2540"/>
        </w:rPr>
        <w:t>- Contexte actuel : {{interview_context}}</w:t>
      </w:r>
    </w:p>
    <w:p w14:paraId="51754487" w14:textId="77777777" w:rsidR="005E2BC4" w:rsidRDefault="00000000">
      <w:pPr>
        <w:spacing w:after="120" w:line="300" w:lineRule="auto"/>
      </w:pPr>
      <w:r>
        <w:rPr>
          <w:color w:val="0A2540"/>
        </w:rPr>
        <w:t>- Durée prévue : {{duration_minutes}} minutes</w:t>
      </w:r>
    </w:p>
    <w:p w14:paraId="1AD2DD58" w14:textId="77777777" w:rsidR="005E2BC4" w:rsidRDefault="005E2BC4">
      <w:pPr>
        <w:spacing w:after="120" w:line="300" w:lineRule="auto"/>
      </w:pPr>
    </w:p>
    <w:p w14:paraId="26822B79" w14:textId="77777777" w:rsidR="005E2BC4" w:rsidRDefault="00000000">
      <w:pPr>
        <w:spacing w:after="120" w:line="300" w:lineRule="auto"/>
      </w:pPr>
      <w:r>
        <w:rPr>
          <w:color w:val="0A2540"/>
        </w:rPr>
        <w:t>Génère EXCLUSIVEMENT un JSON strict respectant ce schéma :</w:t>
      </w:r>
    </w:p>
    <w:p w14:paraId="6ACA84C4" w14:textId="77777777" w:rsidR="005E2BC4" w:rsidRDefault="00000000">
      <w:pPr>
        <w:spacing w:after="120" w:line="300" w:lineRule="auto"/>
      </w:pPr>
      <w:r>
        <w:rPr>
          <w:color w:val="0A2540"/>
        </w:rPr>
        <w:t>{...schema défini en 7.3...}</w:t>
      </w:r>
    </w:p>
    <w:p w14:paraId="76543BCD" w14:textId="77777777" w:rsidR="005E2BC4" w:rsidRDefault="005E2BC4">
      <w:pPr>
        <w:spacing w:after="120" w:line="300" w:lineRule="auto"/>
      </w:pPr>
    </w:p>
    <w:p w14:paraId="18871732" w14:textId="77777777" w:rsidR="005E2BC4" w:rsidRDefault="00000000">
      <w:pPr>
        <w:spacing w:after="120" w:line="300" w:lineRule="auto"/>
      </w:pPr>
      <w:r>
        <w:rPr>
          <w:color w:val="0A2540"/>
        </w:rPr>
        <w:t>Contraintes :</w:t>
      </w:r>
    </w:p>
    <w:p w14:paraId="1191860D" w14:textId="77777777" w:rsidR="005E2BC4" w:rsidRDefault="00000000">
      <w:pPr>
        <w:spacing w:after="120" w:line="300" w:lineRule="auto"/>
      </w:pPr>
      <w:r>
        <w:rPr>
          <w:color w:val="0A2540"/>
        </w:rPr>
        <w:t>- 8 à 12 questions probables réalistes</w:t>
      </w:r>
    </w:p>
    <w:p w14:paraId="16D04CA2" w14:textId="77777777" w:rsidR="005E2BC4" w:rsidRDefault="00000000">
      <w:pPr>
        <w:spacing w:after="120" w:line="300" w:lineRule="auto"/>
      </w:pPr>
      <w:r>
        <w:rPr>
          <w:color w:val="0A2540"/>
        </w:rPr>
        <w:t>- Réponses suggérées adaptées au ton institutionnel ivoirien</w:t>
      </w:r>
    </w:p>
    <w:p w14:paraId="5018A743" w14:textId="77777777" w:rsidR="005E2BC4" w:rsidRDefault="00000000">
      <w:pPr>
        <w:spacing w:after="120" w:line="300" w:lineRule="auto"/>
      </w:pPr>
      <w:r>
        <w:rPr>
          <w:color w:val="0A2540"/>
        </w:rPr>
        <w:t>- Pas de généralités, du concret et du chiffré</w:t>
      </w:r>
    </w:p>
    <w:p w14:paraId="5CD588F5" w14:textId="77777777" w:rsidR="005E2BC4" w:rsidRDefault="00000000">
      <w:pPr>
        <w:spacing w:after="120" w:line="300" w:lineRule="auto"/>
      </w:pPr>
      <w:r>
        <w:rPr>
          <w:color w:val="0A2540"/>
        </w:rPr>
        <w:t>- Détection des pièges rhétoriques probables du journaliste</w:t>
      </w:r>
    </w:p>
    <w:p w14:paraId="06F4141F" w14:textId="77777777" w:rsidR="005E2BC4" w:rsidRDefault="00000000">
      <w:pPr>
        <w:spacing w:before="280" w:after="80"/>
      </w:pPr>
      <w:r>
        <w:rPr>
          <w:b/>
          <w:color w:val="0A2540"/>
          <w:sz w:val="26"/>
        </w:rPr>
        <w:t>7.5 Endpoints API — Préfixe /v1/briefs</w:t>
      </w:r>
    </w:p>
    <w:tbl>
      <w:tblPr>
        <w:tblW w:w="0" w:type="auto"/>
        <w:jc w:val="center"/>
        <w:tblLook w:val="04A0" w:firstRow="1" w:lastRow="0" w:firstColumn="1" w:lastColumn="0" w:noHBand="0" w:noVBand="1"/>
      </w:tblPr>
      <w:tblGrid>
        <w:gridCol w:w="3685"/>
        <w:gridCol w:w="5386"/>
      </w:tblGrid>
      <w:tr w:rsidR="005E2BC4" w14:paraId="7DE3E19F" w14:textId="77777777">
        <w:trPr>
          <w:jc w:val="center"/>
        </w:trPr>
        <w:tc>
          <w:tcPr>
            <w:tcW w:w="3685" w:type="dxa"/>
            <w:shd w:val="clear" w:color="auto" w:fill="0A2540"/>
            <w:tcMar>
              <w:top w:w="120" w:type="dxa"/>
              <w:left w:w="140" w:type="dxa"/>
              <w:bottom w:w="120" w:type="dxa"/>
              <w:right w:w="140" w:type="dxa"/>
            </w:tcMar>
            <w:vAlign w:val="center"/>
          </w:tcPr>
          <w:p w14:paraId="5CB49911" w14:textId="77777777" w:rsidR="005E2BC4" w:rsidRDefault="00000000">
            <w:r>
              <w:rPr>
                <w:b/>
                <w:color w:val="FFFFFF"/>
                <w:sz w:val="20"/>
              </w:rPr>
              <w:t>Endpoint</w:t>
            </w:r>
          </w:p>
        </w:tc>
        <w:tc>
          <w:tcPr>
            <w:tcW w:w="5386" w:type="dxa"/>
            <w:shd w:val="clear" w:color="auto" w:fill="0A2540"/>
            <w:tcMar>
              <w:top w:w="120" w:type="dxa"/>
              <w:left w:w="140" w:type="dxa"/>
              <w:bottom w:w="120" w:type="dxa"/>
              <w:right w:w="140" w:type="dxa"/>
            </w:tcMar>
            <w:vAlign w:val="center"/>
          </w:tcPr>
          <w:p w14:paraId="1760F6AC" w14:textId="77777777" w:rsidR="005E2BC4" w:rsidRDefault="00000000">
            <w:r>
              <w:rPr>
                <w:b/>
                <w:color w:val="FFFFFF"/>
                <w:sz w:val="20"/>
              </w:rPr>
              <w:t>Description</w:t>
            </w:r>
          </w:p>
        </w:tc>
      </w:tr>
      <w:tr w:rsidR="005E2BC4" w14:paraId="7D91ED6E"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53995C" w14:textId="77777777" w:rsidR="005E2BC4" w:rsidRDefault="00000000">
            <w:r>
              <w:rPr>
                <w:sz w:val="20"/>
              </w:rPr>
              <w:t>POST /v1/briefs</w:t>
            </w:r>
          </w:p>
        </w:tc>
        <w:tc>
          <w:tcPr>
            <w:tcW w:w="538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42F16FE" w14:textId="77777777" w:rsidR="005E2BC4" w:rsidRDefault="00000000">
            <w:r>
              <w:rPr>
                <w:sz w:val="20"/>
              </w:rPr>
              <w:t xml:space="preserve">Crée un brief et lance génération Claude async </w:t>
            </w:r>
            <w:r>
              <w:rPr>
                <w:sz w:val="20"/>
              </w:rPr>
              <w:lastRenderedPageBreak/>
              <w:t>(status=generating)</w:t>
            </w:r>
          </w:p>
        </w:tc>
      </w:tr>
      <w:tr w:rsidR="005E2BC4" w14:paraId="5D718A6F"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24E8906" w14:textId="77777777" w:rsidR="005E2BC4" w:rsidRDefault="00000000">
            <w:r>
              <w:rPr>
                <w:sz w:val="20"/>
              </w:rPr>
              <w:lastRenderedPageBreak/>
              <w:t>GET /v1/briefs</w:t>
            </w:r>
          </w:p>
        </w:tc>
        <w:tc>
          <w:tcPr>
            <w:tcW w:w="538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EB92F4" w14:textId="77777777" w:rsidR="005E2BC4" w:rsidRDefault="00000000">
            <w:r>
              <w:rPr>
                <w:sz w:val="20"/>
              </w:rPr>
              <w:t>Liste des briefs du client</w:t>
            </w:r>
          </w:p>
        </w:tc>
      </w:tr>
      <w:tr w:rsidR="005E2BC4" w14:paraId="581D6569"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D89E76" w14:textId="77777777" w:rsidR="005E2BC4" w:rsidRDefault="00000000">
            <w:r>
              <w:rPr>
                <w:sz w:val="20"/>
              </w:rPr>
              <w:t>GET /v1/briefs/{id}</w:t>
            </w:r>
          </w:p>
        </w:tc>
        <w:tc>
          <w:tcPr>
            <w:tcW w:w="538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440269" w14:textId="77777777" w:rsidR="005E2BC4" w:rsidRDefault="00000000">
            <w:r>
              <w:rPr>
                <w:sz w:val="20"/>
              </w:rPr>
              <w:t>Détail d'un brief</w:t>
            </w:r>
          </w:p>
        </w:tc>
      </w:tr>
      <w:tr w:rsidR="005E2BC4" w14:paraId="4F78AF67"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AC8634E" w14:textId="77777777" w:rsidR="005E2BC4" w:rsidRDefault="00000000">
            <w:r>
              <w:rPr>
                <w:sz w:val="20"/>
              </w:rPr>
              <w:t>PATCH /v1/briefs/{id}</w:t>
            </w:r>
          </w:p>
        </w:tc>
        <w:tc>
          <w:tcPr>
            <w:tcW w:w="538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4969255" w14:textId="77777777" w:rsidR="005E2BC4" w:rsidRDefault="00000000">
            <w:r>
              <w:rPr>
                <w:sz w:val="20"/>
              </w:rPr>
              <w:t>Modifie user_edits, status, sauvegarde modifications manuelles</w:t>
            </w:r>
          </w:p>
        </w:tc>
      </w:tr>
      <w:tr w:rsidR="005E2BC4" w14:paraId="2D73F0D4"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EDEB3E" w14:textId="77777777" w:rsidR="005E2BC4" w:rsidRDefault="00000000">
            <w:r>
              <w:rPr>
                <w:sz w:val="20"/>
              </w:rPr>
              <w:t>POST /v1/briefs/{id}/regenerate</w:t>
            </w:r>
          </w:p>
        </w:tc>
        <w:tc>
          <w:tcPr>
            <w:tcW w:w="538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6687C9" w14:textId="77777777" w:rsidR="005E2BC4" w:rsidRDefault="00000000">
            <w:r>
              <w:rPr>
                <w:sz w:val="20"/>
              </w:rPr>
              <w:t>Relance la génération Claude (coût supplémentaire)</w:t>
            </w:r>
          </w:p>
        </w:tc>
      </w:tr>
      <w:tr w:rsidR="005E2BC4" w14:paraId="15119B66"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EAC171" w14:textId="77777777" w:rsidR="005E2BC4" w:rsidRDefault="00000000">
            <w:r>
              <w:rPr>
                <w:sz w:val="20"/>
              </w:rPr>
              <w:t>GET /v1/briefs/{id}/pdf</w:t>
            </w:r>
          </w:p>
        </w:tc>
        <w:tc>
          <w:tcPr>
            <w:tcW w:w="538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0BF061" w14:textId="77777777" w:rsidR="005E2BC4" w:rsidRDefault="00000000">
            <w:r>
              <w:rPr>
                <w:sz w:val="20"/>
              </w:rPr>
              <w:t>Génère et retourne le PDF téléchargeable</w:t>
            </w:r>
          </w:p>
        </w:tc>
      </w:tr>
    </w:tbl>
    <w:p w14:paraId="5F834995" w14:textId="77777777" w:rsidR="005E2BC4" w:rsidRDefault="005E2BC4">
      <w:pPr>
        <w:spacing w:after="80"/>
      </w:pPr>
    </w:p>
    <w:p w14:paraId="4AAAB571" w14:textId="77777777" w:rsidR="005E2BC4" w:rsidRDefault="00000000">
      <w:r>
        <w:br w:type="page"/>
      </w:r>
    </w:p>
    <w:p w14:paraId="11FF8180" w14:textId="77777777" w:rsidR="005E2BC4" w:rsidRDefault="00000000">
      <w:pPr>
        <w:pBdr>
          <w:bottom w:val="single" w:sz="12" w:space="0" w:color="B8862E"/>
        </w:pBdr>
        <w:spacing w:before="360" w:after="40"/>
      </w:pPr>
      <w:r>
        <w:rPr>
          <w:rFonts w:ascii="Georgia" w:hAnsi="Georgia"/>
          <w:b/>
          <w:color w:val="0A2540"/>
          <w:sz w:val="36"/>
        </w:rPr>
        <w:lastRenderedPageBreak/>
        <w:t>8. MODULE M13 — MOBILE (APPLICATION ATTACHÉ DE PRESSE)</w:t>
      </w:r>
    </w:p>
    <w:p w14:paraId="1217CFFD" w14:textId="77777777" w:rsidR="005E2BC4" w:rsidRDefault="005E2BC4">
      <w:pPr>
        <w:spacing w:after="120"/>
      </w:pPr>
    </w:p>
    <w:p w14:paraId="3692D123" w14:textId="77777777" w:rsidR="005E2BC4" w:rsidRDefault="00000000">
      <w:pPr>
        <w:spacing w:before="280" w:after="80"/>
      </w:pPr>
      <w:r>
        <w:rPr>
          <w:b/>
          <w:color w:val="0A2540"/>
          <w:sz w:val="26"/>
        </w:rPr>
        <w:t>8.1 Objectif fonctionnel</w:t>
      </w:r>
    </w:p>
    <w:p w14:paraId="396DF658" w14:textId="77777777" w:rsidR="005E2BC4" w:rsidRDefault="00000000">
      <w:pPr>
        <w:spacing w:after="120" w:line="300" w:lineRule="auto"/>
        <w:jc w:val="both"/>
      </w:pPr>
      <w:r>
        <w:t>Application mobile React Native (iOS + Android) dédiée à l'attaché de presse, partageant 70% de codebase avec l'app HÉRALDO Journaliste déjà prévue dans le CDC. Permet de travailler sur le terrain (publications terrain, dictées vocales, consultation agenda, validations).</w:t>
      </w:r>
    </w:p>
    <w:p w14:paraId="4A906483" w14:textId="77777777" w:rsidR="005E2BC4" w:rsidRDefault="00000000">
      <w:pPr>
        <w:spacing w:before="280" w:after="80"/>
      </w:pPr>
      <w:r>
        <w:rPr>
          <w:b/>
          <w:color w:val="0A2540"/>
          <w:sz w:val="26"/>
        </w:rPr>
        <w:t>8.2 Architecture partagée avec HÉRALDO Journaliste</w:t>
      </w:r>
    </w:p>
    <w:p w14:paraId="206CC790" w14:textId="77777777" w:rsidR="005E2BC4" w:rsidRDefault="00000000">
      <w:pPr>
        <w:spacing w:after="120" w:line="300" w:lineRule="auto"/>
      </w:pPr>
      <w:r>
        <w:rPr>
          <w:i/>
        </w:rPr>
        <w:t>Mono-repo React Native Expo avec deux applications distinctes partageant @heraldo/shared :</w:t>
      </w:r>
    </w:p>
    <w:tbl>
      <w:tblPr>
        <w:tblW w:w="0" w:type="auto"/>
        <w:jc w:val="center"/>
        <w:tblLook w:val="04A0" w:firstRow="1" w:lastRow="0" w:firstColumn="1" w:lastColumn="0" w:noHBand="0" w:noVBand="1"/>
      </w:tblPr>
      <w:tblGrid>
        <w:gridCol w:w="2268"/>
        <w:gridCol w:w="3969"/>
        <w:gridCol w:w="2835"/>
      </w:tblGrid>
      <w:tr w:rsidR="005E2BC4" w14:paraId="1D6693C3" w14:textId="77777777">
        <w:trPr>
          <w:jc w:val="center"/>
        </w:trPr>
        <w:tc>
          <w:tcPr>
            <w:tcW w:w="2268" w:type="dxa"/>
            <w:shd w:val="clear" w:color="auto" w:fill="0A2540"/>
            <w:tcMar>
              <w:top w:w="120" w:type="dxa"/>
              <w:left w:w="140" w:type="dxa"/>
              <w:bottom w:w="120" w:type="dxa"/>
              <w:right w:w="140" w:type="dxa"/>
            </w:tcMar>
            <w:vAlign w:val="center"/>
          </w:tcPr>
          <w:p w14:paraId="0830AE37" w14:textId="77777777" w:rsidR="005E2BC4" w:rsidRDefault="00000000">
            <w:r>
              <w:rPr>
                <w:b/>
                <w:color w:val="FFFFFF"/>
                <w:sz w:val="20"/>
              </w:rPr>
              <w:t>Code</w:t>
            </w:r>
          </w:p>
        </w:tc>
        <w:tc>
          <w:tcPr>
            <w:tcW w:w="3969" w:type="dxa"/>
            <w:shd w:val="clear" w:color="auto" w:fill="0A2540"/>
            <w:tcMar>
              <w:top w:w="120" w:type="dxa"/>
              <w:left w:w="140" w:type="dxa"/>
              <w:bottom w:w="120" w:type="dxa"/>
              <w:right w:w="140" w:type="dxa"/>
            </w:tcMar>
            <w:vAlign w:val="center"/>
          </w:tcPr>
          <w:p w14:paraId="4E9831B9" w14:textId="77777777" w:rsidR="005E2BC4" w:rsidRDefault="00000000">
            <w:r>
              <w:rPr>
                <w:b/>
                <w:color w:val="FFFFFF"/>
                <w:sz w:val="20"/>
              </w:rPr>
              <w:t>Utilisation</w:t>
            </w:r>
          </w:p>
        </w:tc>
        <w:tc>
          <w:tcPr>
            <w:tcW w:w="2835" w:type="dxa"/>
            <w:shd w:val="clear" w:color="auto" w:fill="0A2540"/>
            <w:tcMar>
              <w:top w:w="120" w:type="dxa"/>
              <w:left w:w="140" w:type="dxa"/>
              <w:bottom w:w="120" w:type="dxa"/>
              <w:right w:w="140" w:type="dxa"/>
            </w:tcMar>
            <w:vAlign w:val="center"/>
          </w:tcPr>
          <w:p w14:paraId="3FB85375" w14:textId="77777777" w:rsidR="005E2BC4" w:rsidRDefault="00000000">
            <w:r>
              <w:rPr>
                <w:b/>
                <w:color w:val="FFFFFF"/>
                <w:sz w:val="20"/>
              </w:rPr>
              <w:t>Cibles OS</w:t>
            </w:r>
          </w:p>
        </w:tc>
      </w:tr>
      <w:tr w:rsidR="005E2BC4" w14:paraId="12A1DED7"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3F54AB" w14:textId="77777777" w:rsidR="005E2BC4" w:rsidRDefault="00000000">
            <w:r>
              <w:rPr>
                <w:sz w:val="20"/>
              </w:rPr>
              <w:t>apps/journalist</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9FD9C5" w14:textId="77777777" w:rsidR="005E2BC4" w:rsidRDefault="00000000">
            <w:r>
              <w:rPr>
                <w:sz w:val="20"/>
              </w:rPr>
              <w:t>App participant salles AGORA, preuves FCM</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723682" w14:textId="77777777" w:rsidR="005E2BC4" w:rsidRDefault="00000000">
            <w:r>
              <w:rPr>
                <w:sz w:val="20"/>
              </w:rPr>
              <w:t>iOS 14+, Android 8+</w:t>
            </w:r>
          </w:p>
        </w:tc>
      </w:tr>
      <w:tr w:rsidR="005E2BC4" w14:paraId="045470F4"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EE87C3" w14:textId="77777777" w:rsidR="005E2BC4" w:rsidRDefault="00000000">
            <w:r>
              <w:rPr>
                <w:sz w:val="20"/>
              </w:rPr>
              <w:t>apps/attache</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DB43BE" w14:textId="77777777" w:rsidR="005E2BC4" w:rsidRDefault="00000000">
            <w:r>
              <w:rPr>
                <w:sz w:val="20"/>
              </w:rPr>
              <w:t>App attaché de presse (ce module M13)</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C2AC2F" w14:textId="77777777" w:rsidR="005E2BC4" w:rsidRDefault="00000000">
            <w:r>
              <w:rPr>
                <w:sz w:val="20"/>
              </w:rPr>
              <w:t>iOS 14+, Android 8+</w:t>
            </w:r>
          </w:p>
        </w:tc>
      </w:tr>
      <w:tr w:rsidR="005E2BC4" w14:paraId="28E99CB4"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67DE701" w14:textId="77777777" w:rsidR="005E2BC4" w:rsidRDefault="00000000">
            <w:r>
              <w:rPr>
                <w:sz w:val="20"/>
              </w:rPr>
              <w:t>packages/shared/ui</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13EB35" w14:textId="77777777" w:rsidR="005E2BC4" w:rsidRDefault="00000000">
            <w:r>
              <w:rPr>
                <w:sz w:val="20"/>
              </w:rPr>
              <w:t>Composants UI communs (boutons, cards, formulaires)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232FB8F" w14:textId="77777777" w:rsidR="005E2BC4" w:rsidRDefault="00000000">
            <w:r>
              <w:rPr>
                <w:sz w:val="20"/>
              </w:rPr>
              <w:t>—</w:t>
            </w:r>
          </w:p>
        </w:tc>
      </w:tr>
      <w:tr w:rsidR="005E2BC4" w14:paraId="412F9087"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2D73B1" w14:textId="77777777" w:rsidR="005E2BC4" w:rsidRDefault="00000000">
            <w:r>
              <w:rPr>
                <w:sz w:val="20"/>
              </w:rPr>
              <w:t>packages/shared/api</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BC2005" w14:textId="77777777" w:rsidR="005E2BC4" w:rsidRDefault="00000000">
            <w:r>
              <w:rPr>
                <w:sz w:val="20"/>
              </w:rPr>
              <w:t>Client API REST HERALDO + auth + token</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254E09" w14:textId="77777777" w:rsidR="005E2BC4" w:rsidRDefault="00000000">
            <w:r>
              <w:rPr>
                <w:sz w:val="20"/>
              </w:rPr>
              <w:t>—</w:t>
            </w:r>
          </w:p>
        </w:tc>
      </w:tr>
      <w:tr w:rsidR="005E2BC4" w14:paraId="5A00CC16"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C85C0A" w14:textId="77777777" w:rsidR="005E2BC4" w:rsidRDefault="00000000">
            <w:r>
              <w:rPr>
                <w:sz w:val="20"/>
              </w:rPr>
              <w:t>packages/shared/types</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97FD309" w14:textId="77777777" w:rsidR="005E2BC4" w:rsidRDefault="00000000">
            <w:r>
              <w:rPr>
                <w:sz w:val="20"/>
              </w:rPr>
              <w:t>TypeScript types communs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CFCD38" w14:textId="77777777" w:rsidR="005E2BC4" w:rsidRDefault="00000000">
            <w:r>
              <w:rPr>
                <w:sz w:val="20"/>
              </w:rPr>
              <w:t>—</w:t>
            </w:r>
          </w:p>
        </w:tc>
      </w:tr>
      <w:tr w:rsidR="005E2BC4" w14:paraId="03487D06"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A253A9" w14:textId="77777777" w:rsidR="005E2BC4" w:rsidRDefault="00000000">
            <w:r>
              <w:rPr>
                <w:sz w:val="20"/>
              </w:rPr>
              <w:t>packages/shared/utils</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707B45" w14:textId="77777777" w:rsidR="005E2BC4" w:rsidRDefault="00000000">
            <w:r>
              <w:rPr>
                <w:sz w:val="20"/>
              </w:rPr>
              <w:t>Fonctions utilitaires</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35F016" w14:textId="77777777" w:rsidR="005E2BC4" w:rsidRDefault="00000000">
            <w:r>
              <w:rPr>
                <w:sz w:val="20"/>
              </w:rPr>
              <w:t>—</w:t>
            </w:r>
          </w:p>
        </w:tc>
      </w:tr>
    </w:tbl>
    <w:p w14:paraId="0EF0FA6B" w14:textId="77777777" w:rsidR="005E2BC4" w:rsidRDefault="005E2BC4">
      <w:pPr>
        <w:spacing w:after="80"/>
      </w:pPr>
    </w:p>
    <w:p w14:paraId="4DC386EE" w14:textId="77777777" w:rsidR="005E2BC4" w:rsidRDefault="00000000">
      <w:pPr>
        <w:spacing w:before="280" w:after="80"/>
      </w:pPr>
      <w:r>
        <w:rPr>
          <w:b/>
          <w:color w:val="0A2540"/>
          <w:sz w:val="26"/>
        </w:rPr>
        <w:t>8.3 Écrans principaux de l'app Attaché</w:t>
      </w:r>
    </w:p>
    <w:p w14:paraId="611C41CF" w14:textId="77777777" w:rsidR="005E2BC4" w:rsidRDefault="00000000">
      <w:pPr>
        <w:spacing w:before="160" w:after="40"/>
      </w:pPr>
      <w:r>
        <w:rPr>
          <w:b/>
          <w:color w:val="B8862E"/>
        </w:rPr>
        <w:t>Onglet 1 — DASHBOARD</w:t>
      </w:r>
    </w:p>
    <w:p w14:paraId="14158AE1" w14:textId="77777777" w:rsidR="005E2BC4" w:rsidRDefault="00000000">
      <w:pPr>
        <w:pStyle w:val="Listepuces"/>
        <w:spacing w:after="60"/>
        <w:ind w:left="340"/>
      </w:pPr>
      <w:r>
        <w:t>Vue d'ensemble du jour : nombre de sollicitations non lues (INBOX), prochain événement AGENDA, publications planifiées dans les 24h, alertes éventuelles</w:t>
      </w:r>
    </w:p>
    <w:p w14:paraId="197D83B3" w14:textId="77777777" w:rsidR="005E2BC4" w:rsidRDefault="00000000">
      <w:pPr>
        <w:pStyle w:val="Listepuces"/>
        <w:spacing w:after="60"/>
        <w:ind w:left="340"/>
      </w:pPr>
      <w:r>
        <w:t>Accès rapide aux 4 actions principales : Nouveau communiqué · Nouvelle publication sociale · Nouveau brief · Enregistrement vocal</w:t>
      </w:r>
    </w:p>
    <w:p w14:paraId="7F323913" w14:textId="77777777" w:rsidR="005E2BC4" w:rsidRDefault="00000000">
      <w:pPr>
        <w:spacing w:before="160" w:after="40"/>
      </w:pPr>
      <w:r>
        <w:rPr>
          <w:b/>
          <w:color w:val="B8862E"/>
        </w:rPr>
        <w:t>Onglet 2 — INBOX</w:t>
      </w:r>
    </w:p>
    <w:p w14:paraId="44C47FF1" w14:textId="77777777" w:rsidR="005E2BC4" w:rsidRDefault="00000000">
      <w:pPr>
        <w:pStyle w:val="Listepuces"/>
        <w:spacing w:after="60"/>
        <w:ind w:left="340"/>
      </w:pPr>
      <w:r>
        <w:t>Liste unifiée des sollicitations entrantes (toutes sources)</w:t>
      </w:r>
    </w:p>
    <w:p w14:paraId="416D2BEC" w14:textId="77777777" w:rsidR="005E2BC4" w:rsidRDefault="00000000">
      <w:pPr>
        <w:pStyle w:val="Listepuces"/>
        <w:spacing w:after="60"/>
        <w:ind w:left="340"/>
      </w:pPr>
      <w:r>
        <w:t>Filtres : toutes | non lues | urgent | journalistes tier-1</w:t>
      </w:r>
    </w:p>
    <w:p w14:paraId="143AE1BE" w14:textId="77777777" w:rsidR="005E2BC4" w:rsidRDefault="00000000">
      <w:pPr>
        <w:pStyle w:val="Listepuces"/>
        <w:spacing w:after="60"/>
        <w:ind w:left="340"/>
      </w:pPr>
      <w:r>
        <w:t>Tap sur message → détail + possibilité de répondre</w:t>
      </w:r>
    </w:p>
    <w:p w14:paraId="31F2E3CE" w14:textId="77777777" w:rsidR="005E2BC4" w:rsidRDefault="00000000">
      <w:pPr>
        <w:pStyle w:val="Listepuces"/>
        <w:spacing w:after="60"/>
        <w:ind w:left="340"/>
      </w:pPr>
      <w:r>
        <w:lastRenderedPageBreak/>
        <w:t>Swipe gauche = archiver, Swipe droit = marquer urgent</w:t>
      </w:r>
    </w:p>
    <w:p w14:paraId="4E1A2F00" w14:textId="77777777" w:rsidR="005E2BC4" w:rsidRDefault="00000000">
      <w:pPr>
        <w:spacing w:before="160" w:after="40"/>
      </w:pPr>
      <w:r>
        <w:rPr>
          <w:b/>
          <w:color w:val="B8862E"/>
        </w:rPr>
        <w:t>Onglet 3 — AGENDA</w:t>
      </w:r>
    </w:p>
    <w:p w14:paraId="5D89F2AF" w14:textId="77777777" w:rsidR="005E2BC4" w:rsidRDefault="00000000">
      <w:pPr>
        <w:pStyle w:val="Listepuces"/>
        <w:spacing w:after="60"/>
        <w:ind w:left="340"/>
      </w:pPr>
      <w:r>
        <w:t>Vue calendrier mensuel + vue liste</w:t>
      </w:r>
    </w:p>
    <w:p w14:paraId="102FFBB1" w14:textId="77777777" w:rsidR="005E2BC4" w:rsidRDefault="00000000">
      <w:pPr>
        <w:pStyle w:val="Listepuces"/>
        <w:spacing w:after="60"/>
        <w:ind w:left="340"/>
      </w:pPr>
      <w:r>
        <w:t>Tap sur jour → liste items + création nouveau item avec bouton +</w:t>
      </w:r>
    </w:p>
    <w:p w14:paraId="1BD78028" w14:textId="77777777" w:rsidR="005E2BC4" w:rsidRDefault="00000000">
      <w:pPr>
        <w:pStyle w:val="Listepuces"/>
        <w:spacing w:after="60"/>
        <w:ind w:left="340"/>
      </w:pPr>
      <w:r>
        <w:t>Tap sur item → détail + checklist tickable + éléments liés</w:t>
      </w:r>
    </w:p>
    <w:p w14:paraId="355C439E" w14:textId="77777777" w:rsidR="005E2BC4" w:rsidRDefault="00000000">
      <w:pPr>
        <w:spacing w:before="160" w:after="40"/>
      </w:pPr>
      <w:r>
        <w:rPr>
          <w:b/>
          <w:color w:val="B8862E"/>
        </w:rPr>
        <w:t>Onglet 4 — PUBLICATION RAPIDE</w:t>
      </w:r>
    </w:p>
    <w:p w14:paraId="2F9ACA02" w14:textId="77777777" w:rsidR="005E2BC4" w:rsidRDefault="00000000">
      <w:pPr>
        <w:pStyle w:val="Listepuces"/>
        <w:spacing w:after="60"/>
        <w:ind w:left="340"/>
      </w:pPr>
      <w:r>
        <w:t>Écran dédié terrain : prendre photo/vidéo immédiatement</w:t>
      </w:r>
    </w:p>
    <w:p w14:paraId="60447EC0" w14:textId="77777777" w:rsidR="005E2BC4" w:rsidRDefault="00000000">
      <w:pPr>
        <w:pStyle w:val="Listepuces"/>
        <w:spacing w:after="60"/>
        <w:ind w:left="340"/>
      </w:pPr>
      <w:r>
        <w:t>Sélection des comptes sociaux cibles (toggles multi-sélection)</w:t>
      </w:r>
    </w:p>
    <w:p w14:paraId="3EBF654A" w14:textId="77777777" w:rsidR="005E2BC4" w:rsidRDefault="00000000">
      <w:pPr>
        <w:pStyle w:val="Listepuces"/>
        <w:spacing w:after="60"/>
        <w:ind w:left="340"/>
      </w:pPr>
      <w:r>
        <w:t>Saisie rapide du texte ou dictée vocale avec reconnaissance native iOS/Android (gratuit)</w:t>
      </w:r>
    </w:p>
    <w:p w14:paraId="4F9DA40B" w14:textId="77777777" w:rsidR="005E2BC4" w:rsidRDefault="00000000">
      <w:pPr>
        <w:pStyle w:val="Listepuces"/>
        <w:spacing w:after="60"/>
        <w:ind w:left="340"/>
      </w:pPr>
      <w:r>
        <w:t>Suggestion automatique de template STUDIO adapté au contexte</w:t>
      </w:r>
    </w:p>
    <w:p w14:paraId="6DAB23DE" w14:textId="77777777" w:rsidR="005E2BC4" w:rsidRDefault="00000000">
      <w:pPr>
        <w:pStyle w:val="Listepuces"/>
        <w:spacing w:after="60"/>
        <w:ind w:left="340"/>
      </w:pPr>
      <w:r>
        <w:t>Publication immédiate ou planification ultérieure</w:t>
      </w:r>
    </w:p>
    <w:p w14:paraId="598BEEBD" w14:textId="77777777" w:rsidR="005E2BC4" w:rsidRDefault="00000000">
      <w:pPr>
        <w:spacing w:before="160" w:after="40"/>
      </w:pPr>
      <w:r>
        <w:rPr>
          <w:b/>
          <w:color w:val="B8862E"/>
        </w:rPr>
        <w:t>Onglet 5 — PROFIL</w:t>
      </w:r>
    </w:p>
    <w:p w14:paraId="6852A27F" w14:textId="77777777" w:rsidR="005E2BC4" w:rsidRDefault="00000000">
      <w:pPr>
        <w:pStyle w:val="Listepuces"/>
        <w:spacing w:after="60"/>
        <w:ind w:left="340"/>
      </w:pPr>
      <w:r>
        <w:t>Profil utilisateur, notifications préférences, paramètres, déconnexion</w:t>
      </w:r>
    </w:p>
    <w:p w14:paraId="4530DA2C" w14:textId="77777777" w:rsidR="005E2BC4" w:rsidRDefault="00000000">
      <w:pPr>
        <w:pStyle w:val="Listepuces"/>
        <w:spacing w:after="60"/>
        <w:ind w:left="340"/>
      </w:pPr>
      <w:r>
        <w:t>Accès aux briefs personnels et favoris</w:t>
      </w:r>
    </w:p>
    <w:p w14:paraId="7E2EA35F" w14:textId="77777777" w:rsidR="005E2BC4" w:rsidRDefault="00000000">
      <w:pPr>
        <w:spacing w:before="280" w:after="80"/>
      </w:pPr>
      <w:r>
        <w:rPr>
          <w:b/>
          <w:color w:val="0A2540"/>
          <w:sz w:val="26"/>
        </w:rPr>
        <w:t>8.4 Fonctionnalités techniques spécifiques mobile</w:t>
      </w:r>
    </w:p>
    <w:p w14:paraId="5E3E6819" w14:textId="77777777" w:rsidR="005E2BC4" w:rsidRDefault="00000000">
      <w:pPr>
        <w:spacing w:before="160" w:after="40"/>
      </w:pPr>
      <w:r>
        <w:rPr>
          <w:b/>
          <w:color w:val="B8862E"/>
        </w:rPr>
        <w:t>Notifications push</w:t>
      </w:r>
    </w:p>
    <w:p w14:paraId="1B2C7933" w14:textId="77777777" w:rsidR="005E2BC4" w:rsidRDefault="00000000">
      <w:pPr>
        <w:pStyle w:val="Listepuces"/>
        <w:spacing w:after="60"/>
        <w:ind w:left="340"/>
      </w:pPr>
      <w:r>
        <w:t>Implémentation via Expo Notifications + Firebase Cloud Messaging (Android) + Apple Push Notification (iOS)</w:t>
      </w:r>
    </w:p>
    <w:p w14:paraId="14326582" w14:textId="77777777" w:rsidR="005E2BC4" w:rsidRDefault="00000000">
      <w:pPr>
        <w:pStyle w:val="Listepuces"/>
        <w:spacing w:after="60"/>
        <w:ind w:left="340"/>
      </w:pPr>
      <w:r>
        <w:t>Types : nouvelle sollicitation urgente, rappel agenda 1h avant, publication planifiée réussie/échouée, validation en attente</w:t>
      </w:r>
    </w:p>
    <w:p w14:paraId="6C6CE6BE" w14:textId="77777777" w:rsidR="005E2BC4" w:rsidRDefault="00000000">
      <w:pPr>
        <w:pStyle w:val="Listepuces"/>
        <w:spacing w:after="60"/>
        <w:ind w:left="340"/>
      </w:pPr>
      <w:r>
        <w:t>Préférences granulaires dans l'onglet Profil</w:t>
      </w:r>
    </w:p>
    <w:p w14:paraId="28DD01E8" w14:textId="77777777" w:rsidR="005E2BC4" w:rsidRDefault="00000000">
      <w:pPr>
        <w:spacing w:before="160" w:after="40"/>
      </w:pPr>
      <w:r>
        <w:rPr>
          <w:b/>
          <w:color w:val="B8862E"/>
        </w:rPr>
        <w:t>Mode hors-ligne limité</w:t>
      </w:r>
    </w:p>
    <w:p w14:paraId="419EF6ED" w14:textId="77777777" w:rsidR="005E2BC4" w:rsidRDefault="00000000">
      <w:pPr>
        <w:pStyle w:val="Listepuces"/>
        <w:spacing w:after="60"/>
        <w:ind w:left="340"/>
      </w:pPr>
      <w:r>
        <w:t>Cache local des 30 dernières sollicitations et événements agenda avec SQLite (expo-sqlite)</w:t>
      </w:r>
    </w:p>
    <w:p w14:paraId="0A73AD2E" w14:textId="77777777" w:rsidR="005E2BC4" w:rsidRDefault="00000000">
      <w:pPr>
        <w:pStyle w:val="Listepuces"/>
        <w:spacing w:after="60"/>
        <w:ind w:left="340"/>
      </w:pPr>
      <w:r>
        <w:t>File d'attente d'actions offline : photos prises sans réseau sont stockées et publiées automatiquement au retour du réseau</w:t>
      </w:r>
    </w:p>
    <w:p w14:paraId="12C77157" w14:textId="77777777" w:rsidR="005E2BC4" w:rsidRDefault="00000000">
      <w:pPr>
        <w:spacing w:before="160" w:after="40"/>
      </w:pPr>
      <w:r>
        <w:rPr>
          <w:b/>
          <w:color w:val="B8862E"/>
        </w:rPr>
        <w:t>Reconnaissance vocale native</w:t>
      </w:r>
    </w:p>
    <w:p w14:paraId="0853CFDB" w14:textId="77777777" w:rsidR="005E2BC4" w:rsidRDefault="00000000">
      <w:pPr>
        <w:pStyle w:val="Listepuces"/>
        <w:spacing w:after="60"/>
        <w:ind w:left="340"/>
      </w:pPr>
      <w:r>
        <w:t>iOS : SFSpeechRecognizer (gratuit, local, pas d'API externe)</w:t>
      </w:r>
    </w:p>
    <w:p w14:paraId="1259AF59" w14:textId="77777777" w:rsidR="005E2BC4" w:rsidRDefault="00000000">
      <w:pPr>
        <w:pStyle w:val="Listepuces"/>
        <w:spacing w:after="60"/>
        <w:ind w:left="340"/>
      </w:pPr>
      <w:r>
        <w:t>Android : RecognizerIntent (gratuit)</w:t>
      </w:r>
    </w:p>
    <w:p w14:paraId="15A891F2" w14:textId="77777777" w:rsidR="005E2BC4" w:rsidRDefault="00000000">
      <w:pPr>
        <w:pStyle w:val="Listepuces"/>
        <w:spacing w:after="60"/>
        <w:ind w:left="340"/>
      </w:pPr>
      <w:r>
        <w:t>Fallback si langue non supportée localement : upload audio vers Whisper OpenAI (6 FCFA/minute, opt-in utilisateur)</w:t>
      </w:r>
    </w:p>
    <w:p w14:paraId="7EF3B59F" w14:textId="77777777" w:rsidR="005E2BC4" w:rsidRDefault="00000000">
      <w:pPr>
        <w:spacing w:before="160" w:after="40"/>
      </w:pPr>
      <w:r>
        <w:rPr>
          <w:b/>
          <w:color w:val="B8862E"/>
        </w:rPr>
        <w:t>Upload images optimisé</w:t>
      </w:r>
    </w:p>
    <w:p w14:paraId="668B8441" w14:textId="77777777" w:rsidR="005E2BC4" w:rsidRDefault="00000000">
      <w:pPr>
        <w:pStyle w:val="Listepuces"/>
        <w:spacing w:after="60"/>
        <w:ind w:left="340"/>
      </w:pPr>
      <w:r>
        <w:t>Compression automatique avant upload : max 2048px de côté, JPEG quality 85%</w:t>
      </w:r>
    </w:p>
    <w:p w14:paraId="115D963F" w14:textId="77777777" w:rsidR="005E2BC4" w:rsidRDefault="00000000">
      <w:pPr>
        <w:pStyle w:val="Listepuces"/>
        <w:spacing w:after="60"/>
        <w:ind w:left="340"/>
      </w:pPr>
      <w:r>
        <w:t>Upload direct vers S3 via presigned URL (pas de passage par le serveur)</w:t>
      </w:r>
    </w:p>
    <w:p w14:paraId="4E59A030" w14:textId="77777777" w:rsidR="005E2BC4" w:rsidRDefault="00000000">
      <w:pPr>
        <w:pStyle w:val="Listepuces"/>
        <w:spacing w:after="60"/>
        <w:ind w:left="340"/>
      </w:pPr>
      <w:r>
        <w:t>Progress bar pour UX</w:t>
      </w:r>
    </w:p>
    <w:p w14:paraId="5F633F35" w14:textId="77777777" w:rsidR="005E2BC4" w:rsidRDefault="00000000">
      <w:pPr>
        <w:spacing w:before="280" w:after="80"/>
      </w:pPr>
      <w:r>
        <w:rPr>
          <w:b/>
          <w:color w:val="0A2540"/>
          <w:sz w:val="26"/>
        </w:rPr>
        <w:t>8.5 Endpoints API utilisés (existants + nouveaux)</w:t>
      </w:r>
    </w:p>
    <w:p w14:paraId="7D7CB210" w14:textId="77777777" w:rsidR="005E2BC4" w:rsidRDefault="00000000">
      <w:pPr>
        <w:spacing w:after="120" w:line="300" w:lineRule="auto"/>
      </w:pPr>
      <w:r>
        <w:lastRenderedPageBreak/>
        <w:t>L'app mobile consomme tous les endpoints déjà définis dans les modules M7-M12 plus les endpoints mobile-spécifiques :</w:t>
      </w:r>
    </w:p>
    <w:tbl>
      <w:tblPr>
        <w:tblW w:w="0" w:type="auto"/>
        <w:jc w:val="center"/>
        <w:tblLook w:val="04A0" w:firstRow="1" w:lastRow="0" w:firstColumn="1" w:lastColumn="0" w:noHBand="0" w:noVBand="1"/>
      </w:tblPr>
      <w:tblGrid>
        <w:gridCol w:w="3685"/>
        <w:gridCol w:w="5386"/>
      </w:tblGrid>
      <w:tr w:rsidR="005E2BC4" w14:paraId="7E36DCAF" w14:textId="77777777">
        <w:trPr>
          <w:jc w:val="center"/>
        </w:trPr>
        <w:tc>
          <w:tcPr>
            <w:tcW w:w="3685" w:type="dxa"/>
            <w:shd w:val="clear" w:color="auto" w:fill="0A2540"/>
            <w:tcMar>
              <w:top w:w="120" w:type="dxa"/>
              <w:left w:w="140" w:type="dxa"/>
              <w:bottom w:w="120" w:type="dxa"/>
              <w:right w:w="140" w:type="dxa"/>
            </w:tcMar>
            <w:vAlign w:val="center"/>
          </w:tcPr>
          <w:p w14:paraId="33C7F98A" w14:textId="77777777" w:rsidR="005E2BC4" w:rsidRDefault="00000000">
            <w:r>
              <w:rPr>
                <w:b/>
                <w:color w:val="FFFFFF"/>
                <w:sz w:val="20"/>
              </w:rPr>
              <w:t>Endpoint</w:t>
            </w:r>
          </w:p>
        </w:tc>
        <w:tc>
          <w:tcPr>
            <w:tcW w:w="5386" w:type="dxa"/>
            <w:shd w:val="clear" w:color="auto" w:fill="0A2540"/>
            <w:tcMar>
              <w:top w:w="120" w:type="dxa"/>
              <w:left w:w="140" w:type="dxa"/>
              <w:bottom w:w="120" w:type="dxa"/>
              <w:right w:w="140" w:type="dxa"/>
            </w:tcMar>
            <w:vAlign w:val="center"/>
          </w:tcPr>
          <w:p w14:paraId="19BCE200" w14:textId="77777777" w:rsidR="005E2BC4" w:rsidRDefault="00000000">
            <w:r>
              <w:rPr>
                <w:b/>
                <w:color w:val="FFFFFF"/>
                <w:sz w:val="20"/>
              </w:rPr>
              <w:t>Description</w:t>
            </w:r>
          </w:p>
        </w:tc>
      </w:tr>
      <w:tr w:rsidR="005E2BC4" w14:paraId="4EDB0804"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9BD18BE" w14:textId="77777777" w:rsidR="005E2BC4" w:rsidRDefault="00000000">
            <w:r>
              <w:rPr>
                <w:sz w:val="20"/>
              </w:rPr>
              <w:t>POST /v1/mobile/devices/register</w:t>
            </w:r>
          </w:p>
        </w:tc>
        <w:tc>
          <w:tcPr>
            <w:tcW w:w="538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6AEB8C" w14:textId="77777777" w:rsidR="005E2BC4" w:rsidRDefault="00000000">
            <w:r>
              <w:rPr>
                <w:sz w:val="20"/>
              </w:rPr>
              <w:t>Enregistre un device pour notifications push (push_token, platform)</w:t>
            </w:r>
          </w:p>
        </w:tc>
      </w:tr>
      <w:tr w:rsidR="005E2BC4" w14:paraId="1E976FE3"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CF5719" w14:textId="77777777" w:rsidR="005E2BC4" w:rsidRDefault="00000000">
            <w:r>
              <w:rPr>
                <w:sz w:val="20"/>
              </w:rPr>
              <w:t>DELETE /v1/mobile/devices/{device_id}</w:t>
            </w:r>
          </w:p>
        </w:tc>
        <w:tc>
          <w:tcPr>
            <w:tcW w:w="538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44D252A" w14:textId="77777777" w:rsidR="005E2BC4" w:rsidRDefault="00000000">
            <w:r>
              <w:rPr>
                <w:sz w:val="20"/>
              </w:rPr>
              <w:t>Désenregistre un device</w:t>
            </w:r>
          </w:p>
        </w:tc>
      </w:tr>
      <w:tr w:rsidR="005E2BC4" w14:paraId="2CF9EAAE"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AC10B6" w14:textId="77777777" w:rsidR="005E2BC4" w:rsidRDefault="00000000">
            <w:r>
              <w:rPr>
                <w:sz w:val="20"/>
              </w:rPr>
              <w:t>GET /v1/mobile/home</w:t>
            </w:r>
          </w:p>
        </w:tc>
        <w:tc>
          <w:tcPr>
            <w:tcW w:w="538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09E745" w14:textId="77777777" w:rsidR="005E2BC4" w:rsidRDefault="00000000">
            <w:r>
              <w:rPr>
                <w:sz w:val="20"/>
              </w:rPr>
              <w:t>Endpoint agrégé pour dashboard : inbox_unread_count, next_agenda, scheduled_posts_24h, alerts</w:t>
            </w:r>
          </w:p>
        </w:tc>
      </w:tr>
      <w:tr w:rsidR="005E2BC4" w14:paraId="063B31EB"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ACD9EC" w14:textId="77777777" w:rsidR="005E2BC4" w:rsidRDefault="00000000">
            <w:r>
              <w:rPr>
                <w:sz w:val="20"/>
              </w:rPr>
              <w:t>POST /v1/mobile/quick-post</w:t>
            </w:r>
          </w:p>
        </w:tc>
        <w:tc>
          <w:tcPr>
            <w:tcW w:w="538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30FBDE" w14:textId="77777777" w:rsidR="005E2BC4" w:rsidRDefault="00000000">
            <w:r>
              <w:rPr>
                <w:sz w:val="20"/>
              </w:rPr>
              <w:t>Endpoint optimisé publication rapide (upload photo + texte + comptes cibles)</w:t>
            </w:r>
          </w:p>
        </w:tc>
      </w:tr>
      <w:tr w:rsidR="005E2BC4" w14:paraId="46331C6C"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F6B5AD" w14:textId="77777777" w:rsidR="005E2BC4" w:rsidRDefault="00000000">
            <w:r>
              <w:rPr>
                <w:sz w:val="20"/>
              </w:rPr>
              <w:t>POST /v1/mobile/offline-sync</w:t>
            </w:r>
          </w:p>
        </w:tc>
        <w:tc>
          <w:tcPr>
            <w:tcW w:w="538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EA47541" w14:textId="77777777" w:rsidR="005E2BC4" w:rsidRDefault="00000000">
            <w:r>
              <w:rPr>
                <w:sz w:val="20"/>
              </w:rPr>
              <w:t>Synchronisation après retour de connexion (actions en attente)</w:t>
            </w:r>
          </w:p>
        </w:tc>
      </w:tr>
    </w:tbl>
    <w:p w14:paraId="31D644F6" w14:textId="77777777" w:rsidR="005E2BC4" w:rsidRDefault="005E2BC4">
      <w:pPr>
        <w:spacing w:after="80"/>
      </w:pPr>
    </w:p>
    <w:p w14:paraId="04205029" w14:textId="77777777" w:rsidR="005E2BC4" w:rsidRDefault="00000000">
      <w:r>
        <w:br w:type="page"/>
      </w:r>
    </w:p>
    <w:p w14:paraId="66AFF09C" w14:textId="77777777" w:rsidR="005E2BC4" w:rsidRDefault="00000000">
      <w:pPr>
        <w:pBdr>
          <w:bottom w:val="single" w:sz="12" w:space="0" w:color="B8862E"/>
        </w:pBdr>
        <w:spacing w:before="360" w:after="40"/>
      </w:pPr>
      <w:r>
        <w:rPr>
          <w:rFonts w:ascii="Georgia" w:hAnsi="Georgia"/>
          <w:b/>
          <w:color w:val="0A2540"/>
          <w:sz w:val="36"/>
        </w:rPr>
        <w:lastRenderedPageBreak/>
        <w:t>9. CONSIDÉRATIONS TRANSVERSES</w:t>
      </w:r>
    </w:p>
    <w:p w14:paraId="06AE87F6" w14:textId="77777777" w:rsidR="005E2BC4" w:rsidRDefault="005E2BC4">
      <w:pPr>
        <w:spacing w:after="120"/>
      </w:pPr>
    </w:p>
    <w:p w14:paraId="70A2A26F" w14:textId="77777777" w:rsidR="005E2BC4" w:rsidRDefault="00000000">
      <w:pPr>
        <w:spacing w:before="280" w:after="80"/>
      </w:pPr>
      <w:r>
        <w:rPr>
          <w:b/>
          <w:color w:val="0A2540"/>
          <w:sz w:val="26"/>
        </w:rPr>
        <w:t>9.1 Permissions — Matrice étendue</w:t>
      </w:r>
    </w:p>
    <w:p w14:paraId="2A3E73C3" w14:textId="77777777" w:rsidR="005E2BC4" w:rsidRDefault="00000000">
      <w:pPr>
        <w:spacing w:after="120" w:line="300" w:lineRule="auto"/>
      </w:pPr>
      <w:r>
        <w:rPr>
          <w:i/>
        </w:rPr>
        <w:t>Ajout aux permissions existantes dans le modèle d'authentification :</w:t>
      </w:r>
    </w:p>
    <w:tbl>
      <w:tblPr>
        <w:tblW w:w="0" w:type="auto"/>
        <w:jc w:val="center"/>
        <w:tblLook w:val="04A0" w:firstRow="1" w:lastRow="0" w:firstColumn="1" w:lastColumn="0" w:noHBand="0" w:noVBand="1"/>
      </w:tblPr>
      <w:tblGrid>
        <w:gridCol w:w="2835"/>
        <w:gridCol w:w="3402"/>
        <w:gridCol w:w="2835"/>
      </w:tblGrid>
      <w:tr w:rsidR="005E2BC4" w14:paraId="364FDBBE" w14:textId="77777777">
        <w:trPr>
          <w:jc w:val="center"/>
        </w:trPr>
        <w:tc>
          <w:tcPr>
            <w:tcW w:w="2835" w:type="dxa"/>
            <w:shd w:val="clear" w:color="auto" w:fill="0A2540"/>
            <w:tcMar>
              <w:top w:w="120" w:type="dxa"/>
              <w:left w:w="140" w:type="dxa"/>
              <w:bottom w:w="120" w:type="dxa"/>
              <w:right w:w="140" w:type="dxa"/>
            </w:tcMar>
            <w:vAlign w:val="center"/>
          </w:tcPr>
          <w:p w14:paraId="38EBC7D9" w14:textId="77777777" w:rsidR="005E2BC4" w:rsidRDefault="00000000">
            <w:r>
              <w:rPr>
                <w:b/>
                <w:color w:val="FFFFFF"/>
                <w:sz w:val="20"/>
              </w:rPr>
              <w:t>Permission</w:t>
            </w:r>
          </w:p>
        </w:tc>
        <w:tc>
          <w:tcPr>
            <w:tcW w:w="3402" w:type="dxa"/>
            <w:shd w:val="clear" w:color="auto" w:fill="0A2540"/>
            <w:tcMar>
              <w:top w:w="120" w:type="dxa"/>
              <w:left w:w="140" w:type="dxa"/>
              <w:bottom w:w="120" w:type="dxa"/>
              <w:right w:w="140" w:type="dxa"/>
            </w:tcMar>
            <w:vAlign w:val="center"/>
          </w:tcPr>
          <w:p w14:paraId="485E98AA" w14:textId="77777777" w:rsidR="005E2BC4" w:rsidRDefault="00000000">
            <w:r>
              <w:rPr>
                <w:b/>
                <w:color w:val="FFFFFF"/>
                <w:sz w:val="20"/>
              </w:rPr>
              <w:t>Description</w:t>
            </w:r>
          </w:p>
        </w:tc>
        <w:tc>
          <w:tcPr>
            <w:tcW w:w="2835" w:type="dxa"/>
            <w:shd w:val="clear" w:color="auto" w:fill="0A2540"/>
            <w:tcMar>
              <w:top w:w="120" w:type="dxa"/>
              <w:left w:w="140" w:type="dxa"/>
              <w:bottom w:w="120" w:type="dxa"/>
              <w:right w:w="140" w:type="dxa"/>
            </w:tcMar>
            <w:vAlign w:val="center"/>
          </w:tcPr>
          <w:p w14:paraId="70137A83" w14:textId="77777777" w:rsidR="005E2BC4" w:rsidRDefault="00000000">
            <w:r>
              <w:rPr>
                <w:b/>
                <w:color w:val="FFFFFF"/>
                <w:sz w:val="20"/>
              </w:rPr>
              <w:t>Rôles par défaut</w:t>
            </w:r>
          </w:p>
        </w:tc>
      </w:tr>
      <w:tr w:rsidR="005E2BC4" w14:paraId="39E2F6FB"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ADCDEF" w14:textId="77777777" w:rsidR="005E2BC4" w:rsidRDefault="00000000">
            <w:r>
              <w:rPr>
                <w:sz w:val="20"/>
              </w:rPr>
              <w:t>social.manage_accounts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C20F5C" w14:textId="77777777" w:rsidR="005E2BC4" w:rsidRDefault="00000000">
            <w:r>
              <w:rPr>
                <w:sz w:val="20"/>
              </w:rPr>
              <w:t>Connecter/déconnecter comptes sociaux</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DD4057A" w14:textId="77777777" w:rsidR="005E2BC4" w:rsidRDefault="00000000">
            <w:r>
              <w:rPr>
                <w:sz w:val="20"/>
              </w:rPr>
              <w:t>ACT-01 owner, admin</w:t>
            </w:r>
          </w:p>
        </w:tc>
      </w:tr>
      <w:tr w:rsidR="005E2BC4" w14:paraId="561D39FD"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29D6F8" w14:textId="77777777" w:rsidR="005E2BC4" w:rsidRDefault="00000000">
            <w:r>
              <w:rPr>
                <w:sz w:val="20"/>
              </w:rPr>
              <w:t>social.create_post</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728D57E" w14:textId="77777777" w:rsidR="005E2BC4" w:rsidRDefault="00000000">
            <w:r>
              <w:rPr>
                <w:sz w:val="20"/>
              </w:rPr>
              <w:t>Créer publications</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492FDBE" w14:textId="77777777" w:rsidR="005E2BC4" w:rsidRDefault="00000000">
            <w:r>
              <w:rPr>
                <w:sz w:val="20"/>
              </w:rPr>
              <w:t>ACT-01 all, ACT-04</w:t>
            </w:r>
          </w:p>
        </w:tc>
      </w:tr>
      <w:tr w:rsidR="005E2BC4" w14:paraId="2DB310E6"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468231" w14:textId="77777777" w:rsidR="005E2BC4" w:rsidRDefault="00000000">
            <w:r>
              <w:rPr>
                <w:sz w:val="20"/>
              </w:rPr>
              <w:t>social.approve_post</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FD5F21" w14:textId="77777777" w:rsidR="005E2BC4" w:rsidRDefault="00000000">
            <w:r>
              <w:rPr>
                <w:sz w:val="20"/>
              </w:rPr>
              <w:t>Approuver publications en workflow</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3739D9" w14:textId="77777777" w:rsidR="005E2BC4" w:rsidRDefault="00000000">
            <w:r>
              <w:rPr>
                <w:sz w:val="20"/>
              </w:rPr>
              <w:t>ACT-01 owner, director</w:t>
            </w:r>
          </w:p>
        </w:tc>
      </w:tr>
      <w:tr w:rsidR="005E2BC4" w14:paraId="72B27177"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99C23F1" w14:textId="77777777" w:rsidR="005E2BC4" w:rsidRDefault="00000000">
            <w:r>
              <w:rPr>
                <w:sz w:val="20"/>
              </w:rPr>
              <w:t>social.publish_direct</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1BACF8" w14:textId="77777777" w:rsidR="005E2BC4" w:rsidRDefault="00000000">
            <w:r>
              <w:rPr>
                <w:sz w:val="20"/>
              </w:rPr>
              <w:t>Publier sans validation</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C76674" w14:textId="77777777" w:rsidR="005E2BC4" w:rsidRDefault="00000000">
            <w:r>
              <w:rPr>
                <w:sz w:val="20"/>
              </w:rPr>
              <w:t>ACT-01 owner uniquement</w:t>
            </w:r>
          </w:p>
        </w:tc>
      </w:tr>
      <w:tr w:rsidR="005E2BC4" w14:paraId="57E876F7"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B7CFB3" w14:textId="77777777" w:rsidR="005E2BC4" w:rsidRDefault="00000000">
            <w:r>
              <w:rPr>
                <w:sz w:val="20"/>
              </w:rPr>
              <w:t>agenda.manage</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0A7EE68" w14:textId="77777777" w:rsidR="005E2BC4" w:rsidRDefault="00000000">
            <w:r>
              <w:rPr>
                <w:sz w:val="20"/>
              </w:rPr>
              <w:t>CRUD items agenda</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571C03B" w14:textId="77777777" w:rsidR="005E2BC4" w:rsidRDefault="00000000">
            <w:r>
              <w:rPr>
                <w:sz w:val="20"/>
              </w:rPr>
              <w:t>ACT-01 all, ACT-04</w:t>
            </w:r>
          </w:p>
        </w:tc>
      </w:tr>
      <w:tr w:rsidR="005E2BC4" w14:paraId="3E2BE2E4"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C28D247" w14:textId="77777777" w:rsidR="005E2BC4" w:rsidRDefault="00000000">
            <w:r>
              <w:rPr>
                <w:sz w:val="20"/>
              </w:rPr>
              <w:t>studio.create_visuals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179A87" w14:textId="77777777" w:rsidR="005E2BC4" w:rsidRDefault="00000000">
            <w:r>
              <w:rPr>
                <w:sz w:val="20"/>
              </w:rPr>
              <w:t>Générer des visuels</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8FF161" w14:textId="77777777" w:rsidR="005E2BC4" w:rsidRDefault="00000000">
            <w:r>
              <w:rPr>
                <w:sz w:val="20"/>
              </w:rPr>
              <w:t>ACT-01 all, ACT-04</w:t>
            </w:r>
          </w:p>
        </w:tc>
      </w:tr>
      <w:tr w:rsidR="005E2BC4" w14:paraId="6DB74A15"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AC17B3" w14:textId="77777777" w:rsidR="005E2BC4" w:rsidRDefault="00000000">
            <w:r>
              <w:rPr>
                <w:sz w:val="20"/>
              </w:rPr>
              <w:t>studio.manage_brand_kit</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1603D2" w14:textId="77777777" w:rsidR="005E2BC4" w:rsidRDefault="00000000">
            <w:r>
              <w:rPr>
                <w:sz w:val="20"/>
              </w:rPr>
              <w:t>Modifier brand kit</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9D684D" w14:textId="77777777" w:rsidR="005E2BC4" w:rsidRDefault="00000000">
            <w:r>
              <w:rPr>
                <w:sz w:val="20"/>
              </w:rPr>
              <w:t>ACT-01 owner</w:t>
            </w:r>
          </w:p>
        </w:tc>
      </w:tr>
      <w:tr w:rsidR="005E2BC4" w14:paraId="2EE65EAE"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A1E810" w14:textId="77777777" w:rsidR="005E2BC4" w:rsidRDefault="00000000">
            <w:r>
              <w:rPr>
                <w:sz w:val="20"/>
              </w:rPr>
              <w:t>inbox.view_all</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D507EF5" w14:textId="77777777" w:rsidR="005E2BC4" w:rsidRDefault="00000000">
            <w:r>
              <w:rPr>
                <w:sz w:val="20"/>
              </w:rPr>
              <w:t>Voir toutes les sollicitations (sinon assignées seulement)</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237258" w14:textId="77777777" w:rsidR="005E2BC4" w:rsidRDefault="00000000">
            <w:r>
              <w:rPr>
                <w:sz w:val="20"/>
              </w:rPr>
              <w:t>ACT-01 owner, admin</w:t>
            </w:r>
          </w:p>
        </w:tc>
      </w:tr>
      <w:tr w:rsidR="005E2BC4" w14:paraId="1F43E5A4"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6CB0257" w14:textId="77777777" w:rsidR="005E2BC4" w:rsidRDefault="00000000">
            <w:r>
              <w:rPr>
                <w:sz w:val="20"/>
              </w:rPr>
              <w:t>inbox.reply</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25A83C" w14:textId="77777777" w:rsidR="005E2BC4" w:rsidRDefault="00000000">
            <w:r>
              <w:rPr>
                <w:sz w:val="20"/>
              </w:rPr>
              <w:t>Répondre aux sollicitations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0B3DD76" w14:textId="77777777" w:rsidR="005E2BC4" w:rsidRDefault="00000000">
            <w:r>
              <w:rPr>
                <w:sz w:val="20"/>
              </w:rPr>
              <w:t>ACT-01 all, ACT-04</w:t>
            </w:r>
          </w:p>
        </w:tc>
      </w:tr>
      <w:tr w:rsidR="005E2BC4" w14:paraId="5C521E9E"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CD7C07" w14:textId="77777777" w:rsidR="005E2BC4" w:rsidRDefault="00000000">
            <w:r>
              <w:rPr>
                <w:sz w:val="20"/>
              </w:rPr>
              <w:t>crm.view_notes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1BDBE8" w14:textId="77777777" w:rsidR="005E2BC4" w:rsidRDefault="00000000">
            <w:r>
              <w:rPr>
                <w:sz w:val="20"/>
              </w:rPr>
              <w:t>Voir notes privées des autres (team visibility)</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D01213" w14:textId="77777777" w:rsidR="005E2BC4" w:rsidRDefault="00000000">
            <w:r>
              <w:rPr>
                <w:sz w:val="20"/>
              </w:rPr>
              <w:t>ACT-01 owner</w:t>
            </w:r>
          </w:p>
        </w:tc>
      </w:tr>
      <w:tr w:rsidR="005E2BC4" w14:paraId="7416257A"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6D8AAF" w14:textId="77777777" w:rsidR="005E2BC4" w:rsidRDefault="00000000">
            <w:r>
              <w:rPr>
                <w:sz w:val="20"/>
              </w:rPr>
              <w:t>briefs.create</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6E3C01" w14:textId="77777777" w:rsidR="005E2BC4" w:rsidRDefault="00000000">
            <w:r>
              <w:rPr>
                <w:sz w:val="20"/>
              </w:rPr>
              <w:t>Créer briefs d'interview</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00E9CD" w14:textId="77777777" w:rsidR="005E2BC4" w:rsidRDefault="00000000">
            <w:r>
              <w:rPr>
                <w:sz w:val="20"/>
              </w:rPr>
              <w:t>ACT-01 all, ACT-04</w:t>
            </w:r>
          </w:p>
        </w:tc>
      </w:tr>
    </w:tbl>
    <w:p w14:paraId="10A8A884" w14:textId="77777777" w:rsidR="005E2BC4" w:rsidRDefault="005E2BC4">
      <w:pPr>
        <w:spacing w:after="80"/>
      </w:pPr>
    </w:p>
    <w:p w14:paraId="315598B6" w14:textId="77777777" w:rsidR="005E2BC4" w:rsidRDefault="00000000">
      <w:pPr>
        <w:spacing w:before="280" w:after="80"/>
      </w:pPr>
      <w:r>
        <w:rPr>
          <w:b/>
          <w:color w:val="0A2540"/>
          <w:sz w:val="26"/>
        </w:rPr>
        <w:t>9.2 Logging et audit</w:t>
      </w:r>
    </w:p>
    <w:p w14:paraId="3BD03FE8" w14:textId="77777777" w:rsidR="005E2BC4" w:rsidRDefault="00000000">
      <w:pPr>
        <w:spacing w:after="120" w:line="300" w:lineRule="auto"/>
      </w:pPr>
      <w:r>
        <w:rPr>
          <w:i/>
        </w:rPr>
        <w:t>Toutes les actions d'écriture sur les nouveaux modules doivent être loggées dans la table audit_logs existante :</w:t>
      </w:r>
    </w:p>
    <w:p w14:paraId="3F306D31" w14:textId="77777777" w:rsidR="005E2BC4" w:rsidRDefault="00000000">
      <w:pPr>
        <w:pStyle w:val="Listepuces"/>
        <w:spacing w:after="60"/>
        <w:ind w:left="340"/>
      </w:pPr>
      <w:r>
        <w:t>Qui (user_id)</w:t>
      </w:r>
    </w:p>
    <w:p w14:paraId="3FD9B656" w14:textId="77777777" w:rsidR="005E2BC4" w:rsidRDefault="00000000">
      <w:pPr>
        <w:pStyle w:val="Listepuces"/>
        <w:spacing w:after="60"/>
        <w:ind w:left="340"/>
      </w:pPr>
      <w:r>
        <w:t>Quoi (action : social.post.create, agenda.item.delete, inbox.message.reply, etc.)</w:t>
      </w:r>
    </w:p>
    <w:p w14:paraId="1E34CA4D" w14:textId="77777777" w:rsidR="005E2BC4" w:rsidRDefault="00000000">
      <w:pPr>
        <w:pStyle w:val="Listepuces"/>
        <w:spacing w:after="60"/>
        <w:ind w:left="340"/>
      </w:pPr>
      <w:r>
        <w:t>Sur quoi (entity_type + entity_id)</w:t>
      </w:r>
    </w:p>
    <w:p w14:paraId="6A41A344" w14:textId="77777777" w:rsidR="005E2BC4" w:rsidRDefault="00000000">
      <w:pPr>
        <w:pStyle w:val="Listepuces"/>
        <w:spacing w:after="60"/>
        <w:ind w:left="340"/>
      </w:pPr>
      <w:r>
        <w:lastRenderedPageBreak/>
        <w:t>Quand (timestamp)</w:t>
      </w:r>
    </w:p>
    <w:p w14:paraId="732169DA" w14:textId="77777777" w:rsidR="005E2BC4" w:rsidRDefault="00000000">
      <w:pPr>
        <w:pStyle w:val="Listepuces"/>
        <w:spacing w:after="60"/>
        <w:ind w:left="340"/>
      </w:pPr>
      <w:r>
        <w:t>Depuis où (ip + user_agent)</w:t>
      </w:r>
    </w:p>
    <w:p w14:paraId="63E6BD97" w14:textId="77777777" w:rsidR="005E2BC4" w:rsidRDefault="00000000">
      <w:pPr>
        <w:pStyle w:val="Listepuces"/>
        <w:spacing w:after="60"/>
        <w:ind w:left="340"/>
      </w:pPr>
      <w:r>
        <w:t>Contexte (payload JSON anonymisé si données sensibles)</w:t>
      </w:r>
    </w:p>
    <w:p w14:paraId="26042B30" w14:textId="77777777" w:rsidR="005E2BC4" w:rsidRDefault="00000000">
      <w:pPr>
        <w:spacing w:before="280" w:after="80"/>
      </w:pPr>
      <w:r>
        <w:rPr>
          <w:b/>
          <w:color w:val="0A2540"/>
          <w:sz w:val="26"/>
        </w:rPr>
        <w:t>9.3 Limites de volumétrie par formule</w:t>
      </w:r>
    </w:p>
    <w:p w14:paraId="08F9A868" w14:textId="77777777" w:rsidR="005E2BC4" w:rsidRDefault="00000000">
      <w:pPr>
        <w:spacing w:after="120" w:line="300" w:lineRule="auto"/>
      </w:pPr>
      <w:r>
        <w:rPr>
          <w:i/>
        </w:rPr>
        <w:t>Pour éviter les abus et maintenir la qualité de service :</w:t>
      </w:r>
    </w:p>
    <w:tbl>
      <w:tblPr>
        <w:tblW w:w="0" w:type="auto"/>
        <w:jc w:val="center"/>
        <w:tblLook w:val="04A0" w:firstRow="1" w:lastRow="0" w:firstColumn="1" w:lastColumn="0" w:noHBand="0" w:noVBand="1"/>
      </w:tblPr>
      <w:tblGrid>
        <w:gridCol w:w="1984"/>
        <w:gridCol w:w="1417"/>
        <w:gridCol w:w="1417"/>
        <w:gridCol w:w="1984"/>
        <w:gridCol w:w="1701"/>
      </w:tblGrid>
      <w:tr w:rsidR="005E2BC4" w14:paraId="6C6A9551" w14:textId="77777777">
        <w:trPr>
          <w:jc w:val="center"/>
        </w:trPr>
        <w:tc>
          <w:tcPr>
            <w:tcW w:w="1984" w:type="dxa"/>
            <w:shd w:val="clear" w:color="auto" w:fill="0A2540"/>
            <w:tcMar>
              <w:top w:w="120" w:type="dxa"/>
              <w:left w:w="140" w:type="dxa"/>
              <w:bottom w:w="120" w:type="dxa"/>
              <w:right w:w="140" w:type="dxa"/>
            </w:tcMar>
            <w:vAlign w:val="center"/>
          </w:tcPr>
          <w:p w14:paraId="6CBE5AB2" w14:textId="77777777" w:rsidR="005E2BC4" w:rsidRDefault="00000000">
            <w:r>
              <w:rPr>
                <w:b/>
                <w:color w:val="FFFFFF"/>
                <w:sz w:val="20"/>
              </w:rPr>
              <w:t>Ressource</w:t>
            </w:r>
          </w:p>
        </w:tc>
        <w:tc>
          <w:tcPr>
            <w:tcW w:w="1417" w:type="dxa"/>
            <w:shd w:val="clear" w:color="auto" w:fill="0A2540"/>
            <w:tcMar>
              <w:top w:w="120" w:type="dxa"/>
              <w:left w:w="140" w:type="dxa"/>
              <w:bottom w:w="120" w:type="dxa"/>
              <w:right w:w="140" w:type="dxa"/>
            </w:tcMar>
            <w:vAlign w:val="center"/>
          </w:tcPr>
          <w:p w14:paraId="5DAA525A" w14:textId="77777777" w:rsidR="005E2BC4" w:rsidRDefault="00000000">
            <w:r>
              <w:rPr>
                <w:b/>
                <w:color w:val="FFFFFF"/>
                <w:sz w:val="20"/>
              </w:rPr>
              <w:t>HERALDO ÉLU</w:t>
            </w:r>
          </w:p>
        </w:tc>
        <w:tc>
          <w:tcPr>
            <w:tcW w:w="1417" w:type="dxa"/>
            <w:shd w:val="clear" w:color="auto" w:fill="0A2540"/>
            <w:tcMar>
              <w:top w:w="120" w:type="dxa"/>
              <w:left w:w="140" w:type="dxa"/>
              <w:bottom w:w="120" w:type="dxa"/>
              <w:right w:w="140" w:type="dxa"/>
            </w:tcMar>
            <w:vAlign w:val="center"/>
          </w:tcPr>
          <w:p w14:paraId="6A2631EA" w14:textId="77777777" w:rsidR="005E2BC4" w:rsidRDefault="00000000">
            <w:r>
              <w:rPr>
                <w:b/>
                <w:color w:val="FFFFFF"/>
                <w:sz w:val="20"/>
              </w:rPr>
              <w:t>HERALDO MAIRIE</w:t>
            </w:r>
          </w:p>
        </w:tc>
        <w:tc>
          <w:tcPr>
            <w:tcW w:w="1984" w:type="dxa"/>
            <w:shd w:val="clear" w:color="auto" w:fill="0A2540"/>
            <w:tcMar>
              <w:top w:w="120" w:type="dxa"/>
              <w:left w:w="140" w:type="dxa"/>
              <w:bottom w:w="120" w:type="dxa"/>
              <w:right w:w="140" w:type="dxa"/>
            </w:tcMar>
            <w:vAlign w:val="center"/>
          </w:tcPr>
          <w:p w14:paraId="5655DB70" w14:textId="77777777" w:rsidR="005E2BC4" w:rsidRDefault="00000000">
            <w:r>
              <w:rPr>
                <w:b/>
                <w:color w:val="FFFFFF"/>
                <w:sz w:val="20"/>
              </w:rPr>
              <w:t>HERALDO INSTITUTION</w:t>
            </w:r>
          </w:p>
        </w:tc>
        <w:tc>
          <w:tcPr>
            <w:tcW w:w="1701" w:type="dxa"/>
            <w:shd w:val="clear" w:color="auto" w:fill="0A2540"/>
            <w:tcMar>
              <w:top w:w="120" w:type="dxa"/>
              <w:left w:w="140" w:type="dxa"/>
              <w:bottom w:w="120" w:type="dxa"/>
              <w:right w:w="140" w:type="dxa"/>
            </w:tcMar>
            <w:vAlign w:val="center"/>
          </w:tcPr>
          <w:p w14:paraId="36D03413" w14:textId="77777777" w:rsidR="005E2BC4" w:rsidRDefault="00000000">
            <w:r>
              <w:rPr>
                <w:b/>
                <w:color w:val="FFFFFF"/>
                <w:sz w:val="20"/>
              </w:rPr>
              <w:t>HERALDO AGENCE</w:t>
            </w:r>
          </w:p>
        </w:tc>
      </w:tr>
      <w:tr w:rsidR="005E2BC4" w14:paraId="7982B53B"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EF2B27" w14:textId="77777777" w:rsidR="005E2BC4" w:rsidRDefault="00000000">
            <w:r>
              <w:rPr>
                <w:sz w:val="20"/>
              </w:rPr>
              <w:t>Comptes sociaux connectés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575235" w14:textId="77777777" w:rsidR="005E2BC4" w:rsidRDefault="00000000">
            <w:r>
              <w:rPr>
                <w:sz w:val="20"/>
              </w:rPr>
              <w:t>3</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F98955" w14:textId="77777777" w:rsidR="005E2BC4" w:rsidRDefault="00000000">
            <w:r>
              <w:rPr>
                <w:sz w:val="20"/>
              </w:rPr>
              <w:t>5</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163FB1" w14:textId="77777777" w:rsidR="005E2BC4" w:rsidRDefault="00000000">
            <w:r>
              <w:rPr>
                <w:sz w:val="20"/>
              </w:rPr>
              <w:t>10</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99663E2" w14:textId="77777777" w:rsidR="005E2BC4" w:rsidRDefault="00000000">
            <w:r>
              <w:rPr>
                <w:sz w:val="20"/>
              </w:rPr>
              <w:t>10 par client géré</w:t>
            </w:r>
          </w:p>
        </w:tc>
      </w:tr>
      <w:tr w:rsidR="005E2BC4" w14:paraId="09BDFAC2"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66F9A5C" w14:textId="77777777" w:rsidR="005E2BC4" w:rsidRDefault="00000000">
            <w:r>
              <w:rPr>
                <w:sz w:val="20"/>
              </w:rPr>
              <w:t>Publications sociales/mois</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8193EA" w14:textId="77777777" w:rsidR="005E2BC4" w:rsidRDefault="00000000">
            <w:r>
              <w:rPr>
                <w:sz w:val="20"/>
              </w:rPr>
              <w:t>40</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143F57" w14:textId="77777777" w:rsidR="005E2BC4" w:rsidRDefault="00000000">
            <w:r>
              <w:rPr>
                <w:sz w:val="20"/>
              </w:rPr>
              <w:t>120</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CEC374" w14:textId="77777777" w:rsidR="005E2BC4" w:rsidRDefault="00000000">
            <w:r>
              <w:rPr>
                <w:sz w:val="20"/>
              </w:rPr>
              <w:t>Illimité</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2CDA43" w14:textId="77777777" w:rsidR="005E2BC4" w:rsidRDefault="00000000">
            <w:r>
              <w:rPr>
                <w:sz w:val="20"/>
              </w:rPr>
              <w:t>120/client</w:t>
            </w:r>
          </w:p>
        </w:tc>
      </w:tr>
      <w:tr w:rsidR="005E2BC4" w14:paraId="47A3DA35"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49A3B7" w14:textId="77777777" w:rsidR="005E2BC4" w:rsidRDefault="00000000">
            <w:r>
              <w:rPr>
                <w:sz w:val="20"/>
              </w:rPr>
              <w:t>Items agenda</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1A8903" w14:textId="77777777" w:rsidR="005E2BC4" w:rsidRDefault="00000000">
            <w:r>
              <w:rPr>
                <w:sz w:val="20"/>
              </w:rPr>
              <w:t>Illimité</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06F049" w14:textId="77777777" w:rsidR="005E2BC4" w:rsidRDefault="00000000">
            <w:r>
              <w:rPr>
                <w:sz w:val="20"/>
              </w:rPr>
              <w:t>Illimité</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3D0333" w14:textId="77777777" w:rsidR="005E2BC4" w:rsidRDefault="00000000">
            <w:r>
              <w:rPr>
                <w:sz w:val="20"/>
              </w:rPr>
              <w:t>Illimité</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B09DD5" w14:textId="77777777" w:rsidR="005E2BC4" w:rsidRDefault="00000000">
            <w:r>
              <w:rPr>
                <w:sz w:val="20"/>
              </w:rPr>
              <w:t>Illimité</w:t>
            </w:r>
          </w:p>
        </w:tc>
      </w:tr>
      <w:tr w:rsidR="005E2BC4" w14:paraId="75BC14A1"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F6F752" w14:textId="77777777" w:rsidR="005E2BC4" w:rsidRDefault="00000000">
            <w:r>
              <w:rPr>
                <w:sz w:val="20"/>
              </w:rPr>
              <w:t>Visuels STUDIO/mois</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7AFD59" w14:textId="77777777" w:rsidR="005E2BC4" w:rsidRDefault="00000000">
            <w:r>
              <w:rPr>
                <w:sz w:val="20"/>
              </w:rPr>
              <w:t>30</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D562336" w14:textId="77777777" w:rsidR="005E2BC4" w:rsidRDefault="00000000">
            <w:r>
              <w:rPr>
                <w:sz w:val="20"/>
              </w:rPr>
              <w:t>80</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91AD53" w14:textId="77777777" w:rsidR="005E2BC4" w:rsidRDefault="00000000">
            <w:r>
              <w:rPr>
                <w:sz w:val="20"/>
              </w:rPr>
              <w:t>Illimité</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BB339C6" w14:textId="77777777" w:rsidR="005E2BC4" w:rsidRDefault="00000000">
            <w:r>
              <w:rPr>
                <w:sz w:val="20"/>
              </w:rPr>
              <w:t>50/client</w:t>
            </w:r>
          </w:p>
        </w:tc>
      </w:tr>
      <w:tr w:rsidR="005E2BC4" w14:paraId="6DAC9E3B"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B704B11" w14:textId="77777777" w:rsidR="005E2BC4" w:rsidRDefault="00000000">
            <w:r>
              <w:rPr>
                <w:sz w:val="20"/>
              </w:rPr>
              <w:t>Canaux INBOX connectés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DFC9847" w14:textId="77777777" w:rsidR="005E2BC4" w:rsidRDefault="00000000">
            <w:r>
              <w:rPr>
                <w:sz w:val="20"/>
              </w:rPr>
              <w:t>1</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6AB21C" w14:textId="77777777" w:rsidR="005E2BC4" w:rsidRDefault="00000000">
            <w:r>
              <w:rPr>
                <w:sz w:val="20"/>
              </w:rPr>
              <w:t>3</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3FBF99" w14:textId="77777777" w:rsidR="005E2BC4" w:rsidRDefault="00000000">
            <w:r>
              <w:rPr>
                <w:sz w:val="20"/>
              </w:rPr>
              <w:t>5</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A65236" w14:textId="77777777" w:rsidR="005E2BC4" w:rsidRDefault="00000000">
            <w:r>
              <w:rPr>
                <w:sz w:val="20"/>
              </w:rPr>
              <w:t>3/client</w:t>
            </w:r>
          </w:p>
        </w:tc>
      </w:tr>
      <w:tr w:rsidR="005E2BC4" w14:paraId="582CAA6F"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23F3B9E" w14:textId="77777777" w:rsidR="005E2BC4" w:rsidRDefault="00000000">
            <w:r>
              <w:rPr>
                <w:sz w:val="20"/>
              </w:rPr>
              <w:t>Briefs interview/mois</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EDECB61" w14:textId="77777777" w:rsidR="005E2BC4" w:rsidRDefault="00000000">
            <w:r>
              <w:rPr>
                <w:sz w:val="20"/>
              </w:rPr>
              <w:t>4</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2D1DCE" w14:textId="77777777" w:rsidR="005E2BC4" w:rsidRDefault="00000000">
            <w:r>
              <w:rPr>
                <w:sz w:val="20"/>
              </w:rPr>
              <w:t>10</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DD524F" w14:textId="77777777" w:rsidR="005E2BC4" w:rsidRDefault="00000000">
            <w:r>
              <w:rPr>
                <w:sz w:val="20"/>
              </w:rPr>
              <w:t>20</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2AB7ED0" w14:textId="77777777" w:rsidR="005E2BC4" w:rsidRDefault="00000000">
            <w:r>
              <w:rPr>
                <w:sz w:val="20"/>
              </w:rPr>
              <w:t>5/client</w:t>
            </w:r>
          </w:p>
        </w:tc>
      </w:tr>
    </w:tbl>
    <w:p w14:paraId="449338FE" w14:textId="77777777" w:rsidR="005E2BC4" w:rsidRDefault="005E2BC4">
      <w:pPr>
        <w:spacing w:after="80"/>
      </w:pPr>
    </w:p>
    <w:p w14:paraId="5EFE4BDA" w14:textId="77777777" w:rsidR="005E2BC4" w:rsidRDefault="00000000">
      <w:pPr>
        <w:spacing w:before="280" w:after="80"/>
      </w:pPr>
      <w:r>
        <w:rPr>
          <w:b/>
          <w:color w:val="0A2540"/>
          <w:sz w:val="26"/>
        </w:rPr>
        <w:t>9.4 Métriques techniques cibles</w:t>
      </w:r>
    </w:p>
    <w:tbl>
      <w:tblPr>
        <w:tblW w:w="0" w:type="auto"/>
        <w:jc w:val="center"/>
        <w:tblLook w:val="04A0" w:firstRow="1" w:lastRow="0" w:firstColumn="1" w:lastColumn="0" w:noHBand="0" w:noVBand="1"/>
      </w:tblPr>
      <w:tblGrid>
        <w:gridCol w:w="5102"/>
        <w:gridCol w:w="3969"/>
      </w:tblGrid>
      <w:tr w:rsidR="005E2BC4" w14:paraId="5B72E886" w14:textId="77777777">
        <w:trPr>
          <w:jc w:val="center"/>
        </w:trPr>
        <w:tc>
          <w:tcPr>
            <w:tcW w:w="5102" w:type="dxa"/>
            <w:shd w:val="clear" w:color="auto" w:fill="0A2540"/>
            <w:tcMar>
              <w:top w:w="120" w:type="dxa"/>
              <w:left w:w="140" w:type="dxa"/>
              <w:bottom w:w="120" w:type="dxa"/>
              <w:right w:w="140" w:type="dxa"/>
            </w:tcMar>
            <w:vAlign w:val="center"/>
          </w:tcPr>
          <w:p w14:paraId="5CB0D365" w14:textId="77777777" w:rsidR="005E2BC4" w:rsidRDefault="00000000">
            <w:r>
              <w:rPr>
                <w:b/>
                <w:color w:val="FFFFFF"/>
                <w:sz w:val="20"/>
              </w:rPr>
              <w:t>Métrique</w:t>
            </w:r>
          </w:p>
        </w:tc>
        <w:tc>
          <w:tcPr>
            <w:tcW w:w="3969" w:type="dxa"/>
            <w:shd w:val="clear" w:color="auto" w:fill="0A2540"/>
            <w:tcMar>
              <w:top w:w="120" w:type="dxa"/>
              <w:left w:w="140" w:type="dxa"/>
              <w:bottom w:w="120" w:type="dxa"/>
              <w:right w:w="140" w:type="dxa"/>
            </w:tcMar>
            <w:vAlign w:val="center"/>
          </w:tcPr>
          <w:p w14:paraId="06AAA46F" w14:textId="77777777" w:rsidR="005E2BC4" w:rsidRDefault="00000000">
            <w:r>
              <w:rPr>
                <w:b/>
                <w:color w:val="FFFFFF"/>
                <w:sz w:val="20"/>
              </w:rPr>
              <w:t>Cible</w:t>
            </w:r>
          </w:p>
        </w:tc>
      </w:tr>
      <w:tr w:rsidR="005E2BC4" w14:paraId="7DF9A127"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4F5157" w14:textId="77777777" w:rsidR="005E2BC4" w:rsidRDefault="00000000">
            <w:r>
              <w:rPr>
                <w:sz w:val="20"/>
              </w:rPr>
              <w:t>Temps de publication multi-plateformes</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F06FB1" w14:textId="77777777" w:rsidR="005E2BC4" w:rsidRDefault="00000000">
            <w:r>
              <w:rPr>
                <w:sz w:val="20"/>
              </w:rPr>
              <w:t>&lt; 30 secondes</w:t>
            </w:r>
          </w:p>
        </w:tc>
      </w:tr>
      <w:tr w:rsidR="005E2BC4" w14:paraId="1F22AAB7"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A85CC9" w14:textId="77777777" w:rsidR="005E2BC4" w:rsidRDefault="00000000">
            <w:r>
              <w:rPr>
                <w:sz w:val="20"/>
              </w:rPr>
              <w:t>Génération d'un visuel STUDIO</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1FC8262" w14:textId="77777777" w:rsidR="005E2BC4" w:rsidRDefault="00000000">
            <w:r>
              <w:rPr>
                <w:sz w:val="20"/>
              </w:rPr>
              <w:t>&lt; 3 secondes</w:t>
            </w:r>
          </w:p>
        </w:tc>
      </w:tr>
      <w:tr w:rsidR="005E2BC4" w14:paraId="3C4EF1E5"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FC0267" w14:textId="77777777" w:rsidR="005E2BC4" w:rsidRDefault="00000000">
            <w:r>
              <w:rPr>
                <w:sz w:val="20"/>
              </w:rPr>
              <w:t>Latence API endpoints CRUD</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F4EDAD" w14:textId="77777777" w:rsidR="005E2BC4" w:rsidRDefault="00000000">
            <w:r>
              <w:rPr>
                <w:sz w:val="20"/>
              </w:rPr>
              <w:t>&lt; 200 ms p95</w:t>
            </w:r>
          </w:p>
        </w:tc>
      </w:tr>
      <w:tr w:rsidR="005E2BC4" w14:paraId="61F93B4F"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A2B52F" w14:textId="77777777" w:rsidR="005E2BC4" w:rsidRDefault="00000000">
            <w:r>
              <w:rPr>
                <w:sz w:val="20"/>
              </w:rPr>
              <w:t>Réception webhook WhatsApp → visible UI</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0DA17D" w14:textId="77777777" w:rsidR="005E2BC4" w:rsidRDefault="00000000">
            <w:r>
              <w:rPr>
                <w:sz w:val="20"/>
              </w:rPr>
              <w:t>&lt; 10 secondes</w:t>
            </w:r>
          </w:p>
        </w:tc>
      </w:tr>
      <w:tr w:rsidR="005E2BC4" w14:paraId="5EAEAFDB"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652C21" w14:textId="77777777" w:rsidR="005E2BC4" w:rsidRDefault="00000000">
            <w:r>
              <w:rPr>
                <w:sz w:val="20"/>
              </w:rPr>
              <w:t>Synchronisation Gmail via push</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15AAD15" w14:textId="77777777" w:rsidR="005E2BC4" w:rsidRDefault="00000000">
            <w:r>
              <w:rPr>
                <w:sz w:val="20"/>
              </w:rPr>
              <w:t>&lt; 30 secondes</w:t>
            </w:r>
          </w:p>
        </w:tc>
      </w:tr>
      <w:tr w:rsidR="005E2BC4" w14:paraId="580B681E"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9D4B5C" w14:textId="77777777" w:rsidR="005E2BC4" w:rsidRDefault="00000000">
            <w:r>
              <w:rPr>
                <w:sz w:val="20"/>
              </w:rPr>
              <w:lastRenderedPageBreak/>
              <w:t>Génération brief Claude</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360EA5B" w14:textId="77777777" w:rsidR="005E2BC4" w:rsidRDefault="00000000">
            <w:r>
              <w:rPr>
                <w:sz w:val="20"/>
              </w:rPr>
              <w:t>&lt; 15 secondes</w:t>
            </w:r>
          </w:p>
        </w:tc>
      </w:tr>
      <w:tr w:rsidR="005E2BC4" w14:paraId="7E7D2873"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A6368B" w14:textId="77777777" w:rsidR="005E2BC4" w:rsidRDefault="00000000">
            <w:r>
              <w:rPr>
                <w:sz w:val="20"/>
              </w:rPr>
              <w:t>Taille bundle app mobile (iOS)</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873EB3" w14:textId="77777777" w:rsidR="005E2BC4" w:rsidRDefault="00000000">
            <w:r>
              <w:rPr>
                <w:sz w:val="20"/>
              </w:rPr>
              <w:t>&lt; 50 Mo</w:t>
            </w:r>
          </w:p>
        </w:tc>
      </w:tr>
      <w:tr w:rsidR="005E2BC4" w14:paraId="28E9FDA0"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85B24C" w14:textId="77777777" w:rsidR="005E2BC4" w:rsidRDefault="00000000">
            <w:r>
              <w:rPr>
                <w:sz w:val="20"/>
              </w:rPr>
              <w:t>Temps de démarrage app mobile à froid</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E15E473" w14:textId="77777777" w:rsidR="005E2BC4" w:rsidRDefault="00000000">
            <w:r>
              <w:rPr>
                <w:sz w:val="20"/>
              </w:rPr>
              <w:t>&lt; 3 secondes</w:t>
            </w:r>
          </w:p>
        </w:tc>
      </w:tr>
    </w:tbl>
    <w:p w14:paraId="33B3A18B" w14:textId="77777777" w:rsidR="005E2BC4" w:rsidRDefault="005E2BC4">
      <w:pPr>
        <w:spacing w:after="80"/>
      </w:pPr>
    </w:p>
    <w:p w14:paraId="0D4910BD" w14:textId="77777777" w:rsidR="005E2BC4" w:rsidRDefault="00000000">
      <w:r>
        <w:br w:type="page"/>
      </w:r>
    </w:p>
    <w:p w14:paraId="4713E1D3" w14:textId="77777777" w:rsidR="005E2BC4" w:rsidRDefault="00000000">
      <w:pPr>
        <w:pBdr>
          <w:bottom w:val="single" w:sz="12" w:space="0" w:color="B8862E"/>
        </w:pBdr>
        <w:spacing w:before="360" w:after="40"/>
      </w:pPr>
      <w:r>
        <w:rPr>
          <w:rFonts w:ascii="Georgia" w:hAnsi="Georgia"/>
          <w:b/>
          <w:color w:val="0A2540"/>
          <w:sz w:val="36"/>
        </w:rPr>
        <w:lastRenderedPageBreak/>
        <w:t>10. PLANNING DE DÉVELOPPEMENT — ORDONNANCEMENT</w:t>
      </w:r>
    </w:p>
    <w:p w14:paraId="60CB3A36" w14:textId="77777777" w:rsidR="005E2BC4" w:rsidRDefault="005E2BC4">
      <w:pPr>
        <w:spacing w:after="120"/>
      </w:pPr>
    </w:p>
    <w:p w14:paraId="6F850C4C" w14:textId="77777777" w:rsidR="005E2BC4" w:rsidRDefault="00000000">
      <w:pPr>
        <w:spacing w:before="280" w:after="80"/>
      </w:pPr>
      <w:r>
        <w:rPr>
          <w:b/>
          <w:color w:val="0A2540"/>
          <w:sz w:val="26"/>
        </w:rPr>
        <w:t>10.1 Séquence de livraison recommandée</w:t>
      </w:r>
    </w:p>
    <w:p w14:paraId="5E35A1EA" w14:textId="77777777" w:rsidR="005E2BC4" w:rsidRDefault="00000000">
      <w:pPr>
        <w:spacing w:after="120" w:line="300" w:lineRule="auto"/>
      </w:pPr>
      <w:r>
        <w:rPr>
          <w:i/>
        </w:rPr>
        <w:t>Ordre de priorité technique pour Claude Code, optimisé pour paralleliser les dépendances :</w:t>
      </w:r>
    </w:p>
    <w:tbl>
      <w:tblPr>
        <w:tblW w:w="0" w:type="auto"/>
        <w:jc w:val="center"/>
        <w:tblLook w:val="04A0" w:firstRow="1" w:lastRow="0" w:firstColumn="1" w:lastColumn="0" w:noHBand="0" w:noVBand="1"/>
      </w:tblPr>
      <w:tblGrid>
        <w:gridCol w:w="850"/>
        <w:gridCol w:w="1417"/>
        <w:gridCol w:w="3969"/>
        <w:gridCol w:w="2835"/>
      </w:tblGrid>
      <w:tr w:rsidR="005E2BC4" w14:paraId="65F900E5" w14:textId="77777777">
        <w:trPr>
          <w:jc w:val="center"/>
        </w:trPr>
        <w:tc>
          <w:tcPr>
            <w:tcW w:w="850" w:type="dxa"/>
            <w:shd w:val="clear" w:color="auto" w:fill="0A2540"/>
            <w:tcMar>
              <w:top w:w="120" w:type="dxa"/>
              <w:left w:w="140" w:type="dxa"/>
              <w:bottom w:w="120" w:type="dxa"/>
              <w:right w:w="140" w:type="dxa"/>
            </w:tcMar>
            <w:vAlign w:val="center"/>
          </w:tcPr>
          <w:p w14:paraId="4A9173D6" w14:textId="77777777" w:rsidR="005E2BC4" w:rsidRDefault="00000000">
            <w:r>
              <w:rPr>
                <w:b/>
                <w:color w:val="FFFFFF"/>
                <w:sz w:val="20"/>
              </w:rPr>
              <w:t>Sprint</w:t>
            </w:r>
          </w:p>
        </w:tc>
        <w:tc>
          <w:tcPr>
            <w:tcW w:w="1417" w:type="dxa"/>
            <w:shd w:val="clear" w:color="auto" w:fill="0A2540"/>
            <w:tcMar>
              <w:top w:w="120" w:type="dxa"/>
              <w:left w:w="140" w:type="dxa"/>
              <w:bottom w:w="120" w:type="dxa"/>
              <w:right w:w="140" w:type="dxa"/>
            </w:tcMar>
            <w:vAlign w:val="center"/>
          </w:tcPr>
          <w:p w14:paraId="4915ACD0" w14:textId="77777777" w:rsidR="005E2BC4" w:rsidRDefault="00000000">
            <w:r>
              <w:rPr>
                <w:b/>
                <w:color w:val="FFFFFF"/>
                <w:sz w:val="20"/>
              </w:rPr>
              <w:t>Durée</w:t>
            </w:r>
          </w:p>
        </w:tc>
        <w:tc>
          <w:tcPr>
            <w:tcW w:w="3969" w:type="dxa"/>
            <w:shd w:val="clear" w:color="auto" w:fill="0A2540"/>
            <w:tcMar>
              <w:top w:w="120" w:type="dxa"/>
              <w:left w:w="140" w:type="dxa"/>
              <w:bottom w:w="120" w:type="dxa"/>
              <w:right w:w="140" w:type="dxa"/>
            </w:tcMar>
            <w:vAlign w:val="center"/>
          </w:tcPr>
          <w:p w14:paraId="5F9379C2" w14:textId="77777777" w:rsidR="005E2BC4" w:rsidRDefault="00000000">
            <w:r>
              <w:rPr>
                <w:b/>
                <w:color w:val="FFFFFF"/>
                <w:sz w:val="20"/>
              </w:rPr>
              <w:t>Modules livrés</w:t>
            </w:r>
          </w:p>
        </w:tc>
        <w:tc>
          <w:tcPr>
            <w:tcW w:w="2835" w:type="dxa"/>
            <w:shd w:val="clear" w:color="auto" w:fill="0A2540"/>
            <w:tcMar>
              <w:top w:w="120" w:type="dxa"/>
              <w:left w:w="140" w:type="dxa"/>
              <w:bottom w:w="120" w:type="dxa"/>
              <w:right w:w="140" w:type="dxa"/>
            </w:tcMar>
            <w:vAlign w:val="center"/>
          </w:tcPr>
          <w:p w14:paraId="37B2EB48" w14:textId="77777777" w:rsidR="005E2BC4" w:rsidRDefault="00000000">
            <w:r>
              <w:rPr>
                <w:b/>
                <w:color w:val="FFFFFF"/>
                <w:sz w:val="20"/>
              </w:rPr>
              <w:t>Dépendances</w:t>
            </w:r>
          </w:p>
        </w:tc>
      </w:tr>
      <w:tr w:rsidR="005E2BC4" w14:paraId="0039ADC7"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A445EF" w14:textId="77777777" w:rsidR="005E2BC4" w:rsidRDefault="00000000">
            <w:r>
              <w:rPr>
                <w:sz w:val="20"/>
              </w:rPr>
              <w:t>S1</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51B9526" w14:textId="77777777" w:rsidR="005E2BC4" w:rsidRDefault="00000000">
            <w:r>
              <w:rPr>
                <w:sz w:val="20"/>
              </w:rPr>
              <w:t>2 semaines</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35BCE7" w14:textId="77777777" w:rsidR="005E2BC4" w:rsidRDefault="00000000">
            <w:r>
              <w:rPr>
                <w:sz w:val="20"/>
              </w:rPr>
              <w:t>M8 AGENDA + M11 CRM (extensions)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9CCB8D" w14:textId="77777777" w:rsidR="005E2BC4" w:rsidRDefault="00000000">
            <w:r>
              <w:rPr>
                <w:sz w:val="20"/>
              </w:rPr>
              <w:t>Aucune — purement backend/frontend existant</w:t>
            </w:r>
          </w:p>
        </w:tc>
      </w:tr>
      <w:tr w:rsidR="005E2BC4" w14:paraId="519D843E"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CC5EB2" w14:textId="77777777" w:rsidR="005E2BC4" w:rsidRDefault="00000000">
            <w:r>
              <w:rPr>
                <w:sz w:val="20"/>
              </w:rPr>
              <w:t>S2</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E599D5F" w14:textId="77777777" w:rsidR="005E2BC4" w:rsidRDefault="00000000">
            <w:r>
              <w:rPr>
                <w:sz w:val="20"/>
              </w:rPr>
              <w:t>3 semaines</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F70B0B" w14:textId="77777777" w:rsidR="005E2BC4" w:rsidRDefault="00000000">
            <w:r>
              <w:rPr>
                <w:sz w:val="20"/>
              </w:rPr>
              <w:t>M9 STUDIO (templates statiques + brand kit)</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6F946B" w14:textId="77777777" w:rsidR="005E2BC4" w:rsidRDefault="00000000">
            <w:r>
              <w:rPr>
                <w:sz w:val="20"/>
              </w:rPr>
              <w:t>Aucune — indépendant</w:t>
            </w:r>
          </w:p>
        </w:tc>
      </w:tr>
      <w:tr w:rsidR="005E2BC4" w14:paraId="20B0BA89"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E72148" w14:textId="77777777" w:rsidR="005E2BC4" w:rsidRDefault="00000000">
            <w:r>
              <w:rPr>
                <w:sz w:val="20"/>
              </w:rPr>
              <w:t>S3</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F48A12" w14:textId="77777777" w:rsidR="005E2BC4" w:rsidRDefault="00000000">
            <w:r>
              <w:rPr>
                <w:sz w:val="20"/>
              </w:rPr>
              <w:t>4 semaines</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B618FE3" w14:textId="77777777" w:rsidR="005E2BC4" w:rsidRDefault="00000000">
            <w:r>
              <w:rPr>
                <w:sz w:val="20"/>
              </w:rPr>
              <w:t>M7 SOCIAL (Facebook + Instagram + LinkedIn)</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D9A58D" w14:textId="77777777" w:rsidR="005E2BC4" w:rsidRDefault="00000000">
            <w:r>
              <w:rPr>
                <w:sz w:val="20"/>
              </w:rPr>
              <w:t>Dépend de M8 (liens agenda)</w:t>
            </w:r>
          </w:p>
        </w:tc>
      </w:tr>
      <w:tr w:rsidR="005E2BC4" w14:paraId="21577EA9"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F0E8F8" w14:textId="77777777" w:rsidR="005E2BC4" w:rsidRDefault="00000000">
            <w:r>
              <w:rPr>
                <w:sz w:val="20"/>
              </w:rPr>
              <w:t>S4</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264BB5" w14:textId="77777777" w:rsidR="005E2BC4" w:rsidRDefault="00000000">
            <w:r>
              <w:rPr>
                <w:sz w:val="20"/>
              </w:rPr>
              <w:t>3 semaines</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F3341E1" w14:textId="77777777" w:rsidR="005E2BC4" w:rsidRDefault="00000000">
            <w:r>
              <w:rPr>
                <w:sz w:val="20"/>
              </w:rPr>
              <w:t>M10 INBOX (Gmail + Outlook + WhatsApp)</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7360DA" w14:textId="77777777" w:rsidR="005E2BC4" w:rsidRDefault="00000000">
            <w:r>
              <w:rPr>
                <w:sz w:val="20"/>
              </w:rPr>
              <w:t>Dépend de M11 (CRM interactions)</w:t>
            </w:r>
          </w:p>
        </w:tc>
      </w:tr>
      <w:tr w:rsidR="005E2BC4" w14:paraId="1DD353B6"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A2EFCA" w14:textId="77777777" w:rsidR="005E2BC4" w:rsidRDefault="00000000">
            <w:r>
              <w:rPr>
                <w:sz w:val="20"/>
              </w:rPr>
              <w:t>S5</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D5DC6A" w14:textId="77777777" w:rsidR="005E2BC4" w:rsidRDefault="00000000">
            <w:r>
              <w:rPr>
                <w:sz w:val="20"/>
              </w:rPr>
              <w:t>2 semaines</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75CC03" w14:textId="77777777" w:rsidR="005E2BC4" w:rsidRDefault="00000000">
            <w:r>
              <w:rPr>
                <w:sz w:val="20"/>
              </w:rPr>
              <w:t>M12 BRIEF (Claude API)</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207271" w14:textId="77777777" w:rsidR="005E2BC4" w:rsidRDefault="00000000">
            <w:r>
              <w:rPr>
                <w:sz w:val="20"/>
              </w:rPr>
              <w:t>Aucune</w:t>
            </w:r>
          </w:p>
        </w:tc>
      </w:tr>
      <w:tr w:rsidR="005E2BC4" w14:paraId="6D2FFB1A"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3F2DDB" w14:textId="77777777" w:rsidR="005E2BC4" w:rsidRDefault="00000000">
            <w:r>
              <w:rPr>
                <w:sz w:val="20"/>
              </w:rPr>
              <w:t>S6</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CF0200" w14:textId="77777777" w:rsidR="005E2BC4" w:rsidRDefault="00000000">
            <w:r>
              <w:rPr>
                <w:sz w:val="20"/>
              </w:rPr>
              <w:t>4 semaines</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8C92DE" w14:textId="77777777" w:rsidR="005E2BC4" w:rsidRDefault="00000000">
            <w:r>
              <w:rPr>
                <w:sz w:val="20"/>
              </w:rPr>
              <w:t>M13 MOBILE (app React Native)</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EB1275" w14:textId="77777777" w:rsidR="005E2BC4" w:rsidRDefault="00000000">
            <w:r>
              <w:rPr>
                <w:sz w:val="20"/>
              </w:rPr>
              <w:t>Dépend de S1-S5 (consomme tous les endpoints)</w:t>
            </w:r>
          </w:p>
        </w:tc>
      </w:tr>
    </w:tbl>
    <w:p w14:paraId="64C10429" w14:textId="77777777" w:rsidR="005E2BC4" w:rsidRDefault="005E2BC4">
      <w:pPr>
        <w:spacing w:after="80"/>
      </w:pPr>
    </w:p>
    <w:p w14:paraId="5BC99280" w14:textId="77777777" w:rsidR="005E2BC4" w:rsidRDefault="00000000">
      <w:pPr>
        <w:spacing w:after="120" w:line="300" w:lineRule="auto"/>
      </w:pPr>
      <w:r>
        <w:t>Total cumulé : 18 semaines (4,5 mois) en ligne droite, réductible à 12-14 semaines en parallélisant S2 et S3-S4 avec deux développeurs.</w:t>
      </w:r>
    </w:p>
    <w:p w14:paraId="5F063122" w14:textId="77777777" w:rsidR="005E2BC4" w:rsidRDefault="00000000">
      <w:pPr>
        <w:spacing w:before="280" w:after="80"/>
      </w:pPr>
      <w:r>
        <w:rPr>
          <w:b/>
          <w:color w:val="0A2540"/>
          <w:sz w:val="26"/>
        </w:rPr>
        <w:t>10.2 Tests à livrer avec chaque module</w:t>
      </w:r>
    </w:p>
    <w:p w14:paraId="0B97D021" w14:textId="77777777" w:rsidR="005E2BC4" w:rsidRDefault="00000000">
      <w:pPr>
        <w:pStyle w:val="Listepuces"/>
        <w:spacing w:after="60"/>
        <w:ind w:left="340"/>
      </w:pPr>
      <w:r>
        <w:t>Tests unitaires des services critiques (calcul score CRM, rendu STUDIO, adaptation formats SOCIAL) — couverture minimum 70%</w:t>
      </w:r>
    </w:p>
    <w:p w14:paraId="5A182F3E" w14:textId="77777777" w:rsidR="005E2BC4" w:rsidRDefault="00000000">
      <w:pPr>
        <w:pStyle w:val="Listepuces"/>
        <w:spacing w:after="60"/>
        <w:ind w:left="340"/>
      </w:pPr>
      <w:r>
        <w:t>Tests d'intégration des endpoints CRUD principaux</w:t>
      </w:r>
    </w:p>
    <w:p w14:paraId="6CD952A2" w14:textId="77777777" w:rsidR="005E2BC4" w:rsidRDefault="00000000">
      <w:pPr>
        <w:pStyle w:val="Listepuces"/>
        <w:spacing w:after="60"/>
        <w:ind w:left="340"/>
      </w:pPr>
      <w:r>
        <w:t>Tests end-to-end Playwright pour les workflows critiques : créer + planifier + publier un post social ; créer + remplir + exporter un brief ; connecter Gmail + recevoir + répondre à un message</w:t>
      </w:r>
    </w:p>
    <w:p w14:paraId="68440D61" w14:textId="77777777" w:rsidR="005E2BC4" w:rsidRDefault="00000000">
      <w:pPr>
        <w:pStyle w:val="Listepuces"/>
        <w:spacing w:after="60"/>
        <w:ind w:left="340"/>
      </w:pPr>
      <w:r>
        <w:t>Tests manuels de charge : 100 publications planifiées simultanées, 10 000 appels/heure sur endpoints read</w:t>
      </w:r>
    </w:p>
    <w:p w14:paraId="15C23E19" w14:textId="77777777" w:rsidR="005E2BC4" w:rsidRDefault="00000000">
      <w:pPr>
        <w:spacing w:before="280" w:after="80"/>
      </w:pPr>
      <w:r>
        <w:rPr>
          <w:b/>
          <w:color w:val="0A2540"/>
          <w:sz w:val="26"/>
        </w:rPr>
        <w:t>10.3 Documentation à produire</w:t>
      </w:r>
    </w:p>
    <w:p w14:paraId="57D50239" w14:textId="77777777" w:rsidR="005E2BC4" w:rsidRDefault="00000000">
      <w:pPr>
        <w:pStyle w:val="Listepuces"/>
        <w:spacing w:after="60"/>
        <w:ind w:left="340"/>
      </w:pPr>
      <w:r>
        <w:t>OpenAPI/Swagger complet des nouveaux endpoints (auto-généré depuis les décorateurs NestJS)</w:t>
      </w:r>
    </w:p>
    <w:p w14:paraId="21C326F1" w14:textId="77777777" w:rsidR="005E2BC4" w:rsidRDefault="00000000">
      <w:pPr>
        <w:pStyle w:val="Listepuces"/>
        <w:spacing w:after="60"/>
        <w:ind w:left="340"/>
      </w:pPr>
      <w:r>
        <w:lastRenderedPageBreak/>
        <w:t>Guide utilisateur PDF par module pour le Customer Success (fourni aux clients à l'onboarding)</w:t>
      </w:r>
    </w:p>
    <w:p w14:paraId="56B9A40C" w14:textId="77777777" w:rsidR="005E2BC4" w:rsidRDefault="00000000">
      <w:pPr>
        <w:pStyle w:val="Listepuces"/>
        <w:spacing w:after="60"/>
        <w:ind w:left="340"/>
      </w:pPr>
      <w:r>
        <w:t>Guide développeur interne sur l'architecture @heraldo/shared mobile</w:t>
      </w:r>
    </w:p>
    <w:p w14:paraId="2AD7388D" w14:textId="77777777" w:rsidR="005E2BC4" w:rsidRDefault="00000000">
      <w:pPr>
        <w:pStyle w:val="Listepuces"/>
        <w:spacing w:after="60"/>
        <w:ind w:left="340"/>
      </w:pPr>
      <w:r>
        <w:t>Runbook opérationnel : procédures de rotation des tokens OAuth, rafraîchissement watch Gmail, debug erreurs publication sociales</w:t>
      </w:r>
    </w:p>
    <w:p w14:paraId="1DA14B0C" w14:textId="77777777" w:rsidR="005E2BC4" w:rsidRDefault="00000000">
      <w:pPr>
        <w:pBdr>
          <w:bottom w:val="single" w:sz="12" w:space="0" w:color="B8862E"/>
        </w:pBdr>
        <w:spacing w:before="360" w:after="40"/>
      </w:pPr>
      <w:r>
        <w:rPr>
          <w:rFonts w:ascii="Georgia" w:hAnsi="Georgia"/>
          <w:b/>
          <w:color w:val="0A2540"/>
          <w:sz w:val="36"/>
        </w:rPr>
        <w:t>11. ANNEXES TECHNIQUES</w:t>
      </w:r>
    </w:p>
    <w:p w14:paraId="4FC8CC52" w14:textId="77777777" w:rsidR="005E2BC4" w:rsidRDefault="005E2BC4">
      <w:pPr>
        <w:spacing w:after="120"/>
      </w:pPr>
    </w:p>
    <w:p w14:paraId="65535222" w14:textId="77777777" w:rsidR="005E2BC4" w:rsidRDefault="00000000">
      <w:pPr>
        <w:spacing w:before="280" w:after="80"/>
      </w:pPr>
      <w:r>
        <w:rPr>
          <w:b/>
          <w:color w:val="0A2540"/>
          <w:sz w:val="26"/>
        </w:rPr>
        <w:t>11.1 Variables d'environnement à ajouter</w:t>
      </w:r>
    </w:p>
    <w:p w14:paraId="4882D537" w14:textId="77777777" w:rsidR="005E2BC4" w:rsidRDefault="00000000">
      <w:pPr>
        <w:spacing w:after="120" w:line="300" w:lineRule="auto"/>
      </w:pPr>
      <w:r>
        <w:rPr>
          <w:i/>
          <w:color w:val="5A6470"/>
        </w:rPr>
        <w:t>À compléter dans le fichier .env.example existant du projet :</w:t>
      </w:r>
    </w:p>
    <w:p w14:paraId="5E3A8A47" w14:textId="77777777" w:rsidR="005E2BC4" w:rsidRDefault="005E2BC4">
      <w:pPr>
        <w:spacing w:after="120" w:line="300" w:lineRule="auto"/>
      </w:pPr>
    </w:p>
    <w:p w14:paraId="06D7A3D5" w14:textId="77777777" w:rsidR="005E2BC4" w:rsidRDefault="00000000">
      <w:pPr>
        <w:spacing w:after="120" w:line="300" w:lineRule="auto"/>
      </w:pPr>
      <w:r>
        <w:rPr>
          <w:color w:val="0A2540"/>
        </w:rPr>
        <w:t># Module SOCIAL</w:t>
      </w:r>
    </w:p>
    <w:p w14:paraId="19B4D449" w14:textId="77777777" w:rsidR="005E2BC4" w:rsidRDefault="00000000">
      <w:pPr>
        <w:spacing w:after="120" w:line="300" w:lineRule="auto"/>
      </w:pPr>
      <w:r>
        <w:rPr>
          <w:color w:val="0A2540"/>
        </w:rPr>
        <w:t>FACEBOOK_APP_ID=xxxxxxxxxxxxx</w:t>
      </w:r>
    </w:p>
    <w:p w14:paraId="4940A6F2" w14:textId="77777777" w:rsidR="005E2BC4" w:rsidRDefault="00000000">
      <w:pPr>
        <w:spacing w:after="120" w:line="300" w:lineRule="auto"/>
      </w:pPr>
      <w:r>
        <w:rPr>
          <w:color w:val="0A2540"/>
        </w:rPr>
        <w:t>FACEBOOK_APP_SECRET=xxxxxxxxxxxxx</w:t>
      </w:r>
    </w:p>
    <w:p w14:paraId="5051751E" w14:textId="77777777" w:rsidR="005E2BC4" w:rsidRDefault="00000000">
      <w:pPr>
        <w:spacing w:after="120" w:line="300" w:lineRule="auto"/>
      </w:pPr>
      <w:r>
        <w:rPr>
          <w:color w:val="0A2540"/>
        </w:rPr>
        <w:t>INSTAGRAM_APP_ID=xxxxxxxxxxxxx</w:t>
      </w:r>
    </w:p>
    <w:p w14:paraId="6006EC9E" w14:textId="77777777" w:rsidR="005E2BC4" w:rsidRDefault="00000000">
      <w:pPr>
        <w:spacing w:after="120" w:line="300" w:lineRule="auto"/>
      </w:pPr>
      <w:r>
        <w:rPr>
          <w:color w:val="0A2540"/>
        </w:rPr>
        <w:t>INSTAGRAM_APP_SECRET=xxxxxxxxxxxxx</w:t>
      </w:r>
    </w:p>
    <w:p w14:paraId="04B058BF" w14:textId="77777777" w:rsidR="005E2BC4" w:rsidRDefault="00000000">
      <w:pPr>
        <w:spacing w:after="120" w:line="300" w:lineRule="auto"/>
      </w:pPr>
      <w:r>
        <w:rPr>
          <w:color w:val="0A2540"/>
        </w:rPr>
        <w:t>LINKEDIN_CLIENT_ID=xxxxxxxxxxxxx</w:t>
      </w:r>
    </w:p>
    <w:p w14:paraId="7C4947B6" w14:textId="77777777" w:rsidR="005E2BC4" w:rsidRDefault="00000000">
      <w:pPr>
        <w:spacing w:after="120" w:line="300" w:lineRule="auto"/>
      </w:pPr>
      <w:r>
        <w:rPr>
          <w:color w:val="0A2540"/>
        </w:rPr>
        <w:t>LINKEDIN_CLIENT_SECRET=xxxxxxxxxxxxx</w:t>
      </w:r>
    </w:p>
    <w:p w14:paraId="22511764" w14:textId="77777777" w:rsidR="005E2BC4" w:rsidRDefault="00000000">
      <w:pPr>
        <w:spacing w:after="120" w:line="300" w:lineRule="auto"/>
      </w:pPr>
      <w:r>
        <w:rPr>
          <w:color w:val="0A2540"/>
        </w:rPr>
        <w:t>SOCIAL_OAUTH_REDIRECT_BASE=https://app.heraldo-press.ci/oauth/callback</w:t>
      </w:r>
    </w:p>
    <w:p w14:paraId="1BFB1DFD" w14:textId="77777777" w:rsidR="005E2BC4" w:rsidRDefault="00000000">
      <w:pPr>
        <w:spacing w:after="120" w:line="300" w:lineRule="auto"/>
      </w:pPr>
      <w:r>
        <w:rPr>
          <w:color w:val="0A2540"/>
        </w:rPr>
        <w:t>SOCIAL_TOKEN_ENCRYPTION_KEY=xxxxxxxxxxxxx  # 32 bytes hex</w:t>
      </w:r>
    </w:p>
    <w:p w14:paraId="0BBA3167" w14:textId="77777777" w:rsidR="005E2BC4" w:rsidRDefault="005E2BC4">
      <w:pPr>
        <w:spacing w:after="120" w:line="300" w:lineRule="auto"/>
      </w:pPr>
    </w:p>
    <w:p w14:paraId="010602A1" w14:textId="77777777" w:rsidR="005E2BC4" w:rsidRDefault="00000000">
      <w:pPr>
        <w:spacing w:after="120" w:line="300" w:lineRule="auto"/>
      </w:pPr>
      <w:r>
        <w:rPr>
          <w:color w:val="0A2540"/>
        </w:rPr>
        <w:t># Module INBOX</w:t>
      </w:r>
    </w:p>
    <w:p w14:paraId="5E9F9588" w14:textId="77777777" w:rsidR="005E2BC4" w:rsidRDefault="00000000">
      <w:pPr>
        <w:spacing w:after="120" w:line="300" w:lineRule="auto"/>
      </w:pPr>
      <w:r>
        <w:rPr>
          <w:color w:val="0A2540"/>
        </w:rPr>
        <w:t>GMAIL_OAUTH_CLIENT_ID=xxxxxxxxxxxxx</w:t>
      </w:r>
    </w:p>
    <w:p w14:paraId="2B386158" w14:textId="77777777" w:rsidR="005E2BC4" w:rsidRDefault="00000000">
      <w:pPr>
        <w:spacing w:after="120" w:line="300" w:lineRule="auto"/>
      </w:pPr>
      <w:r>
        <w:rPr>
          <w:color w:val="0A2540"/>
        </w:rPr>
        <w:t>GMAIL_OAUTH_CLIENT_SECRET=xxxxxxxxxxxxx</w:t>
      </w:r>
    </w:p>
    <w:p w14:paraId="2CFB313B" w14:textId="77777777" w:rsidR="005E2BC4" w:rsidRDefault="00000000">
      <w:pPr>
        <w:spacing w:after="120" w:line="300" w:lineRule="auto"/>
      </w:pPr>
      <w:r>
        <w:rPr>
          <w:color w:val="0A2540"/>
        </w:rPr>
        <w:t>GMAIL_PUBSUB_TOPIC=projects/xxx/topics/heraldo-gmail</w:t>
      </w:r>
    </w:p>
    <w:p w14:paraId="3B9C6A1E" w14:textId="77777777" w:rsidR="005E2BC4" w:rsidRDefault="00000000">
      <w:pPr>
        <w:spacing w:after="120" w:line="300" w:lineRule="auto"/>
      </w:pPr>
      <w:r>
        <w:rPr>
          <w:color w:val="0A2540"/>
        </w:rPr>
        <w:t>OUTLOOK_OAUTH_CLIENT_ID=xxxxxxxxxxxxx</w:t>
      </w:r>
    </w:p>
    <w:p w14:paraId="7A9FD7E3" w14:textId="77777777" w:rsidR="005E2BC4" w:rsidRDefault="00000000">
      <w:pPr>
        <w:spacing w:after="120" w:line="300" w:lineRule="auto"/>
      </w:pPr>
      <w:r>
        <w:rPr>
          <w:color w:val="0A2540"/>
        </w:rPr>
        <w:t>OUTLOOK_OAUTH_CLIENT_SECRET=xxxxxxxxxxxxx</w:t>
      </w:r>
    </w:p>
    <w:p w14:paraId="612A1B3F" w14:textId="77777777" w:rsidR="005E2BC4" w:rsidRDefault="00000000">
      <w:pPr>
        <w:spacing w:after="120" w:line="300" w:lineRule="auto"/>
      </w:pPr>
      <w:r>
        <w:rPr>
          <w:color w:val="0A2540"/>
        </w:rPr>
        <w:t>WHATSAPP_BUSINESS_PHONE_ID=xxxxxxxxxxxxx</w:t>
      </w:r>
    </w:p>
    <w:p w14:paraId="27641C6D" w14:textId="77777777" w:rsidR="005E2BC4" w:rsidRDefault="00000000">
      <w:pPr>
        <w:spacing w:after="120" w:line="300" w:lineRule="auto"/>
      </w:pPr>
      <w:r>
        <w:rPr>
          <w:color w:val="0A2540"/>
        </w:rPr>
        <w:t>WHATSAPP_BUSINESS_ACCESS_TOKEN=xxxxxxxxxxxxx</w:t>
      </w:r>
    </w:p>
    <w:p w14:paraId="46A34196" w14:textId="77777777" w:rsidR="005E2BC4" w:rsidRDefault="00000000">
      <w:pPr>
        <w:spacing w:after="120" w:line="300" w:lineRule="auto"/>
      </w:pPr>
      <w:r>
        <w:rPr>
          <w:color w:val="0A2540"/>
        </w:rPr>
        <w:t>WHATSAPP_WEBHOOK_VERIFY_TOKEN=xxxxxxxxxxxxx</w:t>
      </w:r>
    </w:p>
    <w:p w14:paraId="0017F5FB" w14:textId="77777777" w:rsidR="005E2BC4" w:rsidRDefault="005E2BC4">
      <w:pPr>
        <w:spacing w:after="120" w:line="300" w:lineRule="auto"/>
      </w:pPr>
    </w:p>
    <w:p w14:paraId="32445389" w14:textId="77777777" w:rsidR="005E2BC4" w:rsidRDefault="00000000">
      <w:pPr>
        <w:spacing w:after="120" w:line="300" w:lineRule="auto"/>
      </w:pPr>
      <w:r>
        <w:rPr>
          <w:color w:val="0A2540"/>
        </w:rPr>
        <w:t># Module STUDIO</w:t>
      </w:r>
    </w:p>
    <w:p w14:paraId="02456ED7" w14:textId="77777777" w:rsidR="005E2BC4" w:rsidRDefault="00000000">
      <w:pPr>
        <w:spacing w:after="120" w:line="300" w:lineRule="auto"/>
      </w:pPr>
      <w:r>
        <w:rPr>
          <w:color w:val="0A2540"/>
        </w:rPr>
        <w:lastRenderedPageBreak/>
        <w:t>S3_STUDIO_BUCKET=heraldo-studio-media</w:t>
      </w:r>
    </w:p>
    <w:p w14:paraId="3CB9D478" w14:textId="77777777" w:rsidR="005E2BC4" w:rsidRDefault="00000000">
      <w:pPr>
        <w:spacing w:after="120" w:line="300" w:lineRule="auto"/>
      </w:pPr>
      <w:r>
        <w:rPr>
          <w:color w:val="0A2540"/>
        </w:rPr>
        <w:t>S3_STUDIO_CDN_URL=https://cdn.heraldo-press.ci/studio</w:t>
      </w:r>
    </w:p>
    <w:p w14:paraId="4018D96F" w14:textId="77777777" w:rsidR="005E2BC4" w:rsidRDefault="005E2BC4">
      <w:pPr>
        <w:spacing w:after="120" w:line="300" w:lineRule="auto"/>
      </w:pPr>
    </w:p>
    <w:p w14:paraId="145A6001" w14:textId="77777777" w:rsidR="005E2BC4" w:rsidRDefault="00000000">
      <w:pPr>
        <w:spacing w:after="120" w:line="300" w:lineRule="auto"/>
      </w:pPr>
      <w:r>
        <w:rPr>
          <w:color w:val="0A2540"/>
        </w:rPr>
        <w:t># Module BRIEF</w:t>
      </w:r>
    </w:p>
    <w:p w14:paraId="6A21B052" w14:textId="77777777" w:rsidR="005E2BC4" w:rsidRDefault="00000000">
      <w:pPr>
        <w:spacing w:after="120" w:line="300" w:lineRule="auto"/>
      </w:pPr>
      <w:r>
        <w:rPr>
          <w:color w:val="0A2540"/>
        </w:rPr>
        <w:t>ANTHROPIC_API_KEY=xxxxxxxxxxxxx</w:t>
      </w:r>
    </w:p>
    <w:p w14:paraId="29762F34" w14:textId="77777777" w:rsidR="005E2BC4" w:rsidRDefault="00000000">
      <w:pPr>
        <w:spacing w:after="120" w:line="300" w:lineRule="auto"/>
      </w:pPr>
      <w:r>
        <w:rPr>
          <w:color w:val="0A2540"/>
        </w:rPr>
        <w:t>CLAUDE_MODEL_BRIEF=claude-sonnet-4-6</w:t>
      </w:r>
    </w:p>
    <w:p w14:paraId="35FDA992" w14:textId="77777777" w:rsidR="005E2BC4" w:rsidRDefault="00000000">
      <w:pPr>
        <w:spacing w:before="280" w:after="80"/>
      </w:pPr>
      <w:r>
        <w:rPr>
          <w:b/>
          <w:color w:val="0A2540"/>
          <w:sz w:val="26"/>
        </w:rPr>
        <w:t>11.2 Migrations PostgreSQL — Ordre d'exécution</w:t>
      </w:r>
    </w:p>
    <w:p w14:paraId="5F5F0B0C" w14:textId="77777777" w:rsidR="005E2BC4" w:rsidRDefault="00000000">
      <w:pPr>
        <w:spacing w:after="120" w:line="300" w:lineRule="auto"/>
      </w:pPr>
      <w:r>
        <w:rPr>
          <w:i/>
          <w:color w:val="5A6470"/>
        </w:rPr>
        <w:t>Fichiers de migration à créer dans src/migrations/ :</w:t>
      </w:r>
    </w:p>
    <w:p w14:paraId="5C37B05C" w14:textId="77777777" w:rsidR="005E2BC4" w:rsidRDefault="00000000">
      <w:pPr>
        <w:pStyle w:val="Listepuces"/>
        <w:spacing w:after="60"/>
        <w:ind w:left="340"/>
      </w:pPr>
      <w:r>
        <w:t>20260501_000001_create_social_accounts.sql</w:t>
      </w:r>
    </w:p>
    <w:p w14:paraId="5F75B3EE" w14:textId="77777777" w:rsidR="005E2BC4" w:rsidRDefault="00000000">
      <w:pPr>
        <w:pStyle w:val="Listepuces"/>
        <w:spacing w:after="60"/>
        <w:ind w:left="340"/>
      </w:pPr>
      <w:r>
        <w:t>20260501_000002_create_social_posts.sql</w:t>
      </w:r>
    </w:p>
    <w:p w14:paraId="41848AA0" w14:textId="77777777" w:rsidR="005E2BC4" w:rsidRDefault="00000000">
      <w:pPr>
        <w:pStyle w:val="Listepuces"/>
        <w:spacing w:after="60"/>
        <w:ind w:left="340"/>
      </w:pPr>
      <w:r>
        <w:t>20260501_000003_create_social_post_platforms.sql</w:t>
      </w:r>
    </w:p>
    <w:p w14:paraId="14C6FBD0" w14:textId="77777777" w:rsidR="005E2BC4" w:rsidRDefault="00000000">
      <w:pPr>
        <w:pStyle w:val="Listepuces"/>
        <w:spacing w:after="60"/>
        <w:ind w:left="340"/>
      </w:pPr>
      <w:r>
        <w:t>20260501_000004_create_agenda_items.sql</w:t>
      </w:r>
    </w:p>
    <w:p w14:paraId="30B70C51" w14:textId="77777777" w:rsidR="005E2BC4" w:rsidRDefault="00000000">
      <w:pPr>
        <w:pStyle w:val="Listepuces"/>
        <w:spacing w:after="60"/>
        <w:ind w:left="340"/>
      </w:pPr>
      <w:r>
        <w:t>20260501_000005_extend_journalists_crm.sql</w:t>
      </w:r>
    </w:p>
    <w:p w14:paraId="79604A47" w14:textId="77777777" w:rsidR="005E2BC4" w:rsidRDefault="00000000">
      <w:pPr>
        <w:pStyle w:val="Listepuces"/>
        <w:spacing w:after="60"/>
        <w:ind w:left="340"/>
      </w:pPr>
      <w:r>
        <w:t>20260501_000006_create_crm_interactions.sql</w:t>
      </w:r>
    </w:p>
    <w:p w14:paraId="7E0E713D" w14:textId="77777777" w:rsidR="005E2BC4" w:rsidRDefault="00000000">
      <w:pPr>
        <w:pStyle w:val="Listepuces"/>
        <w:spacing w:after="60"/>
        <w:ind w:left="340"/>
      </w:pPr>
      <w:r>
        <w:t>20260501_000007_create_crm_private_notes.sql</w:t>
      </w:r>
    </w:p>
    <w:p w14:paraId="0B1B1D23" w14:textId="77777777" w:rsidR="005E2BC4" w:rsidRDefault="00000000">
      <w:pPr>
        <w:pStyle w:val="Listepuces"/>
        <w:spacing w:after="60"/>
        <w:ind w:left="340"/>
      </w:pPr>
      <w:r>
        <w:t>20260501_000008_create_crm_journalist_scores_view.sql</w:t>
      </w:r>
    </w:p>
    <w:p w14:paraId="2A397174" w14:textId="77777777" w:rsidR="005E2BC4" w:rsidRDefault="00000000">
      <w:pPr>
        <w:pStyle w:val="Listepuces"/>
        <w:spacing w:after="60"/>
        <w:ind w:left="340"/>
      </w:pPr>
      <w:r>
        <w:t>20260501_000009_create_studio_templates.sql</w:t>
      </w:r>
    </w:p>
    <w:p w14:paraId="78C22948" w14:textId="77777777" w:rsidR="005E2BC4" w:rsidRDefault="00000000">
      <w:pPr>
        <w:pStyle w:val="Listepuces"/>
        <w:spacing w:after="60"/>
        <w:ind w:left="340"/>
      </w:pPr>
      <w:r>
        <w:t>20260501_000010_create_client_brand_kits.sql</w:t>
      </w:r>
    </w:p>
    <w:p w14:paraId="4BB6AD8F" w14:textId="77777777" w:rsidR="005E2BC4" w:rsidRDefault="00000000">
      <w:pPr>
        <w:pStyle w:val="Listepuces"/>
        <w:spacing w:after="60"/>
        <w:ind w:left="340"/>
      </w:pPr>
      <w:r>
        <w:t>20260501_000011_create_studio_visuals.sql</w:t>
      </w:r>
    </w:p>
    <w:p w14:paraId="3A2D3146" w14:textId="77777777" w:rsidR="005E2BC4" w:rsidRDefault="00000000">
      <w:pPr>
        <w:pStyle w:val="Listepuces"/>
        <w:spacing w:after="60"/>
        <w:ind w:left="340"/>
      </w:pPr>
      <w:r>
        <w:t>20260501_000012_create_inbox_channels.sql</w:t>
      </w:r>
    </w:p>
    <w:p w14:paraId="72C81A9A" w14:textId="77777777" w:rsidR="005E2BC4" w:rsidRDefault="00000000">
      <w:pPr>
        <w:pStyle w:val="Listepuces"/>
        <w:spacing w:after="60"/>
        <w:ind w:left="340"/>
      </w:pPr>
      <w:r>
        <w:t>20260501_000013_create_inbox_messages.sql</w:t>
      </w:r>
    </w:p>
    <w:p w14:paraId="01B16D6D" w14:textId="77777777" w:rsidR="005E2BC4" w:rsidRDefault="00000000">
      <w:pPr>
        <w:pStyle w:val="Listepuces"/>
        <w:spacing w:after="60"/>
        <w:ind w:left="340"/>
      </w:pPr>
      <w:r>
        <w:t>20260501_000014_create_briefs.sql</w:t>
      </w:r>
    </w:p>
    <w:p w14:paraId="0EBF9C3B" w14:textId="77777777" w:rsidR="005E2BC4" w:rsidRDefault="00000000">
      <w:pPr>
        <w:spacing w:before="280" w:after="80"/>
      </w:pPr>
      <w:r>
        <w:rPr>
          <w:b/>
          <w:color w:val="0A2540"/>
          <w:sz w:val="26"/>
        </w:rPr>
        <w:t>11.3 Pattern de code à respecter</w:t>
      </w:r>
    </w:p>
    <w:p w14:paraId="67D94EA9" w14:textId="77777777" w:rsidR="005E2BC4" w:rsidRDefault="00000000">
      <w:pPr>
        <w:spacing w:after="120" w:line="300" w:lineRule="auto"/>
      </w:pPr>
      <w:r>
        <w:rPr>
          <w:i/>
        </w:rPr>
        <w:t>Pour cohérence avec le code existant du projet HERALDO PRESS :</w:t>
      </w:r>
    </w:p>
    <w:p w14:paraId="16ABA853" w14:textId="77777777" w:rsidR="005E2BC4" w:rsidRDefault="00000000">
      <w:pPr>
        <w:pStyle w:val="Listepuces"/>
        <w:spacing w:after="60"/>
        <w:ind w:left="340"/>
      </w:pPr>
      <w:r>
        <w:t>Un module NestJS par module fonctionnel : src/modules/social/, src/modules/agenda/, src/modules/studio/, etc.</w:t>
      </w:r>
    </w:p>
    <w:p w14:paraId="52654674" w14:textId="77777777" w:rsidR="005E2BC4" w:rsidRDefault="00000000">
      <w:pPr>
        <w:pStyle w:val="Listepuces"/>
        <w:spacing w:after="60"/>
        <w:ind w:left="340"/>
      </w:pPr>
      <w:r>
        <w:t>Structure de module standard : controller.ts, service.ts, dto/, entities/, tests/</w:t>
      </w:r>
    </w:p>
    <w:p w14:paraId="124CA2DD" w14:textId="77777777" w:rsidR="005E2BC4" w:rsidRDefault="00000000">
      <w:pPr>
        <w:pStyle w:val="Listepuces"/>
        <w:spacing w:after="60"/>
        <w:ind w:left="340"/>
      </w:pPr>
      <w:r>
        <w:t>Validation via class-validator sur les DTOs d'entrée</w:t>
      </w:r>
    </w:p>
    <w:p w14:paraId="2110C025" w14:textId="77777777" w:rsidR="005E2BC4" w:rsidRDefault="00000000">
      <w:pPr>
        <w:pStyle w:val="Listepuces"/>
        <w:spacing w:after="60"/>
        <w:ind w:left="340"/>
      </w:pPr>
      <w:r>
        <w:t>Transformation via class-transformer pour les réponses</w:t>
      </w:r>
    </w:p>
    <w:p w14:paraId="1AA80656" w14:textId="77777777" w:rsidR="005E2BC4" w:rsidRDefault="00000000">
      <w:pPr>
        <w:pStyle w:val="Listepuces"/>
        <w:spacing w:after="60"/>
        <w:ind w:left="340"/>
      </w:pPr>
      <w:r>
        <w:t>Guards JWT sur toutes les routes sauf webhooks publics</w:t>
      </w:r>
    </w:p>
    <w:p w14:paraId="3B07E23E" w14:textId="77777777" w:rsidR="005E2BC4" w:rsidRDefault="00000000">
      <w:pPr>
        <w:pStyle w:val="Listepuces"/>
        <w:spacing w:after="60"/>
        <w:ind w:left="340"/>
      </w:pPr>
      <w:r>
        <w:t>Decorators custom @CurrentUser(), @RequirePermission(...) déjà existants à réutiliser</w:t>
      </w:r>
    </w:p>
    <w:p w14:paraId="387F2590" w14:textId="77777777" w:rsidR="005E2BC4" w:rsidRDefault="00000000">
      <w:pPr>
        <w:pStyle w:val="Listepuces"/>
        <w:spacing w:after="60"/>
        <w:ind w:left="340"/>
      </w:pPr>
      <w:r>
        <w:t>Gestion d'erreur via exceptions NestJS typées (BadRequestException, NotFoundException, etc.)</w:t>
      </w:r>
    </w:p>
    <w:p w14:paraId="00D0D245" w14:textId="77777777" w:rsidR="005E2BC4" w:rsidRDefault="00000000">
      <w:pPr>
        <w:pStyle w:val="Listepuces"/>
        <w:spacing w:after="60"/>
        <w:ind w:left="340"/>
      </w:pPr>
      <w:r>
        <w:t>Tous les async externes (API calls, DB) wrappés par try/catch avec logging structuré (Pino)</w:t>
      </w:r>
    </w:p>
    <w:p w14:paraId="661F4315" w14:textId="77777777" w:rsidR="005E2BC4" w:rsidRDefault="00000000">
      <w:pPr>
        <w:spacing w:before="280" w:after="80"/>
      </w:pPr>
      <w:r>
        <w:rPr>
          <w:b/>
          <w:color w:val="0A2540"/>
          <w:sz w:val="26"/>
        </w:rPr>
        <w:t>11.4 Monitoring à mettre en place</w:t>
      </w:r>
    </w:p>
    <w:p w14:paraId="585D684D" w14:textId="77777777" w:rsidR="005E2BC4" w:rsidRDefault="00000000">
      <w:pPr>
        <w:pStyle w:val="Listepuces"/>
        <w:spacing w:after="60"/>
        <w:ind w:left="340"/>
      </w:pPr>
      <w:r>
        <w:t>Métrique : taux de succès publication sociale par plateforme (Prometheus counter)</w:t>
      </w:r>
    </w:p>
    <w:p w14:paraId="127737F4" w14:textId="77777777" w:rsidR="005E2BC4" w:rsidRDefault="00000000">
      <w:pPr>
        <w:pStyle w:val="Listepuces"/>
        <w:spacing w:after="60"/>
        <w:ind w:left="340"/>
      </w:pPr>
      <w:r>
        <w:lastRenderedPageBreak/>
        <w:t>Métrique : latence appels Claude API pour briefs (histogram)</w:t>
      </w:r>
    </w:p>
    <w:p w14:paraId="02AA474A" w14:textId="77777777" w:rsidR="005E2BC4" w:rsidRDefault="00000000">
      <w:pPr>
        <w:pStyle w:val="Listepuces"/>
        <w:spacing w:after="60"/>
        <w:ind w:left="340"/>
      </w:pPr>
      <w:r>
        <w:t>Métrique : nombre de webhooks WhatsApp reçus vs traités avec succès</w:t>
      </w:r>
    </w:p>
    <w:p w14:paraId="597D8579" w14:textId="77777777" w:rsidR="005E2BC4" w:rsidRDefault="00000000">
      <w:pPr>
        <w:pStyle w:val="Listepuces"/>
        <w:spacing w:after="60"/>
        <w:ind w:left="340"/>
      </w:pPr>
      <w:r>
        <w:t>Alerte : plus de 5 tokens OAuth expirés dans les dernières 24h → email support</w:t>
      </w:r>
    </w:p>
    <w:p w14:paraId="3F765783" w14:textId="77777777" w:rsidR="005E2BC4" w:rsidRDefault="00000000">
      <w:pPr>
        <w:pStyle w:val="Listepuces"/>
        <w:spacing w:after="60"/>
        <w:ind w:left="340"/>
      </w:pPr>
      <w:r>
        <w:t>Alerte : taux d'échec publication &gt; 10% sur 1h → Slack ops</w:t>
      </w:r>
    </w:p>
    <w:p w14:paraId="3A08244B" w14:textId="77777777" w:rsidR="005E2BC4" w:rsidRDefault="00000000">
      <w:pPr>
        <w:pStyle w:val="Listepuces"/>
        <w:spacing w:after="60"/>
        <w:ind w:left="340"/>
      </w:pPr>
      <w:r>
        <w:t>Dashboard Grafana dédié Cockpit avec les métriques ci-dessus</w:t>
      </w:r>
    </w:p>
    <w:p w14:paraId="656513B5" w14:textId="77777777" w:rsidR="005E2BC4" w:rsidRDefault="00000000">
      <w:r>
        <w:br w:type="page"/>
      </w:r>
    </w:p>
    <w:p w14:paraId="71B1E503" w14:textId="77777777" w:rsidR="005E2BC4" w:rsidRDefault="00000000">
      <w:pPr>
        <w:pBdr>
          <w:bottom w:val="single" w:sz="12" w:space="0" w:color="B8862E"/>
        </w:pBdr>
        <w:spacing w:before="360" w:after="40"/>
      </w:pPr>
      <w:r>
        <w:rPr>
          <w:rFonts w:ascii="Georgia" w:hAnsi="Georgia"/>
          <w:b/>
          <w:color w:val="0A2540"/>
          <w:sz w:val="36"/>
        </w:rPr>
        <w:lastRenderedPageBreak/>
        <w:t>12. RÉSUMÉ POUR L'ÉQUIPE DE DÉVELOPPEMENT</w:t>
      </w:r>
    </w:p>
    <w:p w14:paraId="50AB9142" w14:textId="77777777" w:rsidR="005E2BC4" w:rsidRDefault="005E2BC4">
      <w:pPr>
        <w:spacing w:after="120"/>
      </w:pPr>
    </w:p>
    <w:tbl>
      <w:tblPr>
        <w:tblW w:w="0" w:type="auto"/>
        <w:tblLook w:val="04A0" w:firstRow="1" w:lastRow="0" w:firstColumn="1" w:lastColumn="0" w:noHBand="0" w:noVBand="1"/>
      </w:tblPr>
      <w:tblGrid>
        <w:gridCol w:w="9696"/>
      </w:tblGrid>
      <w:tr w:rsidR="005E2BC4" w14:paraId="05FEBA68"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60F083D7" w14:textId="77777777" w:rsidR="005E2BC4" w:rsidRDefault="00000000">
            <w:r>
              <w:rPr>
                <w:i/>
                <w:color w:val="0A2540"/>
              </w:rPr>
              <w:t>Ce document définit exhaustivement les 7 modules du Cockpit HERALDO PRESS. Il peut être ingéré directement par Claude Code pour planifier et exécuter le développement. Chaque module est autonome mais partage la base PostgreSQL centrale et l'authentification JWT existante.</w:t>
            </w:r>
          </w:p>
        </w:tc>
      </w:tr>
    </w:tbl>
    <w:p w14:paraId="1841DF75" w14:textId="77777777" w:rsidR="005E2BC4" w:rsidRDefault="005E2BC4">
      <w:pPr>
        <w:spacing w:after="40"/>
      </w:pPr>
    </w:p>
    <w:p w14:paraId="32263D68" w14:textId="77777777" w:rsidR="005E2BC4" w:rsidRDefault="00000000">
      <w:pPr>
        <w:spacing w:before="280" w:after="80"/>
      </w:pPr>
      <w:r>
        <w:rPr>
          <w:b/>
          <w:color w:val="0A2540"/>
          <w:sz w:val="26"/>
        </w:rPr>
        <w:t>Priorité recommandée pour démarrer immédiatement</w:t>
      </w:r>
    </w:p>
    <w:p w14:paraId="000E9793" w14:textId="77777777" w:rsidR="005E2BC4" w:rsidRDefault="00000000">
      <w:pPr>
        <w:pStyle w:val="Listepuces"/>
        <w:spacing w:after="60"/>
        <w:ind w:left="340"/>
      </w:pPr>
      <w:r>
        <w:t>Semaine 1-2 : Module M8 AGENDA (rapide, pas de dépendance externe, livre une valeur immédiate)</w:t>
      </w:r>
    </w:p>
    <w:p w14:paraId="4AD99F3E" w14:textId="77777777" w:rsidR="005E2BC4" w:rsidRDefault="00000000">
      <w:pPr>
        <w:pStyle w:val="Listepuces"/>
        <w:spacing w:after="60"/>
        <w:ind w:left="340"/>
      </w:pPr>
      <w:r>
        <w:t>Semaine 1-2 en parallèle : Module M11 CRM extensions (réutilise table journalists existante)</w:t>
      </w:r>
    </w:p>
    <w:p w14:paraId="19BEFA40" w14:textId="77777777" w:rsidR="005E2BC4" w:rsidRDefault="00000000">
      <w:pPr>
        <w:pStyle w:val="Listepuces"/>
        <w:spacing w:after="60"/>
        <w:ind w:left="340"/>
      </w:pPr>
      <w:r>
        <w:t>Semaine 3-5 : Module M9 STUDIO (nécessite designer en parallèle pour les templates)</w:t>
      </w:r>
    </w:p>
    <w:p w14:paraId="4E931981" w14:textId="77777777" w:rsidR="005E2BC4" w:rsidRDefault="00000000">
      <w:pPr>
        <w:pStyle w:val="Listepuces"/>
        <w:spacing w:after="60"/>
        <w:ind w:left="340"/>
      </w:pPr>
      <w:r>
        <w:t>Semaine 6-9 : Module M7 SOCIAL (cœur du cockpit)</w:t>
      </w:r>
    </w:p>
    <w:p w14:paraId="7C4642CD" w14:textId="77777777" w:rsidR="005E2BC4" w:rsidRDefault="00000000">
      <w:pPr>
        <w:spacing w:before="280" w:after="80"/>
      </w:pPr>
      <w:r>
        <w:rPr>
          <w:b/>
          <w:color w:val="0A2540"/>
          <w:sz w:val="26"/>
        </w:rPr>
        <w:t>Livrable final attendu</w:t>
      </w:r>
    </w:p>
    <w:p w14:paraId="2E7DA39E" w14:textId="77777777" w:rsidR="005E2BC4" w:rsidRDefault="00000000">
      <w:pPr>
        <w:pStyle w:val="Listepuces"/>
        <w:spacing w:after="60"/>
        <w:ind w:left="340"/>
      </w:pPr>
      <w:r>
        <w:t>7 modules fonctionnels complets avec tests</w:t>
      </w:r>
    </w:p>
    <w:p w14:paraId="24FAA284" w14:textId="77777777" w:rsidR="005E2BC4" w:rsidRDefault="00000000">
      <w:pPr>
        <w:pStyle w:val="Listepuces"/>
        <w:spacing w:after="60"/>
        <w:ind w:left="340"/>
      </w:pPr>
      <w:r>
        <w:t>Documentation OpenAPI à jour</w:t>
      </w:r>
    </w:p>
    <w:p w14:paraId="3E396BAF" w14:textId="77777777" w:rsidR="005E2BC4" w:rsidRDefault="00000000">
      <w:pPr>
        <w:pStyle w:val="Listepuces"/>
        <w:spacing w:after="60"/>
        <w:ind w:left="340"/>
      </w:pPr>
      <w:r>
        <w:t>App mobile Attaché publiée sur App Store + Google Play</w:t>
      </w:r>
    </w:p>
    <w:p w14:paraId="3BE4E839" w14:textId="77777777" w:rsidR="005E2BC4" w:rsidRDefault="00000000">
      <w:pPr>
        <w:pStyle w:val="Listepuces"/>
        <w:spacing w:after="60"/>
        <w:ind w:left="340"/>
      </w:pPr>
      <w:r>
        <w:t>Runbook opérationnel</w:t>
      </w:r>
    </w:p>
    <w:p w14:paraId="57ADAFC4" w14:textId="77777777" w:rsidR="005E2BC4" w:rsidRDefault="00000000">
      <w:pPr>
        <w:pStyle w:val="Listepuces"/>
        <w:spacing w:after="60"/>
        <w:ind w:left="340"/>
      </w:pPr>
      <w:r>
        <w:t>Guide utilisateur par module</w:t>
      </w:r>
    </w:p>
    <w:p w14:paraId="3D3CE2F8" w14:textId="77777777" w:rsidR="005E2BC4" w:rsidRDefault="005E2BC4">
      <w:pPr>
        <w:spacing w:after="120" w:line="300" w:lineRule="auto"/>
      </w:pPr>
    </w:p>
    <w:p w14:paraId="63DC2C18" w14:textId="77777777" w:rsidR="005E2BC4" w:rsidRDefault="00000000">
      <w:pPr>
        <w:spacing w:after="120" w:line="300" w:lineRule="auto"/>
        <w:jc w:val="center"/>
      </w:pPr>
      <w:r>
        <w:rPr>
          <w:i/>
          <w:color w:val="B8862E"/>
          <w:sz w:val="28"/>
        </w:rPr>
        <w:t>« Votre message, notre mission. »</w:t>
      </w:r>
    </w:p>
    <w:p w14:paraId="1094730F" w14:textId="77777777" w:rsidR="005E2BC4" w:rsidRDefault="00000000">
      <w:pPr>
        <w:spacing w:after="120" w:line="300" w:lineRule="auto"/>
        <w:jc w:val="center"/>
      </w:pPr>
      <w:r>
        <w:rPr>
          <w:color w:val="5A6470"/>
          <w:sz w:val="20"/>
        </w:rPr>
        <w:t>Équipe technique HERALDO PRESS — Avril 2026</w:t>
      </w:r>
    </w:p>
    <w:sectPr w:rsidR="005E2BC4"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8E4B5" w14:textId="77777777" w:rsidR="0013069E" w:rsidRDefault="0013069E">
      <w:pPr>
        <w:spacing w:after="0" w:line="240" w:lineRule="auto"/>
      </w:pPr>
      <w:r>
        <w:separator/>
      </w:r>
    </w:p>
  </w:endnote>
  <w:endnote w:type="continuationSeparator" w:id="0">
    <w:p w14:paraId="4EBAE127" w14:textId="77777777" w:rsidR="0013069E" w:rsidRDefault="00130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4316" w14:textId="77777777" w:rsidR="005E2BC4" w:rsidRDefault="00000000">
    <w:pPr>
      <w:pStyle w:val="Pieddepage"/>
      <w:jc w:val="center"/>
    </w:pPr>
    <w:r>
      <w:rPr>
        <w:color w:val="5A6470"/>
        <w:sz w:val="16"/>
      </w:rPr>
      <w:t>« Votre message, notre mission. »  —  Document confidentiel  —  Avril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94214" w14:textId="77777777" w:rsidR="0013069E" w:rsidRDefault="0013069E">
      <w:pPr>
        <w:spacing w:after="0" w:line="240" w:lineRule="auto"/>
      </w:pPr>
      <w:r>
        <w:separator/>
      </w:r>
    </w:p>
  </w:footnote>
  <w:footnote w:type="continuationSeparator" w:id="0">
    <w:p w14:paraId="6B77C44D" w14:textId="77777777" w:rsidR="0013069E" w:rsidRDefault="00130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1587" w14:textId="77777777" w:rsidR="005E2BC4" w:rsidRDefault="00000000">
    <w:pPr>
      <w:pStyle w:val="En-tte"/>
      <w:jc w:val="right"/>
    </w:pPr>
    <w:r>
      <w:rPr>
        <w:i/>
        <w:color w:val="5A6470"/>
        <w:sz w:val="16"/>
      </w:rPr>
      <w:t>HERALDO PRESS  |  Spécifications Cockpit HERALDO PRESS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97739839">
    <w:abstractNumId w:val="8"/>
  </w:num>
  <w:num w:numId="2" w16cid:durableId="1477994833">
    <w:abstractNumId w:val="6"/>
  </w:num>
  <w:num w:numId="3" w16cid:durableId="249310810">
    <w:abstractNumId w:val="5"/>
  </w:num>
  <w:num w:numId="4" w16cid:durableId="1982345522">
    <w:abstractNumId w:val="4"/>
  </w:num>
  <w:num w:numId="5" w16cid:durableId="1951932488">
    <w:abstractNumId w:val="7"/>
  </w:num>
  <w:num w:numId="6" w16cid:durableId="520978285">
    <w:abstractNumId w:val="3"/>
  </w:num>
  <w:num w:numId="7" w16cid:durableId="148644185">
    <w:abstractNumId w:val="2"/>
  </w:num>
  <w:num w:numId="8" w16cid:durableId="833909240">
    <w:abstractNumId w:val="1"/>
  </w:num>
  <w:num w:numId="9" w16cid:durableId="522403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69E"/>
    <w:rsid w:val="0015074B"/>
    <w:rsid w:val="0029639D"/>
    <w:rsid w:val="00326F90"/>
    <w:rsid w:val="005E2BC4"/>
    <w:rsid w:val="006A6CDF"/>
    <w:rsid w:val="007F22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FA4A1"/>
  <w14:defaultImageDpi w14:val="300"/>
  <w15:docId w15:val="{8946106E-9EB1-A443-A744-C05C28AF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7364</Words>
  <Characters>40502</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 soumahoro</cp:lastModifiedBy>
  <cp:revision>2</cp:revision>
  <dcterms:created xsi:type="dcterms:W3CDTF">2026-04-13T19:17:00Z</dcterms:created>
  <dcterms:modified xsi:type="dcterms:W3CDTF">2026-04-13T19:17:00Z</dcterms:modified>
  <cp:category/>
</cp:coreProperties>
</file>
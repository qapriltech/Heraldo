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9F01" w14:textId="77777777" w:rsidR="00A44201" w:rsidRDefault="00000000">
      <w:pPr>
        <w:spacing w:after="240"/>
        <w:jc w:val="center"/>
      </w:pPr>
      <w:r>
        <w:rPr>
          <w:noProof/>
        </w:rPr>
        <w:drawing>
          <wp:inline distT="0" distB="0" distL="0" distR="0" wp14:anchorId="5B97776C" wp14:editId="5CCD53F5">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5875A0D0" w14:textId="77777777" w:rsidR="00A44201" w:rsidRDefault="00A44201"/>
    <w:p w14:paraId="33A725ED" w14:textId="77777777" w:rsidR="00A44201" w:rsidRDefault="00A44201"/>
    <w:p w14:paraId="2E66D130" w14:textId="77777777" w:rsidR="00A44201" w:rsidRDefault="00A44201"/>
    <w:p w14:paraId="3973DAFB" w14:textId="77777777" w:rsidR="00A44201" w:rsidRDefault="00000000">
      <w:pPr>
        <w:spacing w:after="120"/>
        <w:jc w:val="center"/>
      </w:pPr>
      <w:r>
        <w:rPr>
          <w:b/>
          <w:color w:val="B8862E"/>
          <w:sz w:val="28"/>
        </w:rPr>
        <w:t>CDC TECHNIQUE — EXTENSION DU CDC-HERALDO-001</w:t>
      </w:r>
    </w:p>
    <w:p w14:paraId="2CA4A008" w14:textId="77777777" w:rsidR="00A44201" w:rsidRDefault="00000000">
      <w:pPr>
        <w:spacing w:after="240"/>
        <w:jc w:val="center"/>
      </w:pPr>
      <w:r>
        <w:rPr>
          <w:rFonts w:ascii="Georgia" w:hAnsi="Georgia"/>
          <w:b/>
          <w:color w:val="0A2540"/>
          <w:sz w:val="56"/>
        </w:rPr>
        <w:t>Module ADMIN</w:t>
      </w:r>
      <w:r>
        <w:rPr>
          <w:rFonts w:ascii="Georgia" w:hAnsi="Georgia"/>
          <w:b/>
          <w:color w:val="0A2540"/>
          <w:sz w:val="56"/>
        </w:rPr>
        <w:br/>
        <w:t>HERALDO PRESS</w:t>
      </w:r>
    </w:p>
    <w:p w14:paraId="429C2C5F" w14:textId="77777777" w:rsidR="00A44201" w:rsidRDefault="00000000">
      <w:pPr>
        <w:spacing w:after="720"/>
        <w:jc w:val="center"/>
      </w:pPr>
      <w:r>
        <w:rPr>
          <w:i/>
          <w:color w:val="5A6470"/>
          <w:sz w:val="26"/>
        </w:rPr>
        <w:t>Gestion interne intégrée à la plateforme</w:t>
      </w:r>
      <w:r>
        <w:rPr>
          <w:i/>
          <w:color w:val="5A6470"/>
          <w:sz w:val="26"/>
        </w:rPr>
        <w:br/>
        <w:t>Architecture et articulation avec Odoo</w:t>
      </w:r>
    </w:p>
    <w:p w14:paraId="7C5F0DB4" w14:textId="77777777" w:rsidR="00A44201" w:rsidRDefault="00000000">
      <w:pPr>
        <w:jc w:val="center"/>
      </w:pPr>
      <w:r>
        <w:rPr>
          <w:color w:val="B8862E"/>
          <w:sz w:val="28"/>
        </w:rPr>
        <w:t>— • —</w:t>
      </w:r>
    </w:p>
    <w:p w14:paraId="659DA062" w14:textId="77777777" w:rsidR="00A44201" w:rsidRDefault="00A44201"/>
    <w:p w14:paraId="6B1EC251" w14:textId="77777777" w:rsidR="00A44201" w:rsidRDefault="00A44201"/>
    <w:p w14:paraId="16117ACA" w14:textId="77777777" w:rsidR="00A44201" w:rsidRDefault="00A44201"/>
    <w:p w14:paraId="37A0574C" w14:textId="77777777" w:rsidR="00A44201" w:rsidRDefault="00A44201"/>
    <w:p w14:paraId="1D41D621" w14:textId="77777777" w:rsidR="00A44201" w:rsidRDefault="00A44201"/>
    <w:p w14:paraId="01C06976" w14:textId="77777777" w:rsidR="00A44201" w:rsidRDefault="00A44201"/>
    <w:p w14:paraId="4D9A938E" w14:textId="77777777" w:rsidR="00A44201" w:rsidRDefault="00A44201"/>
    <w:p w14:paraId="3E1B9790" w14:textId="77777777" w:rsidR="00A44201" w:rsidRDefault="00A44201"/>
    <w:p w14:paraId="43924C26" w14:textId="77777777" w:rsidR="00A44201" w:rsidRDefault="00000000">
      <w:pPr>
        <w:jc w:val="center"/>
      </w:pPr>
      <w:r>
        <w:rPr>
          <w:color w:val="5A6470"/>
          <w:sz w:val="18"/>
        </w:rPr>
        <w:t>Réf : HP-CDC-ADMIN-2026-016</w:t>
      </w:r>
      <w:r>
        <w:rPr>
          <w:color w:val="5A6470"/>
          <w:sz w:val="18"/>
        </w:rPr>
        <w:br/>
        <w:t>Avril 2026  |  Abidjan, Côte d'Ivoire</w:t>
      </w:r>
      <w:r>
        <w:rPr>
          <w:color w:val="5A6470"/>
          <w:sz w:val="18"/>
        </w:rPr>
        <w:br/>
      </w:r>
      <w:r>
        <w:rPr>
          <w:color w:val="5A6470"/>
          <w:sz w:val="18"/>
        </w:rPr>
        <w:br/>
        <w:t>Document confidentiel — Usage interne et investisseurs</w:t>
      </w:r>
    </w:p>
    <w:p w14:paraId="5E8029AA" w14:textId="77777777" w:rsidR="00A44201" w:rsidRDefault="00000000">
      <w:r>
        <w:br w:type="page"/>
      </w:r>
    </w:p>
    <w:p w14:paraId="75CB531E" w14:textId="77777777" w:rsidR="00A44201" w:rsidRDefault="00000000">
      <w:pPr>
        <w:pBdr>
          <w:bottom w:val="single" w:sz="12" w:space="0" w:color="B8862E"/>
        </w:pBdr>
        <w:spacing w:before="360" w:after="40"/>
      </w:pPr>
      <w:r>
        <w:rPr>
          <w:rFonts w:ascii="Georgia" w:hAnsi="Georgia"/>
          <w:b/>
          <w:color w:val="0A2540"/>
          <w:sz w:val="36"/>
        </w:rPr>
        <w:lastRenderedPageBreak/>
        <w:t>1. PHILOSOPHIE DE L'ARCHITECTURE</w:t>
      </w:r>
    </w:p>
    <w:p w14:paraId="1440A97A" w14:textId="77777777" w:rsidR="00A44201" w:rsidRDefault="00A44201">
      <w:pPr>
        <w:spacing w:after="120"/>
      </w:pPr>
    </w:p>
    <w:tbl>
      <w:tblPr>
        <w:tblW w:w="0" w:type="auto"/>
        <w:tblLook w:val="04A0" w:firstRow="1" w:lastRow="0" w:firstColumn="1" w:lastColumn="0" w:noHBand="0" w:noVBand="1"/>
      </w:tblPr>
      <w:tblGrid>
        <w:gridCol w:w="9696"/>
      </w:tblGrid>
      <w:tr w:rsidR="00A44201" w14:paraId="48FEC65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FB25F4D" w14:textId="77777777" w:rsidR="00A44201" w:rsidRDefault="00000000">
            <w:r>
              <w:rPr>
                <w:i/>
                <w:color w:val="0A2540"/>
              </w:rPr>
              <w:t>HERALDO PRESS fait tourner deux systèmes qui communiquent. Odoo gère tout ce qui est gestion d'entreprise standard (comptabilité, facturation, paie, CRM prospects). La plateforme HERALDO gère tout ce qui est spécifique au métier SaaS de communication institutionnelle (abonnements clients, usage, journalistes accrédités, FCM, reporting métier). Les deux systèmes communiquent par API pour automatiser les flux de bout en bout.</w:t>
            </w:r>
          </w:p>
        </w:tc>
      </w:tr>
    </w:tbl>
    <w:p w14:paraId="710CE33B" w14:textId="77777777" w:rsidR="00A44201" w:rsidRDefault="00A44201">
      <w:pPr>
        <w:spacing w:after="40"/>
      </w:pPr>
    </w:p>
    <w:p w14:paraId="16763B88" w14:textId="77777777" w:rsidR="00A44201" w:rsidRDefault="00000000">
      <w:pPr>
        <w:spacing w:before="280" w:after="80"/>
      </w:pPr>
      <w:r>
        <w:rPr>
          <w:b/>
          <w:color w:val="0A2540"/>
          <w:sz w:val="26"/>
        </w:rPr>
        <w:t>1.1 Règle de séparation claire</w:t>
      </w:r>
    </w:p>
    <w:p w14:paraId="50D695DD" w14:textId="77777777" w:rsidR="00A44201" w:rsidRDefault="00000000">
      <w:pPr>
        <w:spacing w:after="120" w:line="300" w:lineRule="auto"/>
      </w:pPr>
      <w:r>
        <w:rPr>
          <w:i/>
        </w:rPr>
        <w:t>Pour éviter toute confusion entre les équipes et dupliquer des efforts, nous posons une règle simple :</w:t>
      </w:r>
    </w:p>
    <w:tbl>
      <w:tblPr>
        <w:tblW w:w="0" w:type="auto"/>
        <w:jc w:val="center"/>
        <w:tblLook w:val="04A0" w:firstRow="1" w:lastRow="0" w:firstColumn="1" w:lastColumn="0" w:noHBand="0" w:noVBand="1"/>
      </w:tblPr>
      <w:tblGrid>
        <w:gridCol w:w="5102"/>
        <w:gridCol w:w="3969"/>
      </w:tblGrid>
      <w:tr w:rsidR="00A44201" w14:paraId="64378FAD" w14:textId="77777777">
        <w:trPr>
          <w:jc w:val="center"/>
        </w:trPr>
        <w:tc>
          <w:tcPr>
            <w:tcW w:w="5102" w:type="dxa"/>
            <w:shd w:val="clear" w:color="auto" w:fill="0A2540"/>
            <w:tcMar>
              <w:top w:w="120" w:type="dxa"/>
              <w:left w:w="140" w:type="dxa"/>
              <w:bottom w:w="120" w:type="dxa"/>
              <w:right w:w="140" w:type="dxa"/>
            </w:tcMar>
            <w:vAlign w:val="center"/>
          </w:tcPr>
          <w:p w14:paraId="534027BC" w14:textId="77777777" w:rsidR="00A44201" w:rsidRDefault="00000000">
            <w:r>
              <w:rPr>
                <w:b/>
                <w:color w:val="FFFFFF"/>
                <w:sz w:val="20"/>
              </w:rPr>
              <w:t>Question</w:t>
            </w:r>
          </w:p>
        </w:tc>
        <w:tc>
          <w:tcPr>
            <w:tcW w:w="3969" w:type="dxa"/>
            <w:shd w:val="clear" w:color="auto" w:fill="0A2540"/>
            <w:tcMar>
              <w:top w:w="120" w:type="dxa"/>
              <w:left w:w="140" w:type="dxa"/>
              <w:bottom w:w="120" w:type="dxa"/>
              <w:right w:w="140" w:type="dxa"/>
            </w:tcMar>
            <w:vAlign w:val="center"/>
          </w:tcPr>
          <w:p w14:paraId="5F413914" w14:textId="77777777" w:rsidR="00A44201" w:rsidRDefault="00000000">
            <w:r>
              <w:rPr>
                <w:b/>
                <w:color w:val="FFFFFF"/>
                <w:sz w:val="20"/>
              </w:rPr>
              <w:t>Outil</w:t>
            </w:r>
          </w:p>
        </w:tc>
      </w:tr>
      <w:tr w:rsidR="00A44201" w14:paraId="5BCBAE62"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8FD0C4" w14:textId="77777777" w:rsidR="00A44201" w:rsidRDefault="00000000">
            <w:r>
              <w:rPr>
                <w:sz w:val="20"/>
              </w:rPr>
              <w:t>Où sont stockés les clients et prospects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48BEC7" w14:textId="77777777" w:rsidR="00A44201" w:rsidRDefault="00000000">
            <w:r>
              <w:rPr>
                <w:sz w:val="20"/>
              </w:rPr>
              <w:t>HubSpot CRM au démarrage, Odoo CRM ensuite</w:t>
            </w:r>
          </w:p>
        </w:tc>
      </w:tr>
      <w:tr w:rsidR="00A44201" w14:paraId="09709C21"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EDDA7E" w14:textId="77777777" w:rsidR="00A44201" w:rsidRDefault="00000000">
            <w:r>
              <w:rPr>
                <w:sz w:val="20"/>
              </w:rPr>
              <w:t>Où sont émises les factures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E3D509" w14:textId="77777777" w:rsidR="00A44201" w:rsidRDefault="00000000">
            <w:r>
              <w:rPr>
                <w:sz w:val="20"/>
              </w:rPr>
              <w:t>Odoo Comptabilité</w:t>
            </w:r>
          </w:p>
        </w:tc>
      </w:tr>
      <w:tr w:rsidR="00A44201" w14:paraId="3D0F85D8"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225A02" w14:textId="77777777" w:rsidR="00A44201" w:rsidRDefault="00000000">
            <w:r>
              <w:rPr>
                <w:sz w:val="20"/>
              </w:rPr>
              <w:t>Où est tenue la comptabilité SYSCOHADA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E3C52A" w14:textId="77777777" w:rsidR="00A44201" w:rsidRDefault="00000000">
            <w:r>
              <w:rPr>
                <w:sz w:val="20"/>
              </w:rPr>
              <w:t>Odoo Comptabilité</w:t>
            </w:r>
          </w:p>
        </w:tc>
      </w:tr>
      <w:tr w:rsidR="00A44201" w14:paraId="46185BB8"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8E820B" w14:textId="77777777" w:rsidR="00A44201" w:rsidRDefault="00000000">
            <w:r>
              <w:rPr>
                <w:sz w:val="20"/>
              </w:rPr>
              <w:t>Où sont gérés les salaires et la paie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1FA561" w14:textId="77777777" w:rsidR="00A44201" w:rsidRDefault="00000000">
            <w:r>
              <w:rPr>
                <w:sz w:val="20"/>
              </w:rPr>
              <w:t>Odoo Paie (ou externalisé cabinet)</w:t>
            </w:r>
          </w:p>
        </w:tc>
      </w:tr>
      <w:tr w:rsidR="00A44201" w14:paraId="433A74AC"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8387BF" w14:textId="77777777" w:rsidR="00A44201" w:rsidRDefault="00000000">
            <w:r>
              <w:rPr>
                <w:sz w:val="20"/>
              </w:rPr>
              <w:t>Où sont faites les déclarations fiscales (DGI, CNPS)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FB856C" w14:textId="77777777" w:rsidR="00A44201" w:rsidRDefault="00000000">
            <w:r>
              <w:rPr>
                <w:sz w:val="20"/>
              </w:rPr>
              <w:t>Odoo (ou cabinet)</w:t>
            </w:r>
          </w:p>
        </w:tc>
      </w:tr>
      <w:tr w:rsidR="00A44201" w14:paraId="712C0DF3"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9ACEAA" w14:textId="77777777" w:rsidR="00A44201" w:rsidRDefault="00000000">
            <w:r>
              <w:rPr>
                <w:sz w:val="20"/>
              </w:rPr>
              <w:t>Où est suivie la rentabilité par ligne métier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F723FA" w14:textId="77777777" w:rsidR="00A44201" w:rsidRDefault="00000000">
            <w:r>
              <w:rPr>
                <w:sz w:val="20"/>
              </w:rPr>
              <w:t>Odoo Comptabilité analytique</w:t>
            </w:r>
          </w:p>
        </w:tc>
      </w:tr>
      <w:tr w:rsidR="00A44201" w14:paraId="435ABAEF"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202534" w14:textId="77777777" w:rsidR="00A44201" w:rsidRDefault="00000000">
            <w:r>
              <w:rPr>
                <w:sz w:val="20"/>
              </w:rPr>
              <w:t>Où est gérée la trésorerie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401461" w14:textId="77777777" w:rsidR="00A44201" w:rsidRDefault="00000000">
            <w:r>
              <w:rPr>
                <w:sz w:val="20"/>
              </w:rPr>
              <w:t>Odoo Trésorerie + Mobile Money</w:t>
            </w:r>
          </w:p>
        </w:tc>
      </w:tr>
      <w:tr w:rsidR="00A44201" w14:paraId="08F524BA"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C239AB" w14:textId="77777777" w:rsidR="00A44201" w:rsidRDefault="00A44201"/>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2B1C9A" w14:textId="77777777" w:rsidR="00A44201" w:rsidRDefault="00A44201"/>
        </w:tc>
      </w:tr>
      <w:tr w:rsidR="00A44201" w14:paraId="0D4C8222"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8EB2CF" w14:textId="77777777" w:rsidR="00A44201" w:rsidRDefault="00000000">
            <w:r>
              <w:rPr>
                <w:sz w:val="20"/>
              </w:rPr>
              <w:t>Où sont stockés les abonnements HERALDO des clients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6E94BA" w14:textId="77777777" w:rsidR="00A44201" w:rsidRDefault="00000000">
            <w:r>
              <w:rPr>
                <w:sz w:val="20"/>
              </w:rPr>
              <w:t>Plateforme HERALDO (module ADMIN)</w:t>
            </w:r>
          </w:p>
        </w:tc>
      </w:tr>
      <w:tr w:rsidR="00A44201" w14:paraId="73F8736C"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B290EAB" w14:textId="77777777" w:rsidR="00A44201" w:rsidRDefault="00000000">
            <w:r>
              <w:rPr>
                <w:sz w:val="20"/>
              </w:rPr>
              <w:t>Où sont traqués les usages modules par client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24986E" w14:textId="77777777" w:rsidR="00A44201" w:rsidRDefault="00000000">
            <w:r>
              <w:rPr>
                <w:sz w:val="20"/>
              </w:rPr>
              <w:t>Plateforme HERALDO</w:t>
            </w:r>
          </w:p>
        </w:tc>
      </w:tr>
      <w:tr w:rsidR="00A44201" w14:paraId="3D938D51"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70F0AC" w14:textId="77777777" w:rsidR="00A44201" w:rsidRDefault="00000000">
            <w:r>
              <w:rPr>
                <w:sz w:val="20"/>
              </w:rPr>
              <w:t>Où sont gérées les accréditations journalistes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CDADDC" w14:textId="77777777" w:rsidR="00A44201" w:rsidRDefault="00000000">
            <w:r>
              <w:rPr>
                <w:sz w:val="20"/>
              </w:rPr>
              <w:t>Plateforme HERALDO</w:t>
            </w:r>
          </w:p>
        </w:tc>
      </w:tr>
      <w:tr w:rsidR="00A44201" w14:paraId="3A09C9B9"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A11F56" w14:textId="77777777" w:rsidR="00A44201" w:rsidRDefault="00000000">
            <w:r>
              <w:rPr>
                <w:sz w:val="20"/>
              </w:rPr>
              <w:t>Où sont enregistrées les transactions FCM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3C07F3" w14:textId="77777777" w:rsidR="00A44201" w:rsidRDefault="00000000">
            <w:r>
              <w:rPr>
                <w:sz w:val="20"/>
              </w:rPr>
              <w:t xml:space="preserve">Plateforme HERALDO (puis export vers </w:t>
            </w:r>
            <w:r>
              <w:rPr>
                <w:sz w:val="20"/>
              </w:rPr>
              <w:lastRenderedPageBreak/>
              <w:t>Odoo)</w:t>
            </w:r>
          </w:p>
        </w:tc>
      </w:tr>
      <w:tr w:rsidR="00A44201" w14:paraId="52712896" w14:textId="77777777">
        <w:trPr>
          <w:jc w:val="center"/>
        </w:trPr>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8C8CE2" w14:textId="77777777" w:rsidR="00A44201" w:rsidRDefault="00000000">
            <w:r>
              <w:rPr>
                <w:sz w:val="20"/>
              </w:rPr>
              <w:lastRenderedPageBreak/>
              <w:t>Où sont les tickets support HERALDO ?</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05894D" w14:textId="77777777" w:rsidR="00A44201" w:rsidRDefault="00000000">
            <w:r>
              <w:rPr>
                <w:sz w:val="20"/>
              </w:rPr>
              <w:t>Crisp au démarrage, intégré dans HERALDO ensuite</w:t>
            </w:r>
          </w:p>
        </w:tc>
      </w:tr>
      <w:tr w:rsidR="00A44201" w14:paraId="33D0970E" w14:textId="77777777">
        <w:trPr>
          <w:jc w:val="center"/>
        </w:trPr>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2EE59F" w14:textId="77777777" w:rsidR="00A44201" w:rsidRDefault="00000000">
            <w:r>
              <w:rPr>
                <w:sz w:val="20"/>
              </w:rPr>
              <w:t>Où se fait le pilotage métier SaaS (MRR, churn...) ?</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2BEA83" w14:textId="77777777" w:rsidR="00A44201" w:rsidRDefault="00000000">
            <w:r>
              <w:rPr>
                <w:sz w:val="20"/>
              </w:rPr>
              <w:t>Plateforme HERALDO</w:t>
            </w:r>
          </w:p>
        </w:tc>
      </w:tr>
    </w:tbl>
    <w:p w14:paraId="643FCA67" w14:textId="77777777" w:rsidR="00A44201" w:rsidRDefault="00A44201">
      <w:pPr>
        <w:spacing w:after="80"/>
      </w:pPr>
    </w:p>
    <w:p w14:paraId="7E44B4D8" w14:textId="77777777" w:rsidR="00A44201" w:rsidRDefault="00000000">
      <w:pPr>
        <w:spacing w:before="280" w:after="80"/>
      </w:pPr>
      <w:r>
        <w:rPr>
          <w:b/>
          <w:color w:val="0A2540"/>
          <w:sz w:val="26"/>
        </w:rPr>
        <w:t>1.2 Principe d'intégration</w:t>
      </w:r>
    </w:p>
    <w:p w14:paraId="2CDAC419" w14:textId="77777777" w:rsidR="00A44201" w:rsidRDefault="00000000">
      <w:pPr>
        <w:spacing w:after="120" w:line="300" w:lineRule="auto"/>
        <w:jc w:val="both"/>
      </w:pPr>
      <w:r>
        <w:t>Les deux systèmes ne se substituent pas l'un à l'autre. Ils se complètent via des flux d'information automatisés qui évitent la double saisie et les erreurs. Le principe directeur : chaque donnée a une seule source de vérité, et les autres systèmes la récupèrent par API.</w:t>
      </w:r>
    </w:p>
    <w:p w14:paraId="5FA1AFB3" w14:textId="77777777" w:rsidR="00A44201" w:rsidRDefault="00000000">
      <w:pPr>
        <w:spacing w:after="120" w:line="300" w:lineRule="auto"/>
      </w:pPr>
      <w:r>
        <w:t>Exemples concrets de flux automatisés :</w:t>
      </w:r>
    </w:p>
    <w:p w14:paraId="58DE3DD8" w14:textId="77777777" w:rsidR="00A44201" w:rsidRDefault="00000000">
      <w:pPr>
        <w:pStyle w:val="Listepuces"/>
        <w:spacing w:after="60"/>
        <w:ind w:left="340"/>
      </w:pPr>
      <w:r>
        <w:t>Une institution cliente souscrit à HERALDO MAIRIE → HERALDO déclenche la création d'un client dans Odoo + émission de la facture + envoi email avec lien de paiement.</w:t>
      </w:r>
    </w:p>
    <w:p w14:paraId="60F75CCF" w14:textId="77777777" w:rsidR="00A44201" w:rsidRDefault="00000000">
      <w:pPr>
        <w:pStyle w:val="Listepuces"/>
        <w:spacing w:after="60"/>
        <w:ind w:left="340"/>
      </w:pPr>
      <w:r>
        <w:t>Un paiement FCM est effectué à un journaliste → HERALDO enregistre la transaction + génère une ligne de commission (15%) → exporte quotidiennement vers Odoo en revenu variable.</w:t>
      </w:r>
    </w:p>
    <w:p w14:paraId="0CB06D22" w14:textId="77777777" w:rsidR="00A44201" w:rsidRDefault="00000000">
      <w:pPr>
        <w:pStyle w:val="Listepuces"/>
        <w:spacing w:after="60"/>
        <w:ind w:left="340"/>
      </w:pPr>
      <w:r>
        <w:t>Un salarié est recruté → Odoo gère le contrat, les bulletins de paie, les congés. HERALDO gère uniquement son accès à la plateforme selon son rôle.</w:t>
      </w:r>
    </w:p>
    <w:p w14:paraId="67577576" w14:textId="77777777" w:rsidR="00A44201" w:rsidRDefault="00000000">
      <w:pPr>
        <w:pStyle w:val="Listepuces"/>
        <w:spacing w:after="60"/>
        <w:ind w:left="340"/>
      </w:pPr>
      <w:r>
        <w:t>Un impayé est détecté dans Odoo → API notifie HERALDO qui restreint automatiquement les accès après 30 jours.</w:t>
      </w:r>
    </w:p>
    <w:p w14:paraId="21420DFB" w14:textId="77777777" w:rsidR="00A44201" w:rsidRDefault="00000000">
      <w:r>
        <w:br w:type="page"/>
      </w:r>
    </w:p>
    <w:p w14:paraId="7E1F0F0D" w14:textId="77777777" w:rsidR="00A44201" w:rsidRDefault="00000000">
      <w:pPr>
        <w:pBdr>
          <w:bottom w:val="single" w:sz="12" w:space="0" w:color="B8862E"/>
        </w:pBdr>
        <w:spacing w:before="360" w:after="40"/>
      </w:pPr>
      <w:r>
        <w:rPr>
          <w:rFonts w:ascii="Georgia" w:hAnsi="Georgia"/>
          <w:b/>
          <w:color w:val="0A2540"/>
          <w:sz w:val="36"/>
        </w:rPr>
        <w:lastRenderedPageBreak/>
        <w:t>2. LES MODULES ADMIN À CONSTRUIRE DANS HERALDO</w:t>
      </w:r>
    </w:p>
    <w:p w14:paraId="089160C2" w14:textId="77777777" w:rsidR="00A44201" w:rsidRDefault="00A44201">
      <w:pPr>
        <w:spacing w:after="120"/>
      </w:pPr>
    </w:p>
    <w:p w14:paraId="4C39AFB1" w14:textId="77777777" w:rsidR="00A44201" w:rsidRDefault="00000000">
      <w:pPr>
        <w:spacing w:before="280" w:after="80"/>
      </w:pPr>
      <w:r>
        <w:rPr>
          <w:b/>
          <w:color w:val="0A2540"/>
          <w:sz w:val="26"/>
        </w:rPr>
        <w:t>2.1 Vue d'ensemble</w:t>
      </w:r>
    </w:p>
    <w:tbl>
      <w:tblPr>
        <w:tblW w:w="0" w:type="auto"/>
        <w:jc w:val="center"/>
        <w:tblLook w:val="04A0" w:firstRow="1" w:lastRow="0" w:firstColumn="1" w:lastColumn="0" w:noHBand="0" w:noVBand="1"/>
      </w:tblPr>
      <w:tblGrid>
        <w:gridCol w:w="850"/>
        <w:gridCol w:w="5102"/>
        <w:gridCol w:w="1134"/>
        <w:gridCol w:w="1984"/>
      </w:tblGrid>
      <w:tr w:rsidR="00A44201" w14:paraId="485FC1BB" w14:textId="77777777">
        <w:trPr>
          <w:jc w:val="center"/>
        </w:trPr>
        <w:tc>
          <w:tcPr>
            <w:tcW w:w="850" w:type="dxa"/>
            <w:shd w:val="clear" w:color="auto" w:fill="0A2540"/>
            <w:tcMar>
              <w:top w:w="120" w:type="dxa"/>
              <w:left w:w="140" w:type="dxa"/>
              <w:bottom w:w="120" w:type="dxa"/>
              <w:right w:w="140" w:type="dxa"/>
            </w:tcMar>
            <w:vAlign w:val="center"/>
          </w:tcPr>
          <w:p w14:paraId="5C160280" w14:textId="77777777" w:rsidR="00A44201" w:rsidRDefault="00000000">
            <w:r>
              <w:rPr>
                <w:b/>
                <w:color w:val="FFFFFF"/>
                <w:sz w:val="20"/>
              </w:rPr>
              <w:t>Code</w:t>
            </w:r>
          </w:p>
        </w:tc>
        <w:tc>
          <w:tcPr>
            <w:tcW w:w="5102" w:type="dxa"/>
            <w:shd w:val="clear" w:color="auto" w:fill="0A2540"/>
            <w:tcMar>
              <w:top w:w="120" w:type="dxa"/>
              <w:left w:w="140" w:type="dxa"/>
              <w:bottom w:w="120" w:type="dxa"/>
              <w:right w:w="140" w:type="dxa"/>
            </w:tcMar>
            <w:vAlign w:val="center"/>
          </w:tcPr>
          <w:p w14:paraId="536AC33D" w14:textId="77777777" w:rsidR="00A44201" w:rsidRDefault="00000000">
            <w:r>
              <w:rPr>
                <w:b/>
                <w:color w:val="FFFFFF"/>
                <w:sz w:val="20"/>
              </w:rPr>
              <w:t>Module</w:t>
            </w:r>
          </w:p>
        </w:tc>
        <w:tc>
          <w:tcPr>
            <w:tcW w:w="1134" w:type="dxa"/>
            <w:shd w:val="clear" w:color="auto" w:fill="0A2540"/>
            <w:tcMar>
              <w:top w:w="120" w:type="dxa"/>
              <w:left w:w="140" w:type="dxa"/>
              <w:bottom w:w="120" w:type="dxa"/>
              <w:right w:w="140" w:type="dxa"/>
            </w:tcMar>
            <w:vAlign w:val="center"/>
          </w:tcPr>
          <w:p w14:paraId="41D0D3BA" w14:textId="77777777" w:rsidR="00A44201" w:rsidRDefault="00000000">
            <w:r>
              <w:rPr>
                <w:b/>
                <w:color w:val="FFFFFF"/>
                <w:sz w:val="20"/>
              </w:rPr>
              <w:t>Priorité</w:t>
            </w:r>
          </w:p>
        </w:tc>
        <w:tc>
          <w:tcPr>
            <w:tcW w:w="1984" w:type="dxa"/>
            <w:shd w:val="clear" w:color="auto" w:fill="0A2540"/>
            <w:tcMar>
              <w:top w:w="120" w:type="dxa"/>
              <w:left w:w="140" w:type="dxa"/>
              <w:bottom w:w="120" w:type="dxa"/>
              <w:right w:w="140" w:type="dxa"/>
            </w:tcMar>
            <w:vAlign w:val="center"/>
          </w:tcPr>
          <w:p w14:paraId="035754E0" w14:textId="77777777" w:rsidR="00A44201" w:rsidRDefault="00000000">
            <w:r>
              <w:rPr>
                <w:b/>
                <w:color w:val="FFFFFF"/>
                <w:sz w:val="20"/>
              </w:rPr>
              <w:t>Complexité</w:t>
            </w:r>
          </w:p>
        </w:tc>
      </w:tr>
      <w:tr w:rsidR="00A44201" w14:paraId="35C22AB7"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981128" w14:textId="77777777" w:rsidR="00A44201" w:rsidRDefault="00000000">
            <w:r>
              <w:rPr>
                <w:sz w:val="20"/>
              </w:rPr>
              <w:t>A1</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D6E66E" w14:textId="77777777" w:rsidR="00A44201" w:rsidRDefault="00000000">
            <w:r>
              <w:rPr>
                <w:sz w:val="20"/>
              </w:rPr>
              <w:t>ABONNEMENTS — Cycle de vie des abonnements clients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52B499"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E7129F" w14:textId="77777777" w:rsidR="00A44201" w:rsidRDefault="00000000">
            <w:r>
              <w:rPr>
                <w:sz w:val="20"/>
              </w:rPr>
              <w:t>Moyenne</w:t>
            </w:r>
          </w:p>
        </w:tc>
      </w:tr>
      <w:tr w:rsidR="00A44201" w14:paraId="713BFC8E"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ED76DC" w14:textId="77777777" w:rsidR="00A44201" w:rsidRDefault="00000000">
            <w:r>
              <w:rPr>
                <w:sz w:val="20"/>
              </w:rPr>
              <w:t>A2</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F5C198" w14:textId="77777777" w:rsidR="00A44201" w:rsidRDefault="00000000">
            <w:r>
              <w:rPr>
                <w:sz w:val="20"/>
              </w:rPr>
              <w:t>USAGE — Tracking et analyse d'utilisation par client</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10BECE"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74D5D3" w14:textId="77777777" w:rsidR="00A44201" w:rsidRDefault="00000000">
            <w:r>
              <w:rPr>
                <w:sz w:val="20"/>
              </w:rPr>
              <w:t>Moyenne</w:t>
            </w:r>
          </w:p>
        </w:tc>
      </w:tr>
      <w:tr w:rsidR="00A44201" w14:paraId="521326DE"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54CBEC" w14:textId="77777777" w:rsidR="00A44201" w:rsidRDefault="00000000">
            <w:r>
              <w:rPr>
                <w:sz w:val="20"/>
              </w:rPr>
              <w:t>A3</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1FEBA2" w14:textId="77777777" w:rsidR="00A44201" w:rsidRDefault="00000000">
            <w:r>
              <w:rPr>
                <w:sz w:val="20"/>
              </w:rPr>
              <w:t>ACCRÉDITATIONS — Gestion des journalistes accrédités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9F89F6"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7C4942" w14:textId="77777777" w:rsidR="00A44201" w:rsidRDefault="00000000">
            <w:r>
              <w:rPr>
                <w:sz w:val="20"/>
              </w:rPr>
              <w:t>Moyenne</w:t>
            </w:r>
          </w:p>
        </w:tc>
      </w:tr>
      <w:tr w:rsidR="00A44201" w14:paraId="37681BA2"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C6F956" w14:textId="77777777" w:rsidR="00A44201" w:rsidRDefault="00000000">
            <w:r>
              <w:rPr>
                <w:sz w:val="20"/>
              </w:rPr>
              <w:t>A4</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5842F1" w14:textId="77777777" w:rsidR="00A44201" w:rsidRDefault="00000000">
            <w:r>
              <w:rPr>
                <w:sz w:val="20"/>
              </w:rPr>
              <w:t>FCM-ADMIN — Administration des transactions FCM</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0CE434"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9B71C4" w14:textId="77777777" w:rsidR="00A44201" w:rsidRDefault="00000000">
            <w:r>
              <w:rPr>
                <w:sz w:val="20"/>
              </w:rPr>
              <w:t>Élevée</w:t>
            </w:r>
          </w:p>
        </w:tc>
      </w:tr>
      <w:tr w:rsidR="00A44201" w14:paraId="10B6F425"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F8EEDE" w14:textId="77777777" w:rsidR="00A44201" w:rsidRDefault="00000000">
            <w:r>
              <w:rPr>
                <w:sz w:val="20"/>
              </w:rPr>
              <w:t>A5</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F08C64" w14:textId="77777777" w:rsidR="00A44201" w:rsidRDefault="00000000">
            <w:r>
              <w:rPr>
                <w:sz w:val="20"/>
              </w:rPr>
              <w:t>DASHBOARD — Pilotage métier SaaS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46DF0C"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E7BFD3" w14:textId="77777777" w:rsidR="00A44201" w:rsidRDefault="00000000">
            <w:r>
              <w:rPr>
                <w:sz w:val="20"/>
              </w:rPr>
              <w:t>Moyenne</w:t>
            </w:r>
          </w:p>
        </w:tc>
      </w:tr>
      <w:tr w:rsidR="00A44201" w14:paraId="58E5ACDF"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C0F7E5" w14:textId="77777777" w:rsidR="00A44201" w:rsidRDefault="00000000">
            <w:r>
              <w:rPr>
                <w:sz w:val="20"/>
              </w:rPr>
              <w:t>A6</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F2FED4" w14:textId="77777777" w:rsidR="00A44201" w:rsidRDefault="00000000">
            <w:r>
              <w:rPr>
                <w:sz w:val="20"/>
              </w:rPr>
              <w:t>SUPPORT — Helpdesk intégré</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2707C6" w14:textId="77777777" w:rsidR="00A44201" w:rsidRDefault="00000000">
            <w:r>
              <w:rPr>
                <w:sz w:val="20"/>
              </w:rPr>
              <w:t>P1</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61FAF7" w14:textId="77777777" w:rsidR="00A44201" w:rsidRDefault="00000000">
            <w:r>
              <w:rPr>
                <w:sz w:val="20"/>
              </w:rPr>
              <w:t>Moyenne</w:t>
            </w:r>
          </w:p>
        </w:tc>
      </w:tr>
      <w:tr w:rsidR="00A44201" w14:paraId="7E0FB86D"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25CA5D" w14:textId="77777777" w:rsidR="00A44201" w:rsidRDefault="00000000">
            <w:r>
              <w:rPr>
                <w:sz w:val="20"/>
              </w:rPr>
              <w:t>A7</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D14C72" w14:textId="77777777" w:rsidR="00A44201" w:rsidRDefault="00000000">
            <w:r>
              <w:rPr>
                <w:sz w:val="20"/>
              </w:rPr>
              <w:t>ALERTES — Système d'alertes opérationnelles</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6E723B" w14:textId="77777777" w:rsidR="00A44201" w:rsidRDefault="00000000">
            <w:r>
              <w:rPr>
                <w:sz w:val="20"/>
              </w:rPr>
              <w:t>P1</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20F97C" w14:textId="77777777" w:rsidR="00A44201" w:rsidRDefault="00000000">
            <w:r>
              <w:rPr>
                <w:sz w:val="20"/>
              </w:rPr>
              <w:t>Faible</w:t>
            </w:r>
          </w:p>
        </w:tc>
      </w:tr>
      <w:tr w:rsidR="00A44201" w14:paraId="3D070C6C"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C231825" w14:textId="77777777" w:rsidR="00A44201" w:rsidRDefault="00000000">
            <w:r>
              <w:rPr>
                <w:sz w:val="20"/>
              </w:rPr>
              <w:t>A8</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622885" w14:textId="77777777" w:rsidR="00A44201" w:rsidRDefault="00000000">
            <w:r>
              <w:rPr>
                <w:sz w:val="20"/>
              </w:rPr>
              <w:t>ODOO-SYNC — Connecteur bidirectionnel Odoo</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B9516E" w14:textId="77777777" w:rsidR="00A44201" w:rsidRDefault="00000000">
            <w:r>
              <w:rPr>
                <w:sz w:val="20"/>
              </w:rPr>
              <w:t>P0</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75BE02" w14:textId="77777777" w:rsidR="00A44201" w:rsidRDefault="00000000">
            <w:r>
              <w:rPr>
                <w:sz w:val="20"/>
              </w:rPr>
              <w:t>Élevée</w:t>
            </w:r>
          </w:p>
        </w:tc>
      </w:tr>
    </w:tbl>
    <w:p w14:paraId="52745FD4" w14:textId="77777777" w:rsidR="00A44201" w:rsidRDefault="00A44201">
      <w:pPr>
        <w:spacing w:after="80"/>
      </w:pPr>
    </w:p>
    <w:p w14:paraId="558D24A0" w14:textId="77777777" w:rsidR="00A44201" w:rsidRDefault="00000000">
      <w:r>
        <w:br w:type="page"/>
      </w:r>
    </w:p>
    <w:p w14:paraId="22C2FB73" w14:textId="77777777" w:rsidR="00A44201" w:rsidRDefault="00000000">
      <w:pPr>
        <w:pBdr>
          <w:bottom w:val="single" w:sz="12" w:space="0" w:color="B8862E"/>
        </w:pBdr>
        <w:spacing w:before="360" w:after="40"/>
      </w:pPr>
      <w:r>
        <w:rPr>
          <w:rFonts w:ascii="Georgia" w:hAnsi="Georgia"/>
          <w:b/>
          <w:color w:val="0A2540"/>
          <w:sz w:val="36"/>
        </w:rPr>
        <w:lastRenderedPageBreak/>
        <w:t>3. MODULE A1 — ABONNEMENTS (CYCLE DE VIE DES ABONNEMENTS CLIENTS)</w:t>
      </w:r>
    </w:p>
    <w:p w14:paraId="2D351EC7" w14:textId="77777777" w:rsidR="00A44201" w:rsidRDefault="00A44201">
      <w:pPr>
        <w:spacing w:after="120"/>
      </w:pPr>
    </w:p>
    <w:p w14:paraId="69EA9461" w14:textId="77777777" w:rsidR="00A44201" w:rsidRDefault="00000000">
      <w:pPr>
        <w:spacing w:before="280" w:after="80"/>
      </w:pPr>
      <w:r>
        <w:rPr>
          <w:b/>
          <w:color w:val="0A2540"/>
          <w:sz w:val="26"/>
        </w:rPr>
        <w:t>3.1 Objectif fonctionnel</w:t>
      </w:r>
    </w:p>
    <w:p w14:paraId="674B3024" w14:textId="77777777" w:rsidR="00A44201" w:rsidRDefault="00000000">
      <w:pPr>
        <w:spacing w:after="120" w:line="300" w:lineRule="auto"/>
        <w:jc w:val="both"/>
      </w:pPr>
      <w:r>
        <w:t>Gérer l'intégralité du cycle de vie d'un abonnement HERALDO PRESS : souscription, activation, renouvellement, upgrade, downgrade, suspension, résiliation. C'est le cœur opérationnel de votre modèle SaaS. Chaque abonnement déclenche automatiquement les actions correspondantes dans Odoo (facturation) et dans la plateforme HERALDO (provisioning des accès).</w:t>
      </w:r>
    </w:p>
    <w:p w14:paraId="4A82CC4A" w14:textId="77777777" w:rsidR="00A44201" w:rsidRDefault="00000000">
      <w:pPr>
        <w:spacing w:before="280" w:after="80"/>
      </w:pPr>
      <w:r>
        <w:rPr>
          <w:b/>
          <w:color w:val="0A2540"/>
          <w:sz w:val="26"/>
        </w:rPr>
        <w:t>3.2 Schéma de base de données</w:t>
      </w:r>
    </w:p>
    <w:p w14:paraId="16E40C5A" w14:textId="77777777" w:rsidR="00A44201" w:rsidRDefault="00000000">
      <w:pPr>
        <w:spacing w:before="160" w:after="40"/>
      </w:pPr>
      <w:r>
        <w:rPr>
          <w:b/>
          <w:color w:val="B8862E"/>
        </w:rPr>
        <w:t>Table subscriptions</w:t>
      </w:r>
    </w:p>
    <w:tbl>
      <w:tblPr>
        <w:tblW w:w="0" w:type="auto"/>
        <w:jc w:val="center"/>
        <w:tblLook w:val="04A0" w:firstRow="1" w:lastRow="0" w:firstColumn="1" w:lastColumn="0" w:noHBand="0" w:noVBand="1"/>
      </w:tblPr>
      <w:tblGrid>
        <w:gridCol w:w="2551"/>
        <w:gridCol w:w="2268"/>
        <w:gridCol w:w="4252"/>
      </w:tblGrid>
      <w:tr w:rsidR="00A44201" w14:paraId="3C1CEBE3" w14:textId="77777777">
        <w:trPr>
          <w:jc w:val="center"/>
        </w:trPr>
        <w:tc>
          <w:tcPr>
            <w:tcW w:w="2551" w:type="dxa"/>
            <w:shd w:val="clear" w:color="auto" w:fill="0A2540"/>
            <w:tcMar>
              <w:top w:w="120" w:type="dxa"/>
              <w:left w:w="140" w:type="dxa"/>
              <w:bottom w:w="120" w:type="dxa"/>
              <w:right w:w="140" w:type="dxa"/>
            </w:tcMar>
            <w:vAlign w:val="center"/>
          </w:tcPr>
          <w:p w14:paraId="45BA8787" w14:textId="77777777" w:rsidR="00A4420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1FEE0DAD" w14:textId="77777777" w:rsidR="00A4420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0A8F7234" w14:textId="77777777" w:rsidR="00A44201" w:rsidRDefault="00000000">
            <w:r>
              <w:rPr>
                <w:b/>
                <w:color w:val="FFFFFF"/>
                <w:sz w:val="20"/>
              </w:rPr>
              <w:t>Description</w:t>
            </w:r>
          </w:p>
        </w:tc>
      </w:tr>
      <w:tr w:rsidR="00A44201" w14:paraId="17B35FC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9249BE" w14:textId="77777777" w:rsidR="00A4420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23D58A" w14:textId="77777777" w:rsidR="00A44201"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0C3EEF8" w14:textId="77777777" w:rsidR="00A44201" w:rsidRDefault="00A44201"/>
        </w:tc>
      </w:tr>
      <w:tr w:rsidR="00A44201" w14:paraId="4404680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6E64A1" w14:textId="77777777" w:rsidR="00A44201" w:rsidRDefault="00000000">
            <w:r>
              <w:rPr>
                <w:sz w:val="20"/>
              </w:rPr>
              <w:t>client_id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1760AF" w14:textId="77777777" w:rsidR="00A44201" w:rsidRDefault="00000000">
            <w:r>
              <w:rPr>
                <w:sz w:val="20"/>
              </w:rPr>
              <w:t>UUID FK users.id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E4FE81" w14:textId="77777777" w:rsidR="00A44201" w:rsidRDefault="00000000">
            <w:r>
              <w:rPr>
                <w:sz w:val="20"/>
              </w:rPr>
              <w:t>Institution souscripteur</w:t>
            </w:r>
          </w:p>
        </w:tc>
      </w:tr>
      <w:tr w:rsidR="00A44201" w14:paraId="633DD44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1824EA" w14:textId="77777777" w:rsidR="00A44201" w:rsidRDefault="00000000">
            <w:r>
              <w:rPr>
                <w:sz w:val="20"/>
              </w:rPr>
              <w:t>formula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4D2AAE"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6B30DA" w14:textId="77777777" w:rsidR="00A44201" w:rsidRDefault="00000000">
            <w:r>
              <w:rPr>
                <w:sz w:val="20"/>
              </w:rPr>
              <w:t>heraldo_elu | heraldo_mairie | heraldo_institution | heraldo_agence | heraldo_plus_variants</w:t>
            </w:r>
          </w:p>
        </w:tc>
      </w:tr>
      <w:tr w:rsidR="00A44201" w14:paraId="409055C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060475" w14:textId="77777777" w:rsidR="00A44201" w:rsidRDefault="00000000">
            <w:r>
              <w:rPr>
                <w:sz w:val="20"/>
              </w:rPr>
              <w:t>status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E5D3B9"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F8242A" w14:textId="77777777" w:rsidR="00A44201" w:rsidRDefault="00000000">
            <w:r>
              <w:rPr>
                <w:sz w:val="20"/>
              </w:rPr>
              <w:t>pending_activation | active | suspended | cancelled | expired | renewing</w:t>
            </w:r>
          </w:p>
        </w:tc>
      </w:tr>
      <w:tr w:rsidR="00A44201" w14:paraId="4F4E316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383438" w14:textId="77777777" w:rsidR="00A44201" w:rsidRDefault="00000000">
            <w:r>
              <w:rPr>
                <w:sz w:val="20"/>
              </w:rPr>
              <w:t>start_date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3842A1" w14:textId="77777777" w:rsidR="00A44201" w:rsidRDefault="00000000">
            <w:r>
              <w:rPr>
                <w:sz w:val="20"/>
              </w:rPr>
              <w:t>DATE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60DEBF" w14:textId="77777777" w:rsidR="00A44201" w:rsidRDefault="00000000">
            <w:r>
              <w:rPr>
                <w:sz w:val="20"/>
              </w:rPr>
              <w:t>Date d'activation effective</w:t>
            </w:r>
          </w:p>
        </w:tc>
      </w:tr>
      <w:tr w:rsidR="00A44201" w14:paraId="0C9891B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CB4652" w14:textId="77777777" w:rsidR="00A44201" w:rsidRDefault="00000000">
            <w:r>
              <w:rPr>
                <w:sz w:val="20"/>
              </w:rPr>
              <w:t>end_date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5566D8" w14:textId="77777777" w:rsidR="00A44201" w:rsidRDefault="00000000">
            <w:r>
              <w:rPr>
                <w:sz w:val="20"/>
              </w:rPr>
              <w:t>DATE</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574902" w14:textId="77777777" w:rsidR="00A44201" w:rsidRDefault="00000000">
            <w:r>
              <w:rPr>
                <w:sz w:val="20"/>
              </w:rPr>
              <w:t>Date de fin de période payée</w:t>
            </w:r>
          </w:p>
        </w:tc>
      </w:tr>
      <w:tr w:rsidR="00A44201" w14:paraId="591766E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1AF7F7" w14:textId="77777777" w:rsidR="00A44201" w:rsidRDefault="00000000">
            <w:r>
              <w:rPr>
                <w:sz w:val="20"/>
              </w:rPr>
              <w:t>auto_renewal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A7A5F2" w14:textId="77777777" w:rsidR="00A44201" w:rsidRDefault="00000000">
            <w:r>
              <w:rPr>
                <w:sz w:val="20"/>
              </w:rPr>
              <w:t>BOOLEAN DEFAULT true</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9603AA" w14:textId="77777777" w:rsidR="00A44201" w:rsidRDefault="00000000">
            <w:r>
              <w:rPr>
                <w:sz w:val="20"/>
              </w:rPr>
              <w:t>Renouvellement automatique activé</w:t>
            </w:r>
          </w:p>
        </w:tc>
      </w:tr>
      <w:tr w:rsidR="00A44201" w14:paraId="7B2CAB9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D46797" w14:textId="77777777" w:rsidR="00A44201" w:rsidRDefault="00000000">
            <w:r>
              <w:rPr>
                <w:sz w:val="20"/>
              </w:rPr>
              <w:t>renewal_notice_sent_at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96EF5B" w14:textId="77777777" w:rsidR="00A4420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697EA7" w14:textId="77777777" w:rsidR="00A44201" w:rsidRDefault="00000000">
            <w:r>
              <w:rPr>
                <w:sz w:val="20"/>
              </w:rPr>
              <w:t>Date d'envoi du préavis de renouvellement</w:t>
            </w:r>
          </w:p>
        </w:tc>
      </w:tr>
      <w:tr w:rsidR="00A44201" w14:paraId="2AC2A1C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C0121A" w14:textId="77777777" w:rsidR="00A44201" w:rsidRDefault="00000000">
            <w:r>
              <w:rPr>
                <w:sz w:val="20"/>
              </w:rPr>
              <w:t>annual_price_fcfa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2836383" w14:textId="77777777" w:rsidR="00A44201" w:rsidRDefault="00000000">
            <w:r>
              <w:rPr>
                <w:sz w:val="20"/>
              </w:rPr>
              <w:t>BIGINT</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8D5A00" w14:textId="77777777" w:rsidR="00A44201" w:rsidRDefault="00000000">
            <w:r>
              <w:rPr>
                <w:sz w:val="20"/>
              </w:rPr>
              <w:t>Prix annuel contractuel en FCFA</w:t>
            </w:r>
          </w:p>
        </w:tc>
      </w:tr>
      <w:tr w:rsidR="00A44201" w14:paraId="73E2795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C5C2E3" w14:textId="77777777" w:rsidR="00A44201" w:rsidRDefault="00000000">
            <w:r>
              <w:rPr>
                <w:sz w:val="20"/>
              </w:rPr>
              <w:t>discount_applied_pct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D245A6" w14:textId="77777777" w:rsidR="00A44201" w:rsidRDefault="00000000">
            <w:r>
              <w:rPr>
                <w:sz w:val="20"/>
              </w:rPr>
              <w:t>DECIMAL(5,2) DEFAULT 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5C6BA36" w14:textId="77777777" w:rsidR="00A44201" w:rsidRDefault="00000000">
            <w:r>
              <w:rPr>
                <w:sz w:val="20"/>
              </w:rPr>
              <w:t>Remise éventuelle</w:t>
            </w:r>
          </w:p>
        </w:tc>
      </w:tr>
      <w:tr w:rsidR="00A44201" w14:paraId="6FBA8B4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55E2A2" w14:textId="77777777" w:rsidR="00A44201" w:rsidRDefault="00000000">
            <w:r>
              <w:rPr>
                <w:sz w:val="20"/>
              </w:rPr>
              <w:lastRenderedPageBreak/>
              <w:t>discount_reason</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E44D93" w14:textId="77777777" w:rsidR="00A44201" w:rsidRDefault="00000000">
            <w:r>
              <w:rPr>
                <w:sz w:val="20"/>
              </w:rPr>
              <w:t>VARCHAR(500)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80C962" w14:textId="77777777" w:rsidR="00A44201" w:rsidRDefault="00000000">
            <w:r>
              <w:rPr>
                <w:sz w:val="20"/>
              </w:rPr>
              <w:t>Motif commercial de la remise</w:t>
            </w:r>
          </w:p>
        </w:tc>
      </w:tr>
      <w:tr w:rsidR="00A44201" w14:paraId="6F2EBA7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7E9C27" w14:textId="77777777" w:rsidR="00A44201" w:rsidRDefault="00000000">
            <w:r>
              <w:rPr>
                <w:sz w:val="20"/>
              </w:rPr>
              <w:t>odoo_invoice_id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397131" w14:textId="77777777" w:rsidR="00A44201" w:rsidRDefault="00000000">
            <w:r>
              <w:rPr>
                <w:sz w:val="20"/>
              </w:rPr>
              <w:t>VARCHAR(100)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B8234A" w14:textId="77777777" w:rsidR="00A44201" w:rsidRDefault="00000000">
            <w:r>
              <w:rPr>
                <w:sz w:val="20"/>
              </w:rPr>
              <w:t>ID facture Odoo correspondante</w:t>
            </w:r>
          </w:p>
        </w:tc>
      </w:tr>
      <w:tr w:rsidR="00A44201" w14:paraId="412E97F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B3D59F" w14:textId="77777777" w:rsidR="00A44201" w:rsidRDefault="00000000">
            <w:r>
              <w:rPr>
                <w:sz w:val="20"/>
              </w:rPr>
              <w:t>payment_status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171ABE" w14:textId="77777777" w:rsidR="00A44201" w:rsidRDefault="00000000">
            <w:r>
              <w:rPr>
                <w:sz w:val="20"/>
              </w:rPr>
              <w:t>ENUM DEFAULT 'pending'</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69A6BF" w14:textId="77777777" w:rsidR="00A44201" w:rsidRDefault="00000000">
            <w:r>
              <w:rPr>
                <w:sz w:val="20"/>
              </w:rPr>
              <w:t>pending | paid | overdue | partial</w:t>
            </w:r>
          </w:p>
        </w:tc>
      </w:tr>
      <w:tr w:rsidR="00A44201" w14:paraId="477A713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87FF59" w14:textId="77777777" w:rsidR="00A44201" w:rsidRDefault="00000000">
            <w:r>
              <w:rPr>
                <w:sz w:val="20"/>
              </w:rPr>
              <w:t>payment_received_at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5BCA69" w14:textId="77777777" w:rsidR="00A4420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70BFC9" w14:textId="77777777" w:rsidR="00A44201" w:rsidRDefault="00A44201"/>
        </w:tc>
      </w:tr>
      <w:tr w:rsidR="00A44201" w14:paraId="20BE957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5613BC" w14:textId="77777777" w:rsidR="00A44201" w:rsidRDefault="00000000">
            <w:r>
              <w:rPr>
                <w:sz w:val="20"/>
              </w:rPr>
              <w:t>payment_method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3FFB72" w14:textId="77777777" w:rsidR="00A44201" w:rsidRDefault="00000000">
            <w:r>
              <w:rPr>
                <w:sz w:val="20"/>
              </w:rPr>
              <w:t>ENUM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9E30B0" w14:textId="77777777" w:rsidR="00A44201" w:rsidRDefault="00000000">
            <w:r>
              <w:rPr>
                <w:sz w:val="20"/>
              </w:rPr>
              <w:t>bank_transfer | mobile_money | check | cash</w:t>
            </w:r>
          </w:p>
        </w:tc>
      </w:tr>
      <w:tr w:rsidR="00A44201" w14:paraId="5267FE2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790C03" w14:textId="77777777" w:rsidR="00A44201" w:rsidRDefault="00000000">
            <w:r>
              <w:rPr>
                <w:sz w:val="20"/>
              </w:rPr>
              <w:t>suspended_at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CEACC1" w14:textId="77777777" w:rsidR="00A4420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C61D8A" w14:textId="77777777" w:rsidR="00A44201" w:rsidRDefault="00A44201"/>
        </w:tc>
      </w:tr>
      <w:tr w:rsidR="00A44201" w14:paraId="3A0B2F5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8E7296" w14:textId="77777777" w:rsidR="00A44201" w:rsidRDefault="00000000">
            <w:r>
              <w:rPr>
                <w:sz w:val="20"/>
              </w:rPr>
              <w:t>suspension_reason</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CEE2D2" w14:textId="77777777" w:rsidR="00A44201" w:rsidRDefault="00000000">
            <w:r>
              <w:rPr>
                <w:sz w:val="20"/>
              </w:rPr>
              <w:t>VARCHAR(500)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E07592" w14:textId="77777777" w:rsidR="00A44201" w:rsidRDefault="00A44201"/>
        </w:tc>
      </w:tr>
      <w:tr w:rsidR="00A44201" w14:paraId="3A4B39C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24EE02" w14:textId="77777777" w:rsidR="00A44201" w:rsidRDefault="00000000">
            <w:r>
              <w:rPr>
                <w:sz w:val="20"/>
              </w:rPr>
              <w:t>cancelled_at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CB99CB" w14:textId="77777777" w:rsidR="00A4420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D7DD21" w14:textId="77777777" w:rsidR="00A44201" w:rsidRDefault="00A44201"/>
        </w:tc>
      </w:tr>
      <w:tr w:rsidR="00A44201" w14:paraId="15405CB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F3FAED" w14:textId="77777777" w:rsidR="00A44201" w:rsidRDefault="00000000">
            <w:r>
              <w:rPr>
                <w:sz w:val="20"/>
              </w:rPr>
              <w:t>cancellation_reason</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EE576D" w14:textId="77777777" w:rsidR="00A44201" w:rsidRDefault="00000000">
            <w:r>
              <w:rPr>
                <w:sz w:val="20"/>
              </w:rPr>
              <w:t>VARCHAR(500)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9CB7B5" w14:textId="77777777" w:rsidR="00A44201" w:rsidRDefault="00A44201"/>
        </w:tc>
      </w:tr>
      <w:tr w:rsidR="00A44201" w14:paraId="4570481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30C625" w14:textId="77777777" w:rsidR="00A44201" w:rsidRDefault="00000000">
            <w:r>
              <w:rPr>
                <w:sz w:val="20"/>
              </w:rPr>
              <w:t>cancelled_by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2E5D19" w14:textId="77777777" w:rsidR="00A44201" w:rsidRDefault="00000000">
            <w:r>
              <w:rPr>
                <w:sz w:val="20"/>
              </w:rPr>
              <w:t>UUID FK users.id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B651E3" w14:textId="77777777" w:rsidR="00A44201" w:rsidRDefault="00000000">
            <w:r>
              <w:rPr>
                <w:sz w:val="20"/>
              </w:rPr>
              <w:t>User HERALDO ayant validé résiliation</w:t>
            </w:r>
          </w:p>
        </w:tc>
      </w:tr>
      <w:tr w:rsidR="00A44201" w14:paraId="4309FE9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8A2691" w14:textId="77777777" w:rsidR="00A44201" w:rsidRDefault="00000000">
            <w:r>
              <w:rPr>
                <w:sz w:val="20"/>
              </w:rPr>
              <w:t>notes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F679D1" w14:textId="77777777" w:rsidR="00A4420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AC2B68" w14:textId="77777777" w:rsidR="00A44201" w:rsidRDefault="00000000">
            <w:r>
              <w:rPr>
                <w:sz w:val="20"/>
              </w:rPr>
              <w:t>Notes internes Customer Success</w:t>
            </w:r>
          </w:p>
        </w:tc>
      </w:tr>
      <w:tr w:rsidR="00A44201" w14:paraId="685B0E6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78971B" w14:textId="77777777" w:rsidR="00A44201" w:rsidRDefault="00000000">
            <w:r>
              <w:rPr>
                <w:sz w:val="20"/>
              </w:rPr>
              <w:t>created_at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49E61D" w14:textId="77777777" w:rsidR="00A4420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0DB164" w14:textId="77777777" w:rsidR="00A44201" w:rsidRDefault="00A44201"/>
        </w:tc>
      </w:tr>
      <w:tr w:rsidR="00A44201" w14:paraId="54B9489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44BE1F" w14:textId="77777777" w:rsidR="00A44201" w:rsidRDefault="00000000">
            <w:r>
              <w:rPr>
                <w:sz w:val="20"/>
              </w:rPr>
              <w:t>updated_at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3E54EC" w14:textId="77777777" w:rsidR="00A4420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4CBB47" w14:textId="77777777" w:rsidR="00A44201" w:rsidRDefault="00A44201"/>
        </w:tc>
      </w:tr>
    </w:tbl>
    <w:p w14:paraId="6322B2BB" w14:textId="77777777" w:rsidR="00A44201" w:rsidRDefault="00A44201">
      <w:pPr>
        <w:spacing w:after="80"/>
      </w:pPr>
    </w:p>
    <w:p w14:paraId="452F93AA" w14:textId="77777777" w:rsidR="00A44201" w:rsidRDefault="00000000">
      <w:pPr>
        <w:spacing w:after="120" w:line="300" w:lineRule="auto"/>
      </w:pPr>
      <w:r>
        <w:t>Index : INDEX (client_id, status), INDEX (status, end_date), INDEX (odoo_invoice_id)</w:t>
      </w:r>
    </w:p>
    <w:p w14:paraId="4D40B188" w14:textId="77777777" w:rsidR="00A44201" w:rsidRDefault="00000000">
      <w:pPr>
        <w:spacing w:before="160" w:after="40"/>
      </w:pPr>
      <w:r>
        <w:rPr>
          <w:b/>
          <w:color w:val="B8862E"/>
        </w:rPr>
        <w:t>Table subscription_history — Historique des changements d'état</w:t>
      </w:r>
    </w:p>
    <w:tbl>
      <w:tblPr>
        <w:tblW w:w="0" w:type="auto"/>
        <w:jc w:val="center"/>
        <w:tblLook w:val="04A0" w:firstRow="1" w:lastRow="0" w:firstColumn="1" w:lastColumn="0" w:noHBand="0" w:noVBand="1"/>
      </w:tblPr>
      <w:tblGrid>
        <w:gridCol w:w="2551"/>
        <w:gridCol w:w="2268"/>
        <w:gridCol w:w="4252"/>
      </w:tblGrid>
      <w:tr w:rsidR="00A44201" w14:paraId="12DA68F6" w14:textId="77777777">
        <w:trPr>
          <w:jc w:val="center"/>
        </w:trPr>
        <w:tc>
          <w:tcPr>
            <w:tcW w:w="2551" w:type="dxa"/>
            <w:shd w:val="clear" w:color="auto" w:fill="0A2540"/>
            <w:tcMar>
              <w:top w:w="120" w:type="dxa"/>
              <w:left w:w="140" w:type="dxa"/>
              <w:bottom w:w="120" w:type="dxa"/>
              <w:right w:w="140" w:type="dxa"/>
            </w:tcMar>
            <w:vAlign w:val="center"/>
          </w:tcPr>
          <w:p w14:paraId="45E780E7" w14:textId="77777777" w:rsidR="00A4420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5D48F73B" w14:textId="77777777" w:rsidR="00A4420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5341800E" w14:textId="77777777" w:rsidR="00A44201" w:rsidRDefault="00000000">
            <w:r>
              <w:rPr>
                <w:b/>
                <w:color w:val="FFFFFF"/>
                <w:sz w:val="20"/>
              </w:rPr>
              <w:t>Description</w:t>
            </w:r>
          </w:p>
        </w:tc>
      </w:tr>
      <w:tr w:rsidR="00A44201" w14:paraId="0379993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F970F8" w14:textId="77777777" w:rsidR="00A4420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6FBE7E" w14:textId="77777777" w:rsidR="00A44201"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EBF742" w14:textId="77777777" w:rsidR="00A44201" w:rsidRDefault="00A44201"/>
        </w:tc>
      </w:tr>
      <w:tr w:rsidR="00A44201" w14:paraId="2373C7F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F683CD" w14:textId="77777777" w:rsidR="00A44201" w:rsidRDefault="00000000">
            <w:r>
              <w:rPr>
                <w:sz w:val="20"/>
              </w:rPr>
              <w:t>subscription_id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2B469D" w14:textId="77777777" w:rsidR="00A44201" w:rsidRDefault="00000000">
            <w:r>
              <w:rPr>
                <w:sz w:val="20"/>
              </w:rPr>
              <w:t>UUID FK subscriptions.id</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D40A12B" w14:textId="77777777" w:rsidR="00A44201" w:rsidRDefault="00A44201"/>
        </w:tc>
      </w:tr>
      <w:tr w:rsidR="00A44201" w14:paraId="52DC8D7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CA0972" w14:textId="77777777" w:rsidR="00A44201" w:rsidRDefault="00000000">
            <w:r>
              <w:rPr>
                <w:sz w:val="20"/>
              </w:rPr>
              <w:t>event_type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D92A4B"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38247D" w14:textId="77777777" w:rsidR="00A44201" w:rsidRDefault="00000000">
            <w:r>
              <w:rPr>
                <w:sz w:val="20"/>
              </w:rPr>
              <w:t xml:space="preserve">created | activated | renewed | upgraded | downgraded | suspended | reactivated | </w:t>
            </w:r>
            <w:r>
              <w:rPr>
                <w:sz w:val="20"/>
              </w:rPr>
              <w:lastRenderedPageBreak/>
              <w:t>cancelled | expired</w:t>
            </w:r>
          </w:p>
        </w:tc>
      </w:tr>
      <w:tr w:rsidR="00A44201" w14:paraId="2CE06A1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2B6967" w14:textId="77777777" w:rsidR="00A44201" w:rsidRDefault="00000000">
            <w:r>
              <w:rPr>
                <w:sz w:val="20"/>
              </w:rPr>
              <w:lastRenderedPageBreak/>
              <w:t>from_status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7776E1" w14:textId="77777777" w:rsidR="00A44201" w:rsidRDefault="00000000">
            <w:r>
              <w:rPr>
                <w:sz w:val="20"/>
              </w:rPr>
              <w:t>ENUM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183CC7" w14:textId="77777777" w:rsidR="00A44201" w:rsidRDefault="00000000">
            <w:r>
              <w:rPr>
                <w:sz w:val="20"/>
              </w:rPr>
              <w:t>État précédent</w:t>
            </w:r>
          </w:p>
        </w:tc>
      </w:tr>
      <w:tr w:rsidR="00A44201" w14:paraId="01AEBE7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53FA35" w14:textId="77777777" w:rsidR="00A44201" w:rsidRDefault="00000000">
            <w:r>
              <w:rPr>
                <w:sz w:val="20"/>
              </w:rPr>
              <w:t>to_status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B2A005"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B18E59" w14:textId="77777777" w:rsidR="00A44201" w:rsidRDefault="00000000">
            <w:r>
              <w:rPr>
                <w:sz w:val="20"/>
              </w:rPr>
              <w:t>Nouvel état</w:t>
            </w:r>
          </w:p>
        </w:tc>
      </w:tr>
      <w:tr w:rsidR="00A44201" w14:paraId="25FB9DE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CD44FB" w14:textId="77777777" w:rsidR="00A44201" w:rsidRDefault="00000000">
            <w:r>
              <w:rPr>
                <w:sz w:val="20"/>
              </w:rPr>
              <w:t>from_formula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DC06B0" w14:textId="77777777" w:rsidR="00A44201" w:rsidRDefault="00000000">
            <w:r>
              <w:rPr>
                <w:sz w:val="20"/>
              </w:rPr>
              <w:t>ENUM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F94C93" w14:textId="77777777" w:rsidR="00A44201" w:rsidRDefault="00A44201"/>
        </w:tc>
      </w:tr>
      <w:tr w:rsidR="00A44201" w14:paraId="36049D6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E5CCE2" w14:textId="77777777" w:rsidR="00A44201" w:rsidRDefault="00000000">
            <w:r>
              <w:rPr>
                <w:sz w:val="20"/>
              </w:rPr>
              <w:t>to_formula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F1E0C1"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48201C" w14:textId="77777777" w:rsidR="00A44201" w:rsidRDefault="00A44201"/>
        </w:tc>
      </w:tr>
      <w:tr w:rsidR="00A44201" w14:paraId="58B5E53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1739FA" w14:textId="77777777" w:rsidR="00A44201" w:rsidRDefault="00000000">
            <w:r>
              <w:rPr>
                <w:sz w:val="20"/>
              </w:rPr>
              <w:t>triggered_by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18298E" w14:textId="77777777" w:rsidR="00A44201" w:rsidRDefault="00000000">
            <w:r>
              <w:rPr>
                <w:sz w:val="20"/>
              </w:rPr>
              <w:t>UUID FK users.id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FED81E" w14:textId="77777777" w:rsidR="00A44201" w:rsidRDefault="00000000">
            <w:r>
              <w:rPr>
                <w:sz w:val="20"/>
              </w:rPr>
              <w:t>User HERALDO (admin) ou null (auto)</w:t>
            </w:r>
          </w:p>
        </w:tc>
      </w:tr>
      <w:tr w:rsidR="00A44201" w14:paraId="73656FB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267106" w14:textId="77777777" w:rsidR="00A44201" w:rsidRDefault="00000000">
            <w:r>
              <w:rPr>
                <w:sz w:val="20"/>
              </w:rPr>
              <w:t>details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ECAE66B" w14:textId="77777777" w:rsidR="00A44201" w:rsidRDefault="00000000">
            <w:r>
              <w:rPr>
                <w:sz w:val="20"/>
              </w:rPr>
              <w:t>JSONB</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F67EA7" w14:textId="77777777" w:rsidR="00A44201" w:rsidRDefault="00000000">
            <w:r>
              <w:rPr>
                <w:sz w:val="20"/>
              </w:rPr>
              <w:t>Données contextuelles (prix, motif, etc.)</w:t>
            </w:r>
          </w:p>
        </w:tc>
      </w:tr>
      <w:tr w:rsidR="00A44201" w14:paraId="7E8EFBF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7C5970" w14:textId="77777777" w:rsidR="00A44201" w:rsidRDefault="00000000">
            <w:r>
              <w:rPr>
                <w:sz w:val="20"/>
              </w:rPr>
              <w:t>occurred_at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7FE4F1" w14:textId="77777777" w:rsidR="00A4420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7EE7C9" w14:textId="77777777" w:rsidR="00A44201" w:rsidRDefault="00A44201"/>
        </w:tc>
      </w:tr>
    </w:tbl>
    <w:p w14:paraId="4E65D706" w14:textId="77777777" w:rsidR="00A44201" w:rsidRDefault="00A44201">
      <w:pPr>
        <w:spacing w:after="80"/>
      </w:pPr>
    </w:p>
    <w:p w14:paraId="33F6F159" w14:textId="77777777" w:rsidR="00A44201" w:rsidRDefault="00000000">
      <w:pPr>
        <w:spacing w:before="280" w:after="80"/>
      </w:pPr>
      <w:r>
        <w:rPr>
          <w:b/>
          <w:color w:val="0A2540"/>
          <w:sz w:val="26"/>
        </w:rPr>
        <w:t>3.3 États et transitions</w:t>
      </w:r>
    </w:p>
    <w:p w14:paraId="2395B9F4" w14:textId="77777777" w:rsidR="00A44201" w:rsidRDefault="00000000">
      <w:pPr>
        <w:spacing w:after="120" w:line="300" w:lineRule="auto"/>
      </w:pPr>
      <w:r>
        <w:rPr>
          <w:i/>
        </w:rPr>
        <w:t>Machine à états des abonnements — transitions autorisées :</w:t>
      </w:r>
    </w:p>
    <w:tbl>
      <w:tblPr>
        <w:tblW w:w="0" w:type="auto"/>
        <w:jc w:val="center"/>
        <w:tblLook w:val="04A0" w:firstRow="1" w:lastRow="0" w:firstColumn="1" w:lastColumn="0" w:noHBand="0" w:noVBand="1"/>
      </w:tblPr>
      <w:tblGrid>
        <w:gridCol w:w="2551"/>
        <w:gridCol w:w="2551"/>
        <w:gridCol w:w="3969"/>
      </w:tblGrid>
      <w:tr w:rsidR="00A44201" w14:paraId="2B2C46C1" w14:textId="77777777">
        <w:trPr>
          <w:jc w:val="center"/>
        </w:trPr>
        <w:tc>
          <w:tcPr>
            <w:tcW w:w="2551" w:type="dxa"/>
            <w:shd w:val="clear" w:color="auto" w:fill="0A2540"/>
            <w:tcMar>
              <w:top w:w="120" w:type="dxa"/>
              <w:left w:w="140" w:type="dxa"/>
              <w:bottom w:w="120" w:type="dxa"/>
              <w:right w:w="140" w:type="dxa"/>
            </w:tcMar>
            <w:vAlign w:val="center"/>
          </w:tcPr>
          <w:p w14:paraId="420B7838" w14:textId="77777777" w:rsidR="00A44201" w:rsidRDefault="00000000">
            <w:r>
              <w:rPr>
                <w:b/>
                <w:color w:val="FFFFFF"/>
                <w:sz w:val="20"/>
              </w:rPr>
              <w:t>De l'état</w:t>
            </w:r>
          </w:p>
        </w:tc>
        <w:tc>
          <w:tcPr>
            <w:tcW w:w="2551" w:type="dxa"/>
            <w:shd w:val="clear" w:color="auto" w:fill="0A2540"/>
            <w:tcMar>
              <w:top w:w="120" w:type="dxa"/>
              <w:left w:w="140" w:type="dxa"/>
              <w:bottom w:w="120" w:type="dxa"/>
              <w:right w:w="140" w:type="dxa"/>
            </w:tcMar>
            <w:vAlign w:val="center"/>
          </w:tcPr>
          <w:p w14:paraId="4D0FC71F" w14:textId="77777777" w:rsidR="00A44201" w:rsidRDefault="00000000">
            <w:r>
              <w:rPr>
                <w:b/>
                <w:color w:val="FFFFFF"/>
                <w:sz w:val="20"/>
              </w:rPr>
              <w:t>Vers l'état</w:t>
            </w:r>
          </w:p>
        </w:tc>
        <w:tc>
          <w:tcPr>
            <w:tcW w:w="3969" w:type="dxa"/>
            <w:shd w:val="clear" w:color="auto" w:fill="0A2540"/>
            <w:tcMar>
              <w:top w:w="120" w:type="dxa"/>
              <w:left w:w="140" w:type="dxa"/>
              <w:bottom w:w="120" w:type="dxa"/>
              <w:right w:w="140" w:type="dxa"/>
            </w:tcMar>
            <w:vAlign w:val="center"/>
          </w:tcPr>
          <w:p w14:paraId="7156D4BD" w14:textId="77777777" w:rsidR="00A44201" w:rsidRDefault="00000000">
            <w:r>
              <w:rPr>
                <w:b/>
                <w:color w:val="FFFFFF"/>
                <w:sz w:val="20"/>
              </w:rPr>
              <w:t>Événement déclencheur</w:t>
            </w:r>
          </w:p>
        </w:tc>
      </w:tr>
      <w:tr w:rsidR="00A44201" w14:paraId="278543D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A329C3" w14:textId="77777777" w:rsidR="00A44201" w:rsidRDefault="00000000">
            <w:r>
              <w:rPr>
                <w:sz w:val="20"/>
              </w:rPr>
              <w:t>—</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85FAE6" w14:textId="77777777" w:rsidR="00A44201" w:rsidRDefault="00000000">
            <w:r>
              <w:rPr>
                <w:sz w:val="20"/>
              </w:rPr>
              <w:t>pending_activation</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F73A53" w14:textId="77777777" w:rsidR="00A44201" w:rsidRDefault="00000000">
            <w:r>
              <w:rPr>
                <w:sz w:val="20"/>
              </w:rPr>
              <w:t>Souscription créée, en attente du paiement</w:t>
            </w:r>
          </w:p>
        </w:tc>
      </w:tr>
      <w:tr w:rsidR="00A44201" w14:paraId="23E2A46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895A97" w14:textId="77777777" w:rsidR="00A44201" w:rsidRDefault="00000000">
            <w:r>
              <w:rPr>
                <w:sz w:val="20"/>
              </w:rPr>
              <w:t>pending_activation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652803" w14:textId="77777777" w:rsidR="00A44201" w:rsidRDefault="00000000">
            <w:r>
              <w:rPr>
                <w:sz w:val="20"/>
              </w:rPr>
              <w:t>active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BCD274" w14:textId="77777777" w:rsidR="00A44201" w:rsidRDefault="00000000">
            <w:r>
              <w:rPr>
                <w:sz w:val="20"/>
              </w:rPr>
              <w:t>Paiement confirmé (automatique)</w:t>
            </w:r>
          </w:p>
        </w:tc>
      </w:tr>
      <w:tr w:rsidR="00A44201" w14:paraId="58213D6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C9CB59" w14:textId="77777777" w:rsidR="00A44201" w:rsidRDefault="00000000">
            <w:r>
              <w:rPr>
                <w:sz w:val="20"/>
              </w:rPr>
              <w:t>pending_activation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8AFD90" w14:textId="77777777" w:rsidR="00A44201" w:rsidRDefault="00000000">
            <w:r>
              <w:rPr>
                <w:sz w:val="20"/>
              </w:rPr>
              <w:t>cancelled</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2E23D3" w14:textId="77777777" w:rsidR="00A44201" w:rsidRDefault="00000000">
            <w:r>
              <w:rPr>
                <w:sz w:val="20"/>
              </w:rPr>
              <w:t>Délai de paiement dépassé (30 jours)</w:t>
            </w:r>
          </w:p>
        </w:tc>
      </w:tr>
      <w:tr w:rsidR="00A44201" w14:paraId="35C0303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3E79DC" w14:textId="77777777" w:rsidR="00A44201" w:rsidRDefault="00000000">
            <w:r>
              <w:rPr>
                <w:sz w:val="20"/>
              </w:rPr>
              <w:t>active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D598AF" w14:textId="77777777" w:rsidR="00A44201" w:rsidRDefault="00000000">
            <w:r>
              <w:rPr>
                <w:sz w:val="20"/>
              </w:rPr>
              <w:t>renewing</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4F280C" w14:textId="77777777" w:rsidR="00A44201" w:rsidRDefault="00000000">
            <w:r>
              <w:rPr>
                <w:sz w:val="20"/>
              </w:rPr>
              <w:t>Préavis de renouvellement envoyé (J-60 avant end_date)</w:t>
            </w:r>
          </w:p>
        </w:tc>
      </w:tr>
      <w:tr w:rsidR="00A44201" w14:paraId="2FA7424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06C8B6" w14:textId="77777777" w:rsidR="00A44201" w:rsidRDefault="00000000">
            <w:r>
              <w:rPr>
                <w:sz w:val="20"/>
              </w:rPr>
              <w:t>renewing</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4EA4F8" w14:textId="77777777" w:rsidR="00A44201" w:rsidRDefault="00000000">
            <w:r>
              <w:rPr>
                <w:sz w:val="20"/>
              </w:rPr>
              <w:t>active</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1B7012" w14:textId="77777777" w:rsidR="00A44201" w:rsidRDefault="00000000">
            <w:r>
              <w:rPr>
                <w:sz w:val="20"/>
              </w:rPr>
              <w:t>Renouvellement payé</w:t>
            </w:r>
          </w:p>
        </w:tc>
      </w:tr>
      <w:tr w:rsidR="00A44201" w14:paraId="316A170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A73CB2" w14:textId="77777777" w:rsidR="00A44201" w:rsidRDefault="00000000">
            <w:r>
              <w:rPr>
                <w:sz w:val="20"/>
              </w:rPr>
              <w:t>renewing</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0D03F66" w14:textId="77777777" w:rsidR="00A44201" w:rsidRDefault="00000000">
            <w:r>
              <w:rPr>
                <w:sz w:val="20"/>
              </w:rPr>
              <w:t>expired</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1CF183" w14:textId="77777777" w:rsidR="00A44201" w:rsidRDefault="00000000">
            <w:r>
              <w:rPr>
                <w:sz w:val="20"/>
              </w:rPr>
              <w:t>Renouvellement refusé ou non payé</w:t>
            </w:r>
          </w:p>
        </w:tc>
      </w:tr>
      <w:tr w:rsidR="00A44201" w14:paraId="428D7F7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02BC6A" w14:textId="77777777" w:rsidR="00A44201" w:rsidRDefault="00000000">
            <w:r>
              <w:rPr>
                <w:sz w:val="20"/>
              </w:rPr>
              <w:t>active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0309EB" w14:textId="77777777" w:rsidR="00A44201" w:rsidRDefault="00000000">
            <w:r>
              <w:rPr>
                <w:sz w:val="20"/>
              </w:rPr>
              <w:t>suspended</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A06D4A" w14:textId="77777777" w:rsidR="00A44201" w:rsidRDefault="00000000">
            <w:r>
              <w:rPr>
                <w:sz w:val="20"/>
              </w:rPr>
              <w:t>Impayé constaté (via webhook Odoo)</w:t>
            </w:r>
          </w:p>
        </w:tc>
      </w:tr>
      <w:tr w:rsidR="00A44201" w14:paraId="47D7EC4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5F8199" w14:textId="77777777" w:rsidR="00A44201" w:rsidRDefault="00000000">
            <w:r>
              <w:rPr>
                <w:sz w:val="20"/>
              </w:rPr>
              <w:t>suspended</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FB991B" w14:textId="77777777" w:rsidR="00A44201" w:rsidRDefault="00000000">
            <w:r>
              <w:rPr>
                <w:sz w:val="20"/>
              </w:rPr>
              <w:t>active</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2D8870" w14:textId="77777777" w:rsidR="00A44201" w:rsidRDefault="00000000">
            <w:r>
              <w:rPr>
                <w:sz w:val="20"/>
              </w:rPr>
              <w:t>Régularisation du paiement</w:t>
            </w:r>
          </w:p>
        </w:tc>
      </w:tr>
      <w:tr w:rsidR="00A44201" w14:paraId="7A7D56D6"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8F62F6" w14:textId="77777777" w:rsidR="00A44201" w:rsidRDefault="00000000">
            <w:r>
              <w:rPr>
                <w:sz w:val="20"/>
              </w:rPr>
              <w:lastRenderedPageBreak/>
              <w:t>suspended</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D4600B" w14:textId="77777777" w:rsidR="00A44201" w:rsidRDefault="00000000">
            <w:r>
              <w:rPr>
                <w:sz w:val="20"/>
              </w:rPr>
              <w:t>cancelled</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755652" w14:textId="77777777" w:rsidR="00A44201" w:rsidRDefault="00000000">
            <w:r>
              <w:rPr>
                <w:sz w:val="20"/>
              </w:rPr>
              <w:t>Après 60 jours de suspension sans régularisation</w:t>
            </w:r>
          </w:p>
        </w:tc>
      </w:tr>
      <w:tr w:rsidR="00A44201" w14:paraId="751FA50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7941C9" w14:textId="77777777" w:rsidR="00A44201" w:rsidRDefault="00000000">
            <w:r>
              <w:rPr>
                <w:sz w:val="20"/>
              </w:rPr>
              <w:t>active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DD8108" w14:textId="77777777" w:rsidR="00A44201" w:rsidRDefault="00000000">
            <w:r>
              <w:rPr>
                <w:sz w:val="20"/>
              </w:rPr>
              <w:t>cancelled</w:t>
            </w:r>
          </w:p>
        </w:tc>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ABCE8C" w14:textId="77777777" w:rsidR="00A44201" w:rsidRDefault="00000000">
            <w:r>
              <w:rPr>
                <w:sz w:val="20"/>
              </w:rPr>
              <w:t>Résiliation à la demande du client</w:t>
            </w:r>
          </w:p>
        </w:tc>
      </w:tr>
      <w:tr w:rsidR="00A44201" w14:paraId="7CFCBFC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09F087" w14:textId="77777777" w:rsidR="00A44201" w:rsidRDefault="00000000">
            <w:r>
              <w:rPr>
                <w:sz w:val="20"/>
              </w:rPr>
              <w:t>active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5D4ABA" w14:textId="77777777" w:rsidR="00A44201" w:rsidRDefault="00000000">
            <w:r>
              <w:rPr>
                <w:sz w:val="20"/>
              </w:rPr>
              <w:t>upgraded/downgraded</w:t>
            </w:r>
          </w:p>
        </w:tc>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0899AF" w14:textId="77777777" w:rsidR="00A44201" w:rsidRDefault="00000000">
            <w:r>
              <w:rPr>
                <w:sz w:val="20"/>
              </w:rPr>
              <w:t>Changement de formule en cours</w:t>
            </w:r>
          </w:p>
        </w:tc>
      </w:tr>
    </w:tbl>
    <w:p w14:paraId="075693E9" w14:textId="77777777" w:rsidR="00A44201" w:rsidRDefault="00A44201">
      <w:pPr>
        <w:spacing w:after="80"/>
      </w:pPr>
    </w:p>
    <w:p w14:paraId="1F74F7EF" w14:textId="77777777" w:rsidR="00A44201" w:rsidRDefault="00000000">
      <w:pPr>
        <w:spacing w:before="280" w:after="80"/>
      </w:pPr>
      <w:r>
        <w:rPr>
          <w:b/>
          <w:color w:val="0A2540"/>
          <w:sz w:val="26"/>
        </w:rPr>
        <w:t>3.4 Endpoints API — Préfixe /v1/admin/subscriptions</w:t>
      </w:r>
    </w:p>
    <w:tbl>
      <w:tblPr>
        <w:tblW w:w="0" w:type="auto"/>
        <w:jc w:val="center"/>
        <w:tblLook w:val="04A0" w:firstRow="1" w:lastRow="0" w:firstColumn="1" w:lastColumn="0" w:noHBand="0" w:noVBand="1"/>
      </w:tblPr>
      <w:tblGrid>
        <w:gridCol w:w="3969"/>
        <w:gridCol w:w="5102"/>
      </w:tblGrid>
      <w:tr w:rsidR="00A44201" w14:paraId="478C6985" w14:textId="77777777">
        <w:trPr>
          <w:jc w:val="center"/>
        </w:trPr>
        <w:tc>
          <w:tcPr>
            <w:tcW w:w="3969" w:type="dxa"/>
            <w:shd w:val="clear" w:color="auto" w:fill="0A2540"/>
            <w:tcMar>
              <w:top w:w="120" w:type="dxa"/>
              <w:left w:w="140" w:type="dxa"/>
              <w:bottom w:w="120" w:type="dxa"/>
              <w:right w:w="140" w:type="dxa"/>
            </w:tcMar>
            <w:vAlign w:val="center"/>
          </w:tcPr>
          <w:p w14:paraId="65585EB1" w14:textId="77777777" w:rsidR="00A4420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0A35A876" w14:textId="77777777" w:rsidR="00A44201" w:rsidRDefault="00000000">
            <w:r>
              <w:rPr>
                <w:b/>
                <w:color w:val="FFFFFF"/>
                <w:sz w:val="20"/>
              </w:rPr>
              <w:t>Description</w:t>
            </w:r>
          </w:p>
        </w:tc>
      </w:tr>
      <w:tr w:rsidR="00A44201" w14:paraId="11409D17"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B8E50F" w14:textId="77777777" w:rsidR="00A44201" w:rsidRDefault="00000000">
            <w:r>
              <w:rPr>
                <w:sz w:val="20"/>
              </w:rPr>
              <w:t>POST /v1/admin/subscriptions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38772D" w14:textId="77777777" w:rsidR="00A44201" w:rsidRDefault="00000000">
            <w:r>
              <w:rPr>
                <w:sz w:val="20"/>
              </w:rPr>
              <w:t>Crée un abonnement (commercial signe le client)</w:t>
            </w:r>
          </w:p>
        </w:tc>
      </w:tr>
      <w:tr w:rsidR="00A44201" w14:paraId="56EBD85C"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D7477B" w14:textId="77777777" w:rsidR="00A44201" w:rsidRDefault="00000000">
            <w:r>
              <w:rPr>
                <w:sz w:val="20"/>
              </w:rPr>
              <w:t>GET /v1/admin/subscriptions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DE36DF" w14:textId="77777777" w:rsidR="00A44201" w:rsidRDefault="00000000">
            <w:r>
              <w:rPr>
                <w:sz w:val="20"/>
              </w:rPr>
              <w:t>Liste avec filtres : status, formula, payment_status, date_from/to</w:t>
            </w:r>
          </w:p>
        </w:tc>
      </w:tr>
      <w:tr w:rsidR="00A44201" w14:paraId="35F51D79"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D828F9" w14:textId="77777777" w:rsidR="00A44201" w:rsidRDefault="00000000">
            <w:r>
              <w:rPr>
                <w:sz w:val="20"/>
              </w:rPr>
              <w:t>GET /v1/admin/subscriptions/{id}</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A8B358" w14:textId="77777777" w:rsidR="00A44201" w:rsidRDefault="00000000">
            <w:r>
              <w:rPr>
                <w:sz w:val="20"/>
              </w:rPr>
              <w:t>Détail complet + history</w:t>
            </w:r>
          </w:p>
        </w:tc>
      </w:tr>
      <w:tr w:rsidR="00A44201" w14:paraId="151639EA"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787105" w14:textId="77777777" w:rsidR="00A44201" w:rsidRDefault="00000000">
            <w:r>
              <w:rPr>
                <w:sz w:val="20"/>
              </w:rPr>
              <w:t>PATCH /v1/admin/subscriptions/{id}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9479ED" w14:textId="77777777" w:rsidR="00A44201" w:rsidRDefault="00000000">
            <w:r>
              <w:rPr>
                <w:sz w:val="20"/>
              </w:rPr>
              <w:t>Modifie (prix, dates, notes)</w:t>
            </w:r>
          </w:p>
        </w:tc>
      </w:tr>
      <w:tr w:rsidR="00A44201" w14:paraId="021A2EDD"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B87E0F" w14:textId="77777777" w:rsidR="00A44201" w:rsidRDefault="00000000">
            <w:r>
              <w:rPr>
                <w:sz w:val="20"/>
              </w:rPr>
              <w:t>POST /v1/admin/subscriptions/{id}/activate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C8CAD6" w14:textId="77777777" w:rsidR="00A44201" w:rsidRDefault="00000000">
            <w:r>
              <w:rPr>
                <w:sz w:val="20"/>
              </w:rPr>
              <w:t>Activation manuelle (paiement reçu en espèces par ex.)</w:t>
            </w:r>
          </w:p>
        </w:tc>
      </w:tr>
      <w:tr w:rsidR="00A44201" w14:paraId="12E3CB62"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8493D3" w14:textId="77777777" w:rsidR="00A44201" w:rsidRDefault="00000000">
            <w:r>
              <w:rPr>
                <w:sz w:val="20"/>
              </w:rPr>
              <w:t>POST /v1/admin/subscriptions/{id}/suspend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27E0B2" w14:textId="77777777" w:rsidR="00A44201" w:rsidRDefault="00000000">
            <w:r>
              <w:rPr>
                <w:sz w:val="20"/>
              </w:rPr>
              <w:t>Suspension pour impayé</w:t>
            </w:r>
          </w:p>
        </w:tc>
      </w:tr>
      <w:tr w:rsidR="00A44201" w14:paraId="1F1F1AB8"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FE235A" w14:textId="77777777" w:rsidR="00A44201" w:rsidRDefault="00000000">
            <w:r>
              <w:rPr>
                <w:sz w:val="20"/>
              </w:rPr>
              <w:t>POST /v1/admin/subscriptions/{id}/reactivate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9F08BC" w14:textId="77777777" w:rsidR="00A44201" w:rsidRDefault="00000000">
            <w:r>
              <w:rPr>
                <w:sz w:val="20"/>
              </w:rPr>
              <w:t>Réactivation après régularisation</w:t>
            </w:r>
          </w:p>
        </w:tc>
      </w:tr>
      <w:tr w:rsidR="00A44201" w14:paraId="310AA2EE"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50D971" w14:textId="77777777" w:rsidR="00A44201" w:rsidRDefault="00000000">
            <w:r>
              <w:rPr>
                <w:sz w:val="20"/>
              </w:rPr>
              <w:t>POST /v1/admin/subscriptions/{id}/cancel</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B27A4D" w14:textId="77777777" w:rsidR="00A44201" w:rsidRDefault="00000000">
            <w:r>
              <w:rPr>
                <w:sz w:val="20"/>
              </w:rPr>
              <w:t>Résiliation</w:t>
            </w:r>
          </w:p>
        </w:tc>
      </w:tr>
      <w:tr w:rsidR="00A44201" w14:paraId="04BE5592"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195ED4" w14:textId="77777777" w:rsidR="00A44201" w:rsidRDefault="00000000">
            <w:r>
              <w:rPr>
                <w:sz w:val="20"/>
              </w:rPr>
              <w:t>POST /v1/admin/subscriptions/{id}/upgrade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57A0BD" w14:textId="77777777" w:rsidR="00A44201" w:rsidRDefault="00000000">
            <w:r>
              <w:rPr>
                <w:sz w:val="20"/>
              </w:rPr>
              <w:t>Changement de formule supérieure</w:t>
            </w:r>
          </w:p>
        </w:tc>
      </w:tr>
      <w:tr w:rsidR="00A44201" w14:paraId="1C49EAB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E57A2A" w14:textId="77777777" w:rsidR="00A44201" w:rsidRDefault="00000000">
            <w:r>
              <w:rPr>
                <w:sz w:val="20"/>
              </w:rPr>
              <w:t>POST /v1/admin/subscriptions/{id}/renew</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8C529B" w14:textId="77777777" w:rsidR="00A44201" w:rsidRDefault="00000000">
            <w:r>
              <w:rPr>
                <w:sz w:val="20"/>
              </w:rPr>
              <w:t>Déclenchement manuel de renouvellement</w:t>
            </w:r>
          </w:p>
        </w:tc>
      </w:tr>
      <w:tr w:rsidR="00A44201" w14:paraId="2492E469"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BF13C0" w14:textId="77777777" w:rsidR="00A44201" w:rsidRDefault="00000000">
            <w:r>
              <w:rPr>
                <w:sz w:val="20"/>
              </w:rPr>
              <w:t>GET /v1/admin/subscriptions/expiring</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658457" w14:textId="77777777" w:rsidR="00A44201" w:rsidRDefault="00000000">
            <w:r>
              <w:rPr>
                <w:sz w:val="20"/>
              </w:rPr>
              <w:t>Abonnements expirant dans les 60 jours</w:t>
            </w:r>
          </w:p>
        </w:tc>
      </w:tr>
      <w:tr w:rsidR="00A44201" w14:paraId="6AE4B3E7"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514BB7" w14:textId="77777777" w:rsidR="00A44201" w:rsidRDefault="00000000">
            <w:r>
              <w:rPr>
                <w:sz w:val="20"/>
              </w:rPr>
              <w:t>GET /v1/admin/subscriptions/overdue</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D26E77" w14:textId="77777777" w:rsidR="00A44201" w:rsidRDefault="00000000">
            <w:r>
              <w:rPr>
                <w:sz w:val="20"/>
              </w:rPr>
              <w:t>Abonnements en impayé</w:t>
            </w:r>
          </w:p>
        </w:tc>
      </w:tr>
    </w:tbl>
    <w:p w14:paraId="62D69BAD" w14:textId="77777777" w:rsidR="00A44201" w:rsidRDefault="00A44201">
      <w:pPr>
        <w:spacing w:after="80"/>
      </w:pPr>
    </w:p>
    <w:p w14:paraId="5E1F384D" w14:textId="77777777" w:rsidR="00A44201" w:rsidRDefault="00000000">
      <w:pPr>
        <w:spacing w:before="280" w:after="80"/>
      </w:pPr>
      <w:r>
        <w:rPr>
          <w:b/>
          <w:color w:val="0A2540"/>
          <w:sz w:val="26"/>
        </w:rPr>
        <w:t>3.5 Workers automatisés</w:t>
      </w:r>
    </w:p>
    <w:p w14:paraId="6EBFD6DC" w14:textId="77777777" w:rsidR="00A44201" w:rsidRDefault="00000000">
      <w:pPr>
        <w:spacing w:before="160" w:after="40"/>
      </w:pPr>
      <w:r>
        <w:rPr>
          <w:b/>
          <w:color w:val="B8862E"/>
        </w:rPr>
        <w:lastRenderedPageBreak/>
        <w:t>Worker 1 — Préavis de renouvellement (tous les jours à 8h)</w:t>
      </w:r>
    </w:p>
    <w:p w14:paraId="50A29D8C" w14:textId="77777777" w:rsidR="00A44201" w:rsidRDefault="00000000">
      <w:pPr>
        <w:pStyle w:val="Listepuces"/>
        <w:spacing w:after="60"/>
        <w:ind w:left="340"/>
      </w:pPr>
      <w:r>
        <w:t>Sélectionner les abonnements active dont end_date est entre J+55 et J+65.</w:t>
      </w:r>
    </w:p>
    <w:p w14:paraId="0982E5CB" w14:textId="77777777" w:rsidR="00A44201" w:rsidRDefault="00000000">
      <w:pPr>
        <w:pStyle w:val="Listepuces"/>
        <w:spacing w:after="60"/>
        <w:ind w:left="340"/>
      </w:pPr>
      <w:r>
        <w:t>Marquer status = renewing.</w:t>
      </w:r>
    </w:p>
    <w:p w14:paraId="7DB65FBB" w14:textId="77777777" w:rsidR="00A44201" w:rsidRDefault="00000000">
      <w:pPr>
        <w:pStyle w:val="Listepuces"/>
        <w:spacing w:after="60"/>
        <w:ind w:left="340"/>
      </w:pPr>
      <w:r>
        <w:t>Générer la facture de renouvellement dans Odoo via API.</w:t>
      </w:r>
    </w:p>
    <w:p w14:paraId="5883719B" w14:textId="77777777" w:rsidR="00A44201" w:rsidRDefault="00000000">
      <w:pPr>
        <w:pStyle w:val="Listepuces"/>
        <w:spacing w:after="60"/>
        <w:ind w:left="340"/>
      </w:pPr>
      <w:r>
        <w:t>Envoyer email au client avec lien vers espace de paiement + PDF facture.</w:t>
      </w:r>
    </w:p>
    <w:p w14:paraId="45AA3E12" w14:textId="77777777" w:rsidR="00A44201" w:rsidRDefault="00000000">
      <w:pPr>
        <w:pStyle w:val="Listepuces"/>
        <w:spacing w:after="60"/>
        <w:ind w:left="340"/>
      </w:pPr>
      <w:r>
        <w:t>Notifier le Customer Success assigné pour suivi.</w:t>
      </w:r>
    </w:p>
    <w:p w14:paraId="2F1C0E8F" w14:textId="77777777" w:rsidR="00A44201" w:rsidRDefault="00000000">
      <w:pPr>
        <w:spacing w:before="160" w:after="40"/>
      </w:pPr>
      <w:r>
        <w:rPr>
          <w:b/>
          <w:color w:val="B8862E"/>
        </w:rPr>
        <w:t>Worker 2 — Détection d'impayés (tous les jours à 10h)</w:t>
      </w:r>
    </w:p>
    <w:p w14:paraId="62674B81" w14:textId="77777777" w:rsidR="00A44201" w:rsidRDefault="00000000">
      <w:pPr>
        <w:pStyle w:val="Listepuces"/>
        <w:spacing w:after="60"/>
        <w:ind w:left="340"/>
      </w:pPr>
      <w:r>
        <w:t>Interroger Odoo via API pour lister les factures overdue (&gt; 30 jours).</w:t>
      </w:r>
    </w:p>
    <w:p w14:paraId="2FC87F9D" w14:textId="77777777" w:rsidR="00A44201" w:rsidRDefault="00000000">
      <w:pPr>
        <w:pStyle w:val="Listepuces"/>
        <w:spacing w:after="60"/>
        <w:ind w:left="340"/>
      </w:pPr>
      <w:r>
        <w:t>Croiser avec les abonnements HERALDO actifs.</w:t>
      </w:r>
    </w:p>
    <w:p w14:paraId="39D46527" w14:textId="77777777" w:rsidR="00A44201" w:rsidRDefault="00000000">
      <w:pPr>
        <w:pStyle w:val="Listepuces"/>
        <w:spacing w:after="60"/>
        <w:ind w:left="340"/>
      </w:pPr>
      <w:r>
        <w:t>Pour chaque match : passer subscription à status = suspended, envoyer email au client.</w:t>
      </w:r>
    </w:p>
    <w:p w14:paraId="24396F13" w14:textId="77777777" w:rsidR="00A44201" w:rsidRDefault="00000000">
      <w:pPr>
        <w:pStyle w:val="Listepuces"/>
        <w:spacing w:after="60"/>
        <w:ind w:left="340"/>
      </w:pPr>
      <w:r>
        <w:t>Restreindre les accès plateforme automatiquement (lecture seule).</w:t>
      </w:r>
    </w:p>
    <w:p w14:paraId="4A66E094" w14:textId="77777777" w:rsidR="00A44201" w:rsidRDefault="00000000">
      <w:pPr>
        <w:spacing w:before="160" w:after="40"/>
      </w:pPr>
      <w:r>
        <w:rPr>
          <w:b/>
          <w:color w:val="B8862E"/>
        </w:rPr>
        <w:t>Worker 3 — Expiration automatique (tous les jours à 2h)</w:t>
      </w:r>
    </w:p>
    <w:p w14:paraId="67C25BD7" w14:textId="77777777" w:rsidR="00A44201" w:rsidRDefault="00000000">
      <w:pPr>
        <w:pStyle w:val="Listepuces"/>
        <w:spacing w:after="60"/>
        <w:ind w:left="340"/>
      </w:pPr>
      <w:r>
        <w:t>Sélectionner les abonnements renewing dont end_date est dépassée de 7 jours sans paiement.</w:t>
      </w:r>
    </w:p>
    <w:p w14:paraId="264A2B49" w14:textId="77777777" w:rsidR="00A44201" w:rsidRDefault="00000000">
      <w:pPr>
        <w:pStyle w:val="Listepuces"/>
        <w:spacing w:after="60"/>
        <w:ind w:left="340"/>
      </w:pPr>
      <w:r>
        <w:t>Passer à status = expired.</w:t>
      </w:r>
    </w:p>
    <w:p w14:paraId="066B63BE" w14:textId="77777777" w:rsidR="00A44201" w:rsidRDefault="00000000">
      <w:pPr>
        <w:pStyle w:val="Listepuces"/>
        <w:spacing w:after="60"/>
        <w:ind w:left="340"/>
      </w:pPr>
      <w:r>
        <w:t>Désactiver tous les accès plateforme.</w:t>
      </w:r>
    </w:p>
    <w:p w14:paraId="60DE29CB" w14:textId="77777777" w:rsidR="00A44201" w:rsidRDefault="00000000">
      <w:pPr>
        <w:pStyle w:val="Listepuces"/>
        <w:spacing w:after="60"/>
        <w:ind w:left="340"/>
      </w:pPr>
      <w:r>
        <w:t>Notifier Customer Success pour appel de fin de relation.</w:t>
      </w:r>
    </w:p>
    <w:p w14:paraId="45F62C4F" w14:textId="77777777" w:rsidR="00A44201" w:rsidRDefault="00000000">
      <w:r>
        <w:br w:type="page"/>
      </w:r>
    </w:p>
    <w:p w14:paraId="100EAB31" w14:textId="77777777" w:rsidR="00A44201" w:rsidRDefault="00000000">
      <w:pPr>
        <w:pBdr>
          <w:bottom w:val="single" w:sz="12" w:space="0" w:color="B8862E"/>
        </w:pBdr>
        <w:spacing w:before="360" w:after="40"/>
      </w:pPr>
      <w:r>
        <w:rPr>
          <w:rFonts w:ascii="Georgia" w:hAnsi="Georgia"/>
          <w:b/>
          <w:color w:val="0A2540"/>
          <w:sz w:val="36"/>
        </w:rPr>
        <w:lastRenderedPageBreak/>
        <w:t>4. MODULE A2 — USAGE (TRACKING ET ANALYSE D'UTILISATION)</w:t>
      </w:r>
    </w:p>
    <w:p w14:paraId="1DCA3E23" w14:textId="77777777" w:rsidR="00A44201" w:rsidRDefault="00A44201">
      <w:pPr>
        <w:spacing w:after="120"/>
      </w:pPr>
    </w:p>
    <w:p w14:paraId="72BE7531" w14:textId="77777777" w:rsidR="00A44201" w:rsidRDefault="00000000">
      <w:pPr>
        <w:spacing w:before="280" w:after="80"/>
      </w:pPr>
      <w:r>
        <w:rPr>
          <w:b/>
          <w:color w:val="0A2540"/>
          <w:sz w:val="26"/>
        </w:rPr>
        <w:t>4.1 Objectif fonctionnel</w:t>
      </w:r>
    </w:p>
    <w:p w14:paraId="0FA2C6A6" w14:textId="77777777" w:rsidR="00A44201" w:rsidRDefault="00000000">
      <w:pPr>
        <w:spacing w:after="120" w:line="300" w:lineRule="auto"/>
        <w:jc w:val="both"/>
      </w:pPr>
      <w:r>
        <w:t>Capturer en temps réel l'activité de chaque client HERALDO sur la plateforme pour détecter les sous-utilisations (signal de désabonnement à venir) et les sur-utilisations (opportunité d'upsell vers une formule supérieure). Ce module est le cerveau de votre Customer Success.</w:t>
      </w:r>
    </w:p>
    <w:p w14:paraId="72AB8CB8" w14:textId="77777777" w:rsidR="00A44201" w:rsidRDefault="00000000">
      <w:pPr>
        <w:spacing w:before="280" w:after="80"/>
      </w:pPr>
      <w:r>
        <w:rPr>
          <w:b/>
          <w:color w:val="0A2540"/>
          <w:sz w:val="26"/>
        </w:rPr>
        <w:t>4.2 Événements trackés</w:t>
      </w:r>
    </w:p>
    <w:p w14:paraId="3A425472" w14:textId="77777777" w:rsidR="00A44201" w:rsidRDefault="00000000">
      <w:pPr>
        <w:spacing w:after="120" w:line="300" w:lineRule="auto"/>
      </w:pPr>
      <w:r>
        <w:rPr>
          <w:i/>
        </w:rPr>
        <w:t>Liste des événements à capturer systématiquement :</w:t>
      </w:r>
    </w:p>
    <w:tbl>
      <w:tblPr>
        <w:tblW w:w="0" w:type="auto"/>
        <w:jc w:val="center"/>
        <w:tblLook w:val="04A0" w:firstRow="1" w:lastRow="0" w:firstColumn="1" w:lastColumn="0" w:noHBand="0" w:noVBand="1"/>
      </w:tblPr>
      <w:tblGrid>
        <w:gridCol w:w="2551"/>
        <w:gridCol w:w="6520"/>
      </w:tblGrid>
      <w:tr w:rsidR="00A44201" w14:paraId="644B8EDA" w14:textId="77777777">
        <w:trPr>
          <w:jc w:val="center"/>
        </w:trPr>
        <w:tc>
          <w:tcPr>
            <w:tcW w:w="2551" w:type="dxa"/>
            <w:shd w:val="clear" w:color="auto" w:fill="0A2540"/>
            <w:tcMar>
              <w:top w:w="120" w:type="dxa"/>
              <w:left w:w="140" w:type="dxa"/>
              <w:bottom w:w="120" w:type="dxa"/>
              <w:right w:w="140" w:type="dxa"/>
            </w:tcMar>
            <w:vAlign w:val="center"/>
          </w:tcPr>
          <w:p w14:paraId="1DAE7EF2" w14:textId="77777777" w:rsidR="00A44201" w:rsidRDefault="00000000">
            <w:r>
              <w:rPr>
                <w:b/>
                <w:color w:val="FFFFFF"/>
                <w:sz w:val="20"/>
              </w:rPr>
              <w:t>Module</w:t>
            </w:r>
          </w:p>
        </w:tc>
        <w:tc>
          <w:tcPr>
            <w:tcW w:w="6520" w:type="dxa"/>
            <w:shd w:val="clear" w:color="auto" w:fill="0A2540"/>
            <w:tcMar>
              <w:top w:w="120" w:type="dxa"/>
              <w:left w:w="140" w:type="dxa"/>
              <w:bottom w:w="120" w:type="dxa"/>
              <w:right w:w="140" w:type="dxa"/>
            </w:tcMar>
            <w:vAlign w:val="center"/>
          </w:tcPr>
          <w:p w14:paraId="4A48C21C" w14:textId="77777777" w:rsidR="00A44201" w:rsidRDefault="00000000">
            <w:r>
              <w:rPr>
                <w:b/>
                <w:color w:val="FFFFFF"/>
                <w:sz w:val="20"/>
              </w:rPr>
              <w:t>Événements trackés</w:t>
            </w:r>
          </w:p>
        </w:tc>
      </w:tr>
      <w:tr w:rsidR="00A44201" w14:paraId="69FF299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B42380" w14:textId="77777777" w:rsidR="00A44201" w:rsidRDefault="00000000">
            <w:r>
              <w:rPr>
                <w:sz w:val="20"/>
              </w:rPr>
              <w:t>Authentification</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C2CB54" w14:textId="77777777" w:rsidR="00A44201" w:rsidRDefault="00000000">
            <w:r>
              <w:rPr>
                <w:sz w:val="20"/>
              </w:rPr>
              <w:t>Login, logout, session_duration</w:t>
            </w:r>
          </w:p>
        </w:tc>
      </w:tr>
      <w:tr w:rsidR="00A44201" w14:paraId="133520C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EB31AF" w14:textId="77777777" w:rsidR="00A44201" w:rsidRDefault="00000000">
            <w:r>
              <w:rPr>
                <w:sz w:val="20"/>
              </w:rPr>
              <w:t>ÉMISSION</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DE10BD" w14:textId="77777777" w:rsidR="00A44201" w:rsidRDefault="00000000">
            <w:r>
              <w:rPr>
                <w:sz w:val="20"/>
              </w:rPr>
              <w:t>Communiqué créé, communiqué envoyé, communiqué duplique, destinataires</w:t>
            </w:r>
          </w:p>
        </w:tc>
      </w:tr>
      <w:tr w:rsidR="00A44201" w14:paraId="7541CC5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36CD93" w14:textId="77777777" w:rsidR="00A44201" w:rsidRDefault="00000000">
            <w:r>
              <w:rPr>
                <w:sz w:val="20"/>
              </w:rPr>
              <w:t>AGORA</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798074" w14:textId="77777777" w:rsidR="00A44201" w:rsidRDefault="00000000">
            <w:r>
              <w:rPr>
                <w:sz w:val="20"/>
              </w:rPr>
              <w:t>Salle créée, salle démarrée, participants max, durée, preuves validées</w:t>
            </w:r>
          </w:p>
        </w:tc>
      </w:tr>
      <w:tr w:rsidR="00A44201" w14:paraId="7E2F4BC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4801A9" w14:textId="77777777" w:rsidR="00A44201" w:rsidRDefault="00000000">
            <w:r>
              <w:rPr>
                <w:sz w:val="20"/>
              </w:rPr>
              <w:t>RÉSEAU</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74A01C" w14:textId="77777777" w:rsidR="00A44201" w:rsidRDefault="00000000">
            <w:r>
              <w:rPr>
                <w:sz w:val="20"/>
              </w:rPr>
              <w:t>Journalistes recherchés, filtres utilisés, invitations envoyées</w:t>
            </w:r>
          </w:p>
        </w:tc>
      </w:tr>
      <w:tr w:rsidR="00A44201" w14:paraId="76A28F7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7B0A00" w14:textId="77777777" w:rsidR="00A44201" w:rsidRDefault="00000000">
            <w:r>
              <w:rPr>
                <w:sz w:val="20"/>
              </w:rPr>
              <w:t>FCM</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3B93D1" w14:textId="77777777" w:rsidR="00A44201" w:rsidRDefault="00000000">
            <w:r>
              <w:rPr>
                <w:sz w:val="20"/>
              </w:rPr>
              <w:t>Fonds alimenté, fonds configuré, preuves validées, paiements effectués</w:t>
            </w:r>
          </w:p>
        </w:tc>
      </w:tr>
      <w:tr w:rsidR="00A44201" w14:paraId="40717082"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66C090" w14:textId="77777777" w:rsidR="00A44201" w:rsidRDefault="00000000">
            <w:r>
              <w:rPr>
                <w:sz w:val="20"/>
              </w:rPr>
              <w:t>AMPLIFICATION</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F64993" w14:textId="77777777" w:rsidR="00A44201" w:rsidRDefault="00000000">
            <w:r>
              <w:rPr>
                <w:sz w:val="20"/>
              </w:rPr>
              <w:t>Campagnes créées, posts planifiés, volume</w:t>
            </w:r>
          </w:p>
        </w:tc>
      </w:tr>
      <w:tr w:rsidR="00A44201" w14:paraId="2135969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F5F87A" w14:textId="77777777" w:rsidR="00A44201" w:rsidRDefault="00000000">
            <w:r>
              <w:rPr>
                <w:sz w:val="20"/>
              </w:rPr>
              <w:t>IMPACT</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4A4493" w14:textId="77777777" w:rsidR="00A44201" w:rsidRDefault="00000000">
            <w:r>
              <w:rPr>
                <w:sz w:val="20"/>
              </w:rPr>
              <w:t>Rapports consultés, exports effectués</w:t>
            </w:r>
          </w:p>
        </w:tc>
      </w:tr>
      <w:tr w:rsidR="00A44201" w14:paraId="7E49397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DEFADF" w14:textId="77777777" w:rsidR="00A44201" w:rsidRDefault="00000000">
            <w:r>
              <w:rPr>
                <w:sz w:val="20"/>
              </w:rPr>
              <w:t>SOCIAL (Cockpit)</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4AF296" w14:textId="77777777" w:rsidR="00A44201" w:rsidRDefault="00000000">
            <w:r>
              <w:rPr>
                <w:sz w:val="20"/>
              </w:rPr>
              <w:t>Comptes connectés, posts publiés, échecs publication</w:t>
            </w:r>
          </w:p>
        </w:tc>
      </w:tr>
      <w:tr w:rsidR="00A44201" w14:paraId="0BFF5DF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2E3CF5" w14:textId="77777777" w:rsidR="00A44201" w:rsidRDefault="00000000">
            <w:r>
              <w:rPr>
                <w:sz w:val="20"/>
              </w:rPr>
              <w:t>STUDIO (Cockpit)</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E55BCB" w14:textId="77777777" w:rsidR="00A44201" w:rsidRDefault="00000000">
            <w:r>
              <w:rPr>
                <w:sz w:val="20"/>
              </w:rPr>
              <w:t>Visuels générés, templates utilisés</w:t>
            </w:r>
          </w:p>
        </w:tc>
      </w:tr>
      <w:tr w:rsidR="00A44201" w14:paraId="68243BE0"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C41FFF" w14:textId="77777777" w:rsidR="00A44201" w:rsidRDefault="00000000">
            <w:r>
              <w:rPr>
                <w:sz w:val="20"/>
              </w:rPr>
              <w:t>INBOX (Cockpit)</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0C68FB" w14:textId="77777777" w:rsidR="00A44201" w:rsidRDefault="00000000">
            <w:r>
              <w:rPr>
                <w:sz w:val="20"/>
              </w:rPr>
              <w:t>Messages reçus, messages traités</w:t>
            </w:r>
          </w:p>
        </w:tc>
      </w:tr>
      <w:tr w:rsidR="00A44201" w14:paraId="5F8BFE3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19E048" w14:textId="77777777" w:rsidR="00A44201" w:rsidRDefault="00000000">
            <w:r>
              <w:rPr>
                <w:sz w:val="20"/>
              </w:rPr>
              <w:t>BRIEF (Cockpit)</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BE172D" w14:textId="77777777" w:rsidR="00A44201" w:rsidRDefault="00000000">
            <w:r>
              <w:rPr>
                <w:sz w:val="20"/>
              </w:rPr>
              <w:t>Briefs créés, briefs exportés</w:t>
            </w:r>
          </w:p>
        </w:tc>
      </w:tr>
      <w:tr w:rsidR="00A44201" w14:paraId="1F48895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A3D71A" w14:textId="77777777" w:rsidR="00A44201" w:rsidRDefault="00000000">
            <w:r>
              <w:rPr>
                <w:sz w:val="20"/>
              </w:rPr>
              <w:t>CRM (Cockpit)</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7FBB7D" w14:textId="77777777" w:rsidR="00A44201" w:rsidRDefault="00000000">
            <w:r>
              <w:rPr>
                <w:sz w:val="20"/>
              </w:rPr>
              <w:t>Journalistes consultés, notes ajoutées</w:t>
            </w:r>
          </w:p>
        </w:tc>
      </w:tr>
    </w:tbl>
    <w:p w14:paraId="3CC9D421" w14:textId="77777777" w:rsidR="00A44201" w:rsidRDefault="00A44201">
      <w:pPr>
        <w:spacing w:after="80"/>
      </w:pPr>
    </w:p>
    <w:p w14:paraId="25DBC3B1" w14:textId="77777777" w:rsidR="00A44201" w:rsidRDefault="00000000">
      <w:pPr>
        <w:spacing w:before="280" w:after="80"/>
      </w:pPr>
      <w:r>
        <w:rPr>
          <w:b/>
          <w:color w:val="0A2540"/>
          <w:sz w:val="26"/>
        </w:rPr>
        <w:lastRenderedPageBreak/>
        <w:t>4.3 Architecture de tracking</w:t>
      </w:r>
    </w:p>
    <w:p w14:paraId="7AEF1EA3" w14:textId="77777777" w:rsidR="00A44201" w:rsidRDefault="00000000">
      <w:pPr>
        <w:spacing w:before="160" w:after="40"/>
      </w:pPr>
      <w:r>
        <w:rPr>
          <w:b/>
          <w:color w:val="B8862E"/>
        </w:rPr>
        <w:t>Table usage_events (partitionnée mensuellement)</w:t>
      </w:r>
    </w:p>
    <w:p w14:paraId="42773C0A" w14:textId="77777777" w:rsidR="00A44201" w:rsidRDefault="00000000">
      <w:pPr>
        <w:spacing w:after="120" w:line="300" w:lineRule="auto"/>
      </w:pPr>
      <w:r>
        <w:rPr>
          <w:i/>
          <w:color w:val="5A6470"/>
        </w:rPr>
        <w:t>Volume attendu : ~100-500 événements/client/mois. Partitionnement mensuel pour performance.</w:t>
      </w:r>
    </w:p>
    <w:tbl>
      <w:tblPr>
        <w:tblW w:w="0" w:type="auto"/>
        <w:jc w:val="center"/>
        <w:tblLook w:val="04A0" w:firstRow="1" w:lastRow="0" w:firstColumn="1" w:lastColumn="0" w:noHBand="0" w:noVBand="1"/>
      </w:tblPr>
      <w:tblGrid>
        <w:gridCol w:w="2551"/>
        <w:gridCol w:w="1984"/>
        <w:gridCol w:w="4535"/>
      </w:tblGrid>
      <w:tr w:rsidR="00A44201" w14:paraId="00754B22" w14:textId="77777777">
        <w:trPr>
          <w:jc w:val="center"/>
        </w:trPr>
        <w:tc>
          <w:tcPr>
            <w:tcW w:w="2551" w:type="dxa"/>
            <w:shd w:val="clear" w:color="auto" w:fill="0A2540"/>
            <w:tcMar>
              <w:top w:w="120" w:type="dxa"/>
              <w:left w:w="140" w:type="dxa"/>
              <w:bottom w:w="120" w:type="dxa"/>
              <w:right w:w="140" w:type="dxa"/>
            </w:tcMar>
            <w:vAlign w:val="center"/>
          </w:tcPr>
          <w:p w14:paraId="734729F7" w14:textId="77777777" w:rsidR="00A4420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0C21DCDF" w14:textId="77777777" w:rsidR="00A4420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0A231F52" w14:textId="77777777" w:rsidR="00A44201" w:rsidRDefault="00000000">
            <w:r>
              <w:rPr>
                <w:b/>
                <w:color w:val="FFFFFF"/>
                <w:sz w:val="20"/>
              </w:rPr>
              <w:t>Description</w:t>
            </w:r>
          </w:p>
        </w:tc>
      </w:tr>
      <w:tr w:rsidR="00A44201" w14:paraId="7A3C5AD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D00FA0" w14:textId="77777777" w:rsidR="00A4420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F43069" w14:textId="77777777" w:rsidR="00A4420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F215D4" w14:textId="77777777" w:rsidR="00A44201" w:rsidRDefault="00A44201"/>
        </w:tc>
      </w:tr>
      <w:tr w:rsidR="00A44201" w14:paraId="5DDA044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7557BF" w14:textId="77777777" w:rsidR="00A44201" w:rsidRDefault="00000000">
            <w:r>
              <w:rPr>
                <w:sz w:val="20"/>
              </w:rPr>
              <w:t>client_id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B42768" w14:textId="77777777" w:rsidR="00A44201"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58A5B6" w14:textId="77777777" w:rsidR="00A44201" w:rsidRDefault="00A44201"/>
        </w:tc>
      </w:tr>
      <w:tr w:rsidR="00A44201" w14:paraId="2D208C5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E38E89" w14:textId="77777777" w:rsidR="00A44201" w:rsidRDefault="00000000">
            <w:r>
              <w:rPr>
                <w:sz w:val="20"/>
              </w:rPr>
              <w:t>user_id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7DFD6B8" w14:textId="77777777" w:rsidR="00A44201"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3D061E" w14:textId="77777777" w:rsidR="00A44201" w:rsidRDefault="00000000">
            <w:r>
              <w:rPr>
                <w:sz w:val="20"/>
              </w:rPr>
              <w:t>User précis au sein du client</w:t>
            </w:r>
          </w:p>
        </w:tc>
      </w:tr>
      <w:tr w:rsidR="00A44201" w14:paraId="6D5772A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B568A2" w14:textId="77777777" w:rsidR="00A44201" w:rsidRDefault="00000000">
            <w:r>
              <w:rPr>
                <w:sz w:val="20"/>
              </w:rPr>
              <w:t>event_name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7BE611" w14:textId="77777777" w:rsidR="00A44201" w:rsidRDefault="00000000">
            <w:r>
              <w:rPr>
                <w:sz w:val="20"/>
              </w:rPr>
              <w:t>VARCHAR(100)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360481" w14:textId="77777777" w:rsidR="00A44201" w:rsidRDefault="00000000">
            <w:r>
              <w:rPr>
                <w:sz w:val="20"/>
              </w:rPr>
              <w:t>Ex: 'agora.room.created'</w:t>
            </w:r>
          </w:p>
        </w:tc>
      </w:tr>
      <w:tr w:rsidR="00A44201" w14:paraId="5D8C488F"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D717F6" w14:textId="77777777" w:rsidR="00A44201" w:rsidRDefault="00000000">
            <w:r>
              <w:rPr>
                <w:sz w:val="20"/>
              </w:rPr>
              <w:t>event_category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BF234B" w14:textId="77777777" w:rsidR="00A44201" w:rsidRDefault="00000000">
            <w:r>
              <w:rPr>
                <w:sz w:val="20"/>
              </w:rPr>
              <w:t>VARCHAR(50)</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B9AF71" w14:textId="77777777" w:rsidR="00A44201" w:rsidRDefault="00000000">
            <w:r>
              <w:rPr>
                <w:sz w:val="20"/>
              </w:rPr>
              <w:t>emission | agora | reseau | fcm...</w:t>
            </w:r>
          </w:p>
        </w:tc>
      </w:tr>
      <w:tr w:rsidR="00A44201" w14:paraId="194B02A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C86CDD" w14:textId="77777777" w:rsidR="00A44201" w:rsidRDefault="00000000">
            <w:r>
              <w:rPr>
                <w:sz w:val="20"/>
              </w:rPr>
              <w:t>event_data</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054F19" w14:textId="77777777" w:rsidR="00A44201" w:rsidRDefault="00000000">
            <w:r>
              <w:rPr>
                <w:sz w:val="20"/>
              </w:rPr>
              <w:t>JSONB</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B852BD" w14:textId="77777777" w:rsidR="00A44201" w:rsidRDefault="00000000">
            <w:r>
              <w:rPr>
                <w:sz w:val="20"/>
              </w:rPr>
              <w:t>Données structurées de l'événement</w:t>
            </w:r>
          </w:p>
        </w:tc>
      </w:tr>
      <w:tr w:rsidR="00A44201" w14:paraId="34C9A72E"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B1094B" w14:textId="77777777" w:rsidR="00A44201" w:rsidRDefault="00000000">
            <w:r>
              <w:rPr>
                <w:sz w:val="20"/>
              </w:rPr>
              <w:t>session_id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BE7988" w14:textId="77777777" w:rsidR="00A44201" w:rsidRDefault="00000000">
            <w:r>
              <w:rPr>
                <w:sz w:val="20"/>
              </w:rPr>
              <w:t>UUID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4936D8" w14:textId="77777777" w:rsidR="00A44201" w:rsidRDefault="00000000">
            <w:r>
              <w:rPr>
                <w:sz w:val="20"/>
              </w:rPr>
              <w:t>Pour grouper événements d'une même session</w:t>
            </w:r>
          </w:p>
        </w:tc>
      </w:tr>
      <w:tr w:rsidR="00A44201" w14:paraId="7E84E31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1F57B8" w14:textId="77777777" w:rsidR="00A44201" w:rsidRDefault="00000000">
            <w:r>
              <w:rPr>
                <w:sz w:val="20"/>
              </w:rPr>
              <w:t>user_agent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74F6AD" w14:textId="77777777" w:rsidR="00A44201" w:rsidRDefault="00000000">
            <w:r>
              <w:rPr>
                <w:sz w:val="20"/>
              </w:rPr>
              <w:t>VARCHAR(500)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28139A" w14:textId="77777777" w:rsidR="00A44201" w:rsidRDefault="00A44201"/>
        </w:tc>
      </w:tr>
      <w:tr w:rsidR="00A44201" w14:paraId="1249FF2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08FBFD" w14:textId="77777777" w:rsidR="00A44201" w:rsidRDefault="00000000">
            <w:r>
              <w:rPr>
                <w:sz w:val="20"/>
              </w:rPr>
              <w:t>ip_address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B804E2" w14:textId="77777777" w:rsidR="00A44201" w:rsidRDefault="00000000">
            <w:r>
              <w:rPr>
                <w:sz w:val="20"/>
              </w:rPr>
              <w:t>INET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A02220" w14:textId="77777777" w:rsidR="00A44201" w:rsidRDefault="00A44201"/>
        </w:tc>
      </w:tr>
      <w:tr w:rsidR="00A44201" w14:paraId="0C63626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BCECA6C" w14:textId="77777777" w:rsidR="00A44201" w:rsidRDefault="00000000">
            <w:r>
              <w:rPr>
                <w:sz w:val="20"/>
              </w:rPr>
              <w:t>occurred_at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73854C0" w14:textId="77777777" w:rsidR="00A4420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17F01E" w14:textId="77777777" w:rsidR="00A44201" w:rsidRDefault="00A44201"/>
        </w:tc>
      </w:tr>
    </w:tbl>
    <w:p w14:paraId="5BC1CE8C" w14:textId="77777777" w:rsidR="00A44201" w:rsidRDefault="00A44201">
      <w:pPr>
        <w:spacing w:after="80"/>
      </w:pPr>
    </w:p>
    <w:p w14:paraId="351DAA40" w14:textId="77777777" w:rsidR="00A44201" w:rsidRDefault="00000000">
      <w:pPr>
        <w:spacing w:before="160" w:after="40"/>
      </w:pPr>
      <w:r>
        <w:rPr>
          <w:b/>
          <w:color w:val="B8862E"/>
        </w:rPr>
        <w:t>Vues matérialisées pour les agrégations</w:t>
      </w:r>
    </w:p>
    <w:p w14:paraId="4E192779" w14:textId="77777777" w:rsidR="00A44201" w:rsidRDefault="00000000">
      <w:pPr>
        <w:spacing w:after="120" w:line="300" w:lineRule="auto"/>
      </w:pPr>
      <w:r>
        <w:rPr>
          <w:i/>
        </w:rPr>
        <w:t>Rafraîchies chaque nuit (00:00) pour accélérer les requêtes de dashboard :</w:t>
      </w:r>
    </w:p>
    <w:p w14:paraId="360C3F13" w14:textId="77777777" w:rsidR="00A44201" w:rsidRDefault="00000000">
      <w:pPr>
        <w:pStyle w:val="Listepuces"/>
        <w:spacing w:after="60"/>
        <w:ind w:left="340"/>
      </w:pPr>
      <w:r>
        <w:t>usage_daily_by_client — Agrégation jour/client/module (compteurs)</w:t>
      </w:r>
    </w:p>
    <w:p w14:paraId="0EDC87E2" w14:textId="77777777" w:rsidR="00A44201" w:rsidRDefault="00000000">
      <w:pPr>
        <w:pStyle w:val="Listepuces"/>
        <w:spacing w:after="60"/>
        <w:ind w:left="340"/>
      </w:pPr>
      <w:r>
        <w:t>usage_weekly_by_client — Agrégation semaine/client</w:t>
      </w:r>
    </w:p>
    <w:p w14:paraId="3D55A39F" w14:textId="77777777" w:rsidR="00A44201" w:rsidRDefault="00000000">
      <w:pPr>
        <w:pStyle w:val="Listepuces"/>
        <w:spacing w:after="60"/>
        <w:ind w:left="340"/>
      </w:pPr>
      <w:r>
        <w:t>usage_monthly_by_client — Agrégation mois/client (pour rapports mensuels)</w:t>
      </w:r>
    </w:p>
    <w:p w14:paraId="1972DF49" w14:textId="77777777" w:rsidR="00A44201" w:rsidRDefault="00000000">
      <w:pPr>
        <w:pStyle w:val="Listepuces"/>
        <w:spacing w:after="60"/>
        <w:ind w:left="340"/>
      </w:pPr>
      <w:r>
        <w:t>usage_cohorts — Cohortes d'activation pour mesure rétention</w:t>
      </w:r>
    </w:p>
    <w:p w14:paraId="66ECA2CC" w14:textId="77777777" w:rsidR="00A44201" w:rsidRDefault="00000000">
      <w:pPr>
        <w:spacing w:before="280" w:after="80"/>
      </w:pPr>
      <w:r>
        <w:rPr>
          <w:b/>
          <w:color w:val="0A2540"/>
          <w:sz w:val="26"/>
        </w:rPr>
        <w:t>4.4 Score de santé client (Health Score)</w:t>
      </w:r>
    </w:p>
    <w:p w14:paraId="1F2E5D8E" w14:textId="77777777" w:rsidR="00A44201" w:rsidRDefault="00000000">
      <w:pPr>
        <w:spacing w:after="120" w:line="300" w:lineRule="auto"/>
      </w:pPr>
      <w:r>
        <w:rPr>
          <w:i/>
        </w:rPr>
        <w:t>Calcul d'un score 0-100 par client, rafraîchi chaque nuit, indicateur principal du Customer Success.</w:t>
      </w:r>
    </w:p>
    <w:p w14:paraId="50C7C436" w14:textId="77777777" w:rsidR="00A44201" w:rsidRDefault="00000000">
      <w:pPr>
        <w:spacing w:before="160" w:after="40"/>
      </w:pPr>
      <w:r>
        <w:rPr>
          <w:b/>
          <w:color w:val="B8862E"/>
        </w:rPr>
        <w:t>Formule</w:t>
      </w:r>
    </w:p>
    <w:p w14:paraId="1ABF2B3A" w14:textId="77777777" w:rsidR="00A44201" w:rsidRDefault="00A44201">
      <w:pPr>
        <w:spacing w:after="120" w:line="300" w:lineRule="auto"/>
      </w:pPr>
    </w:p>
    <w:p w14:paraId="32EA2138" w14:textId="77777777" w:rsidR="00A44201" w:rsidRDefault="00000000">
      <w:pPr>
        <w:spacing w:after="120" w:line="300" w:lineRule="auto"/>
      </w:pPr>
      <w:r>
        <w:rPr>
          <w:color w:val="0A2540"/>
        </w:rPr>
        <w:t>health_score = (</w:t>
      </w:r>
    </w:p>
    <w:p w14:paraId="5B093051" w14:textId="77777777" w:rsidR="00A44201" w:rsidRDefault="00000000">
      <w:pPr>
        <w:spacing w:after="120" w:line="300" w:lineRule="auto"/>
      </w:pPr>
      <w:r>
        <w:rPr>
          <w:color w:val="0A2540"/>
        </w:rPr>
        <w:lastRenderedPageBreak/>
        <w:t xml:space="preserve">  activity_score (0-40)      // basé sur fréquence d'usage 30 derniers jours</w:t>
      </w:r>
    </w:p>
    <w:p w14:paraId="0A8F7E80" w14:textId="77777777" w:rsidR="00A44201" w:rsidRDefault="00000000">
      <w:pPr>
        <w:spacing w:after="120" w:line="300" w:lineRule="auto"/>
      </w:pPr>
      <w:r>
        <w:rPr>
          <w:color w:val="0A2540"/>
        </w:rPr>
        <w:t xml:space="preserve">  + engagement_score (0-25)  // profondeur d'usage : nombre de modules utilisés</w:t>
      </w:r>
    </w:p>
    <w:p w14:paraId="3DF4BDA1" w14:textId="77777777" w:rsidR="00A44201" w:rsidRDefault="00000000">
      <w:pPr>
        <w:spacing w:after="120" w:line="300" w:lineRule="auto"/>
      </w:pPr>
      <w:r>
        <w:rPr>
          <w:color w:val="0A2540"/>
        </w:rPr>
        <w:t xml:space="preserve">  + adoption_score (0-20)    // % de la formule consommé (ex: 150 comm envoyés sur 200 inclus)</w:t>
      </w:r>
    </w:p>
    <w:p w14:paraId="711BAE1D" w14:textId="77777777" w:rsidR="00A44201" w:rsidRDefault="00000000">
      <w:pPr>
        <w:spacing w:after="120" w:line="300" w:lineRule="auto"/>
      </w:pPr>
      <w:r>
        <w:rPr>
          <w:color w:val="0A2540"/>
        </w:rPr>
        <w:t xml:space="preserve">  + payment_score (0-15)     // ponctualité paiements</w:t>
      </w:r>
    </w:p>
    <w:p w14:paraId="4DF38C90" w14:textId="77777777" w:rsidR="00A44201" w:rsidRDefault="00000000">
      <w:pPr>
        <w:spacing w:after="120" w:line="300" w:lineRule="auto"/>
      </w:pPr>
      <w:r>
        <w:rPr>
          <w:color w:val="0A2540"/>
        </w:rPr>
        <w:t>)</w:t>
      </w:r>
    </w:p>
    <w:p w14:paraId="13645E16" w14:textId="77777777" w:rsidR="00A44201" w:rsidRDefault="00000000">
      <w:pPr>
        <w:spacing w:before="160" w:after="40"/>
      </w:pPr>
      <w:r>
        <w:rPr>
          <w:b/>
          <w:color w:val="B8862E"/>
        </w:rPr>
        <w:t>Interprétation</w:t>
      </w:r>
    </w:p>
    <w:tbl>
      <w:tblPr>
        <w:tblW w:w="0" w:type="auto"/>
        <w:jc w:val="center"/>
        <w:tblLook w:val="04A0" w:firstRow="1" w:lastRow="0" w:firstColumn="1" w:lastColumn="0" w:noHBand="0" w:noVBand="1"/>
      </w:tblPr>
      <w:tblGrid>
        <w:gridCol w:w="1417"/>
        <w:gridCol w:w="1701"/>
        <w:gridCol w:w="5953"/>
      </w:tblGrid>
      <w:tr w:rsidR="00A44201" w14:paraId="328A51B1" w14:textId="77777777">
        <w:trPr>
          <w:jc w:val="center"/>
        </w:trPr>
        <w:tc>
          <w:tcPr>
            <w:tcW w:w="1417" w:type="dxa"/>
            <w:shd w:val="clear" w:color="auto" w:fill="0A2540"/>
            <w:tcMar>
              <w:top w:w="120" w:type="dxa"/>
              <w:left w:w="140" w:type="dxa"/>
              <w:bottom w:w="120" w:type="dxa"/>
              <w:right w:w="140" w:type="dxa"/>
            </w:tcMar>
            <w:vAlign w:val="center"/>
          </w:tcPr>
          <w:p w14:paraId="0C7A2971" w14:textId="77777777" w:rsidR="00A44201" w:rsidRDefault="00000000">
            <w:r>
              <w:rPr>
                <w:b/>
                <w:color w:val="FFFFFF"/>
                <w:sz w:val="20"/>
              </w:rPr>
              <w:t>Score</w:t>
            </w:r>
          </w:p>
        </w:tc>
        <w:tc>
          <w:tcPr>
            <w:tcW w:w="1701" w:type="dxa"/>
            <w:shd w:val="clear" w:color="auto" w:fill="0A2540"/>
            <w:tcMar>
              <w:top w:w="120" w:type="dxa"/>
              <w:left w:w="140" w:type="dxa"/>
              <w:bottom w:w="120" w:type="dxa"/>
              <w:right w:w="140" w:type="dxa"/>
            </w:tcMar>
            <w:vAlign w:val="center"/>
          </w:tcPr>
          <w:p w14:paraId="45949769" w14:textId="77777777" w:rsidR="00A44201" w:rsidRDefault="00000000">
            <w:r>
              <w:rPr>
                <w:b/>
                <w:color w:val="FFFFFF"/>
                <w:sz w:val="20"/>
              </w:rPr>
              <w:t>Statut</w:t>
            </w:r>
          </w:p>
        </w:tc>
        <w:tc>
          <w:tcPr>
            <w:tcW w:w="5953" w:type="dxa"/>
            <w:shd w:val="clear" w:color="auto" w:fill="0A2540"/>
            <w:tcMar>
              <w:top w:w="120" w:type="dxa"/>
              <w:left w:w="140" w:type="dxa"/>
              <w:bottom w:w="120" w:type="dxa"/>
              <w:right w:w="140" w:type="dxa"/>
            </w:tcMar>
            <w:vAlign w:val="center"/>
          </w:tcPr>
          <w:p w14:paraId="70817C4C" w14:textId="77777777" w:rsidR="00A44201" w:rsidRDefault="00000000">
            <w:r>
              <w:rPr>
                <w:b/>
                <w:color w:val="FFFFFF"/>
                <w:sz w:val="20"/>
              </w:rPr>
              <w:t>Action Customer Success</w:t>
            </w:r>
          </w:p>
        </w:tc>
      </w:tr>
      <w:tr w:rsidR="00A44201" w14:paraId="13106561" w14:textId="77777777">
        <w:trPr>
          <w:jc w:val="center"/>
        </w:trPr>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6CC44B" w14:textId="77777777" w:rsidR="00A44201" w:rsidRDefault="00000000">
            <w:r>
              <w:rPr>
                <w:sz w:val="20"/>
              </w:rPr>
              <w:t>0–30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B37F04" w14:textId="77777777" w:rsidR="00A44201" w:rsidRDefault="00000000">
            <w:r>
              <w:rPr>
                <w:sz w:val="20"/>
              </w:rPr>
              <w:t>CRITIQUE</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1C630B" w14:textId="77777777" w:rsidR="00A44201" w:rsidRDefault="00000000">
            <w:r>
              <w:rPr>
                <w:sz w:val="20"/>
              </w:rPr>
              <w:t>Appel immédiat du CSM dans les 24h</w:t>
            </w:r>
          </w:p>
        </w:tc>
      </w:tr>
      <w:tr w:rsidR="00A44201" w14:paraId="1DF16883" w14:textId="77777777">
        <w:trPr>
          <w:jc w:val="center"/>
        </w:trPr>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0DFF8B" w14:textId="77777777" w:rsidR="00A44201" w:rsidRDefault="00000000">
            <w:r>
              <w:rPr>
                <w:sz w:val="20"/>
              </w:rPr>
              <w:t>31–50</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11785F" w14:textId="77777777" w:rsidR="00A44201" w:rsidRDefault="00000000">
            <w:r>
              <w:rPr>
                <w:sz w:val="20"/>
              </w:rPr>
              <w:t>ALERTE</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43BE8A" w14:textId="77777777" w:rsidR="00A44201" w:rsidRDefault="00000000">
            <w:r>
              <w:rPr>
                <w:sz w:val="20"/>
              </w:rPr>
              <w:t>Contact dans la semaine, plan de réactivation</w:t>
            </w:r>
          </w:p>
        </w:tc>
      </w:tr>
      <w:tr w:rsidR="00A44201" w14:paraId="6423C17C" w14:textId="77777777">
        <w:trPr>
          <w:jc w:val="center"/>
        </w:trPr>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431BCB" w14:textId="77777777" w:rsidR="00A44201" w:rsidRDefault="00000000">
            <w:r>
              <w:rPr>
                <w:sz w:val="20"/>
              </w:rPr>
              <w:t>51–70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8E090D" w14:textId="77777777" w:rsidR="00A44201" w:rsidRDefault="00000000">
            <w:r>
              <w:rPr>
                <w:sz w:val="20"/>
              </w:rPr>
              <w:t>STANDARD</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FDE414" w14:textId="77777777" w:rsidR="00A44201" w:rsidRDefault="00000000">
            <w:r>
              <w:rPr>
                <w:sz w:val="20"/>
              </w:rPr>
              <w:t>Suivi mensuel normal</w:t>
            </w:r>
          </w:p>
        </w:tc>
      </w:tr>
      <w:tr w:rsidR="00A44201" w14:paraId="7FDF531B" w14:textId="77777777">
        <w:trPr>
          <w:jc w:val="center"/>
        </w:trPr>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C2934E" w14:textId="77777777" w:rsidR="00A44201" w:rsidRDefault="00000000">
            <w:r>
              <w:rPr>
                <w:sz w:val="20"/>
              </w:rPr>
              <w:t>71–85</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99E856" w14:textId="77777777" w:rsidR="00A44201" w:rsidRDefault="00000000">
            <w:r>
              <w:rPr>
                <w:sz w:val="20"/>
              </w:rPr>
              <w:t>HEALTHY</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72EC48" w14:textId="77777777" w:rsidR="00A44201" w:rsidRDefault="00000000">
            <w:r>
              <w:rPr>
                <w:sz w:val="20"/>
              </w:rPr>
              <w:t>Client satisfait, explorer upsell</w:t>
            </w:r>
          </w:p>
        </w:tc>
      </w:tr>
      <w:tr w:rsidR="00A44201" w14:paraId="58A0936A" w14:textId="77777777">
        <w:trPr>
          <w:jc w:val="center"/>
        </w:trPr>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84218E" w14:textId="77777777" w:rsidR="00A44201" w:rsidRDefault="00000000">
            <w:r>
              <w:rPr>
                <w:sz w:val="20"/>
              </w:rPr>
              <w:t>86–100</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0809E5" w14:textId="77777777" w:rsidR="00A44201" w:rsidRDefault="00000000">
            <w:r>
              <w:rPr>
                <w:sz w:val="20"/>
              </w:rPr>
              <w:t>CHAMPION</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7070B5" w14:textId="77777777" w:rsidR="00A44201" w:rsidRDefault="00000000">
            <w:r>
              <w:rPr>
                <w:sz w:val="20"/>
              </w:rPr>
              <w:t>Demander témoignage, étude de cas, parrainage</w:t>
            </w:r>
          </w:p>
        </w:tc>
      </w:tr>
    </w:tbl>
    <w:p w14:paraId="2344242C" w14:textId="77777777" w:rsidR="00A44201" w:rsidRDefault="00A44201">
      <w:pPr>
        <w:spacing w:after="80"/>
      </w:pPr>
    </w:p>
    <w:p w14:paraId="082C7D96" w14:textId="77777777" w:rsidR="00A44201" w:rsidRDefault="00000000">
      <w:pPr>
        <w:spacing w:before="280" w:after="80"/>
      </w:pPr>
      <w:r>
        <w:rPr>
          <w:b/>
          <w:color w:val="0A2540"/>
          <w:sz w:val="26"/>
        </w:rPr>
        <w:t>4.5 Endpoints API — Préfixe /v1/admin/usage</w:t>
      </w:r>
    </w:p>
    <w:tbl>
      <w:tblPr>
        <w:tblW w:w="0" w:type="auto"/>
        <w:jc w:val="center"/>
        <w:tblLook w:val="04A0" w:firstRow="1" w:lastRow="0" w:firstColumn="1" w:lastColumn="0" w:noHBand="0" w:noVBand="1"/>
      </w:tblPr>
      <w:tblGrid>
        <w:gridCol w:w="3969"/>
        <w:gridCol w:w="5102"/>
      </w:tblGrid>
      <w:tr w:rsidR="00A44201" w14:paraId="0DB73A6C" w14:textId="77777777">
        <w:trPr>
          <w:jc w:val="center"/>
        </w:trPr>
        <w:tc>
          <w:tcPr>
            <w:tcW w:w="3969" w:type="dxa"/>
            <w:shd w:val="clear" w:color="auto" w:fill="0A2540"/>
            <w:tcMar>
              <w:top w:w="120" w:type="dxa"/>
              <w:left w:w="140" w:type="dxa"/>
              <w:bottom w:w="120" w:type="dxa"/>
              <w:right w:w="140" w:type="dxa"/>
            </w:tcMar>
            <w:vAlign w:val="center"/>
          </w:tcPr>
          <w:p w14:paraId="2DDA8F8D" w14:textId="77777777" w:rsidR="00A4420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34C1E692" w14:textId="77777777" w:rsidR="00A44201" w:rsidRDefault="00000000">
            <w:r>
              <w:rPr>
                <w:b/>
                <w:color w:val="FFFFFF"/>
                <w:sz w:val="20"/>
              </w:rPr>
              <w:t>Description</w:t>
            </w:r>
          </w:p>
        </w:tc>
      </w:tr>
      <w:tr w:rsidR="00A44201" w14:paraId="6C9BF8DC"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48EA5F" w14:textId="77777777" w:rsidR="00A44201" w:rsidRDefault="00000000">
            <w:r>
              <w:rPr>
                <w:sz w:val="20"/>
              </w:rPr>
              <w:t>POST /v1/admin/usage/events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540DA4" w14:textId="77777777" w:rsidR="00A44201" w:rsidRDefault="00000000">
            <w:r>
              <w:rPr>
                <w:sz w:val="20"/>
              </w:rPr>
              <w:t>Enregistre un événement (appelé depuis la plateforme elle-même)</w:t>
            </w:r>
          </w:p>
        </w:tc>
      </w:tr>
      <w:tr w:rsidR="00A44201" w14:paraId="4C301868"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A6F72D" w14:textId="77777777" w:rsidR="00A44201" w:rsidRDefault="00000000">
            <w:r>
              <w:rPr>
                <w:sz w:val="20"/>
              </w:rPr>
              <w:t>GET /v1/admin/usage/clients/{id}</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65385D" w14:textId="77777777" w:rsidR="00A44201" w:rsidRDefault="00000000">
            <w:r>
              <w:rPr>
                <w:sz w:val="20"/>
              </w:rPr>
              <w:t>Activité d'un client (tous modules, période)</w:t>
            </w:r>
          </w:p>
        </w:tc>
      </w:tr>
      <w:tr w:rsidR="00A44201" w14:paraId="0E985ACA"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2538B4" w14:textId="77777777" w:rsidR="00A44201" w:rsidRDefault="00000000">
            <w:r>
              <w:rPr>
                <w:sz w:val="20"/>
              </w:rPr>
              <w:t>GET /v1/admin/usage/clients/{id}/health-score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FD32F2" w14:textId="77777777" w:rsidR="00A44201" w:rsidRDefault="00000000">
            <w:r>
              <w:rPr>
                <w:sz w:val="20"/>
              </w:rPr>
              <w:t>Score détaillé + recommandations</w:t>
            </w:r>
          </w:p>
        </w:tc>
      </w:tr>
      <w:tr w:rsidR="00A44201" w14:paraId="7B4667C2"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DFA804" w14:textId="77777777" w:rsidR="00A44201" w:rsidRDefault="00000000">
            <w:r>
              <w:rPr>
                <w:sz w:val="20"/>
              </w:rPr>
              <w:t>GET /v1/admin/usage/at-risk</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3D5081" w14:textId="77777777" w:rsidR="00A44201" w:rsidRDefault="00000000">
            <w:r>
              <w:rPr>
                <w:sz w:val="20"/>
              </w:rPr>
              <w:t>Liste clients à risque (score &lt; 50)</w:t>
            </w:r>
          </w:p>
        </w:tc>
      </w:tr>
      <w:tr w:rsidR="00A44201" w14:paraId="3B8A0DFE"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078A44" w14:textId="77777777" w:rsidR="00A44201" w:rsidRDefault="00000000">
            <w:r>
              <w:rPr>
                <w:sz w:val="20"/>
              </w:rPr>
              <w:t>GET /v1/admin/usage/top-users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50383B" w14:textId="77777777" w:rsidR="00A44201" w:rsidRDefault="00000000">
            <w:r>
              <w:rPr>
                <w:sz w:val="20"/>
              </w:rPr>
              <w:t>Top clients en volume d'usage</w:t>
            </w:r>
          </w:p>
        </w:tc>
      </w:tr>
      <w:tr w:rsidR="00A44201" w14:paraId="1397D6BF"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47ABF4" w14:textId="77777777" w:rsidR="00A44201" w:rsidRDefault="00000000">
            <w:r>
              <w:rPr>
                <w:sz w:val="20"/>
              </w:rPr>
              <w:t>GET /v1/admin/usage/upsell-opportunities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9C91F2" w14:textId="77777777" w:rsidR="00A44201" w:rsidRDefault="00000000">
            <w:r>
              <w:rPr>
                <w:sz w:val="20"/>
              </w:rPr>
              <w:t>Clients dépassant les limites de leur formule (suggestion upgrade)</w:t>
            </w:r>
          </w:p>
        </w:tc>
      </w:tr>
      <w:tr w:rsidR="00A44201" w14:paraId="075019D1"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160B18" w14:textId="77777777" w:rsidR="00A44201" w:rsidRDefault="00000000">
            <w:r>
              <w:rPr>
                <w:sz w:val="20"/>
              </w:rPr>
              <w:lastRenderedPageBreak/>
              <w:t>GET /v1/admin/usage/cohort-retention</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B469EA" w14:textId="77777777" w:rsidR="00A44201" w:rsidRDefault="00000000">
            <w:r>
              <w:rPr>
                <w:sz w:val="20"/>
              </w:rPr>
              <w:t>Matrice de rétention par cohorte mensuelle</w:t>
            </w:r>
          </w:p>
        </w:tc>
      </w:tr>
    </w:tbl>
    <w:p w14:paraId="26FB184E" w14:textId="77777777" w:rsidR="00A44201" w:rsidRDefault="00A44201">
      <w:pPr>
        <w:spacing w:after="80"/>
      </w:pPr>
    </w:p>
    <w:p w14:paraId="09E036B7" w14:textId="77777777" w:rsidR="00A44201" w:rsidRDefault="00000000">
      <w:r>
        <w:br w:type="page"/>
      </w:r>
    </w:p>
    <w:p w14:paraId="799FBDCE" w14:textId="77777777" w:rsidR="00A44201" w:rsidRDefault="00000000">
      <w:pPr>
        <w:pBdr>
          <w:bottom w:val="single" w:sz="12" w:space="0" w:color="B8862E"/>
        </w:pBdr>
        <w:spacing w:before="360" w:after="40"/>
      </w:pPr>
      <w:r>
        <w:rPr>
          <w:rFonts w:ascii="Georgia" w:hAnsi="Georgia"/>
          <w:b/>
          <w:color w:val="0A2540"/>
          <w:sz w:val="36"/>
        </w:rPr>
        <w:lastRenderedPageBreak/>
        <w:t>5. MODULE A3 — ACCRÉDITATIONS (GESTION DES JOURNALISTES)</w:t>
      </w:r>
    </w:p>
    <w:p w14:paraId="004171F0" w14:textId="77777777" w:rsidR="00A44201" w:rsidRDefault="00A44201">
      <w:pPr>
        <w:spacing w:after="120"/>
      </w:pPr>
    </w:p>
    <w:p w14:paraId="69BCBF74" w14:textId="77777777" w:rsidR="00A44201" w:rsidRDefault="00000000">
      <w:pPr>
        <w:spacing w:before="280" w:after="80"/>
      </w:pPr>
      <w:r>
        <w:rPr>
          <w:b/>
          <w:color w:val="0A2540"/>
          <w:sz w:val="26"/>
        </w:rPr>
        <w:t>5.1 Objectif fonctionnel</w:t>
      </w:r>
    </w:p>
    <w:p w14:paraId="0909B8FC" w14:textId="77777777" w:rsidR="00A44201" w:rsidRDefault="00000000">
      <w:pPr>
        <w:spacing w:after="120" w:line="300" w:lineRule="auto"/>
        <w:jc w:val="both"/>
      </w:pPr>
      <w:r>
        <w:t>Administrer le processus complet d'accréditation des journalistes : réception des demandes, vérification des justificatifs, validation humaine, création des comptes, suivi de l'activation, révocation éventuelle. Référence le Document 15 (Plan d'acquisition) pour la stratégie d'acquisition.</w:t>
      </w:r>
    </w:p>
    <w:p w14:paraId="550A565D" w14:textId="77777777" w:rsidR="00A44201" w:rsidRDefault="00000000">
      <w:pPr>
        <w:spacing w:before="280" w:after="80"/>
      </w:pPr>
      <w:r>
        <w:rPr>
          <w:b/>
          <w:color w:val="0A2540"/>
          <w:sz w:val="26"/>
        </w:rPr>
        <w:t>5.2 Schéma de base de données</w:t>
      </w:r>
    </w:p>
    <w:p w14:paraId="08A01E2E" w14:textId="77777777" w:rsidR="00A44201" w:rsidRDefault="00000000">
      <w:pPr>
        <w:spacing w:before="160" w:after="40"/>
      </w:pPr>
      <w:r>
        <w:rPr>
          <w:b/>
          <w:color w:val="B8862E"/>
        </w:rPr>
        <w:t>Table accreditation_requests</w:t>
      </w:r>
    </w:p>
    <w:tbl>
      <w:tblPr>
        <w:tblW w:w="0" w:type="auto"/>
        <w:jc w:val="center"/>
        <w:tblLook w:val="04A0" w:firstRow="1" w:lastRow="0" w:firstColumn="1" w:lastColumn="0" w:noHBand="0" w:noVBand="1"/>
      </w:tblPr>
      <w:tblGrid>
        <w:gridCol w:w="2551"/>
        <w:gridCol w:w="2268"/>
        <w:gridCol w:w="4252"/>
      </w:tblGrid>
      <w:tr w:rsidR="00A44201" w14:paraId="1D293965" w14:textId="77777777">
        <w:trPr>
          <w:jc w:val="center"/>
        </w:trPr>
        <w:tc>
          <w:tcPr>
            <w:tcW w:w="2551" w:type="dxa"/>
            <w:shd w:val="clear" w:color="auto" w:fill="0A2540"/>
            <w:tcMar>
              <w:top w:w="120" w:type="dxa"/>
              <w:left w:w="140" w:type="dxa"/>
              <w:bottom w:w="120" w:type="dxa"/>
              <w:right w:w="140" w:type="dxa"/>
            </w:tcMar>
            <w:vAlign w:val="center"/>
          </w:tcPr>
          <w:p w14:paraId="01B28FE0" w14:textId="77777777" w:rsidR="00A44201" w:rsidRDefault="00000000">
            <w:r>
              <w:rPr>
                <w:b/>
                <w:color w:val="FFFFFF"/>
                <w:sz w:val="20"/>
              </w:rPr>
              <w:t>Champ</w:t>
            </w:r>
          </w:p>
        </w:tc>
        <w:tc>
          <w:tcPr>
            <w:tcW w:w="2268" w:type="dxa"/>
            <w:shd w:val="clear" w:color="auto" w:fill="0A2540"/>
            <w:tcMar>
              <w:top w:w="120" w:type="dxa"/>
              <w:left w:w="140" w:type="dxa"/>
              <w:bottom w:w="120" w:type="dxa"/>
              <w:right w:w="140" w:type="dxa"/>
            </w:tcMar>
            <w:vAlign w:val="center"/>
          </w:tcPr>
          <w:p w14:paraId="3A462A97" w14:textId="77777777" w:rsidR="00A44201" w:rsidRDefault="00000000">
            <w:r>
              <w:rPr>
                <w:b/>
                <w:color w:val="FFFFFF"/>
                <w:sz w:val="20"/>
              </w:rPr>
              <w:t>Type</w:t>
            </w:r>
          </w:p>
        </w:tc>
        <w:tc>
          <w:tcPr>
            <w:tcW w:w="4252" w:type="dxa"/>
            <w:shd w:val="clear" w:color="auto" w:fill="0A2540"/>
            <w:tcMar>
              <w:top w:w="120" w:type="dxa"/>
              <w:left w:w="140" w:type="dxa"/>
              <w:bottom w:w="120" w:type="dxa"/>
              <w:right w:w="140" w:type="dxa"/>
            </w:tcMar>
            <w:vAlign w:val="center"/>
          </w:tcPr>
          <w:p w14:paraId="30DCAEC3" w14:textId="77777777" w:rsidR="00A44201" w:rsidRDefault="00000000">
            <w:r>
              <w:rPr>
                <w:b/>
                <w:color w:val="FFFFFF"/>
                <w:sz w:val="20"/>
              </w:rPr>
              <w:t>Description</w:t>
            </w:r>
          </w:p>
        </w:tc>
      </w:tr>
      <w:tr w:rsidR="00A44201" w14:paraId="7FDB077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8BA744" w14:textId="77777777" w:rsidR="00A44201" w:rsidRDefault="00000000">
            <w:r>
              <w:rPr>
                <w:sz w:val="20"/>
              </w:rPr>
              <w:t>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9CB1CB" w14:textId="77777777" w:rsidR="00A44201" w:rsidRDefault="00000000">
            <w:r>
              <w:rPr>
                <w:sz w:val="20"/>
              </w:rPr>
              <w:t>UUID PK</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5DADA3" w14:textId="77777777" w:rsidR="00A44201" w:rsidRDefault="00A44201"/>
        </w:tc>
      </w:tr>
      <w:tr w:rsidR="00A44201" w14:paraId="06CB2B1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0BAB52E" w14:textId="77777777" w:rsidR="00A44201" w:rsidRDefault="00000000">
            <w:r>
              <w:rPr>
                <w:sz w:val="20"/>
              </w:rPr>
              <w:t>first_name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5C561BA" w14:textId="77777777" w:rsidR="00A44201" w:rsidRDefault="00000000">
            <w:r>
              <w:rPr>
                <w:sz w:val="20"/>
              </w:rPr>
              <w:t>VARCHAR(200)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43095D" w14:textId="77777777" w:rsidR="00A44201" w:rsidRDefault="00A44201"/>
        </w:tc>
      </w:tr>
      <w:tr w:rsidR="00A44201" w14:paraId="59BD4F8A"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4130A7" w14:textId="77777777" w:rsidR="00A44201" w:rsidRDefault="00000000">
            <w:r>
              <w:rPr>
                <w:sz w:val="20"/>
              </w:rPr>
              <w:t>last_name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F456F3" w14:textId="77777777" w:rsidR="00A44201" w:rsidRDefault="00000000">
            <w:r>
              <w:rPr>
                <w:sz w:val="20"/>
              </w:rPr>
              <w:t>VARCHAR(200)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B891C8" w14:textId="77777777" w:rsidR="00A44201" w:rsidRDefault="00A44201"/>
        </w:tc>
      </w:tr>
      <w:tr w:rsidR="00A44201" w14:paraId="279B123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A14F94" w14:textId="77777777" w:rsidR="00A44201" w:rsidRDefault="00000000">
            <w:r>
              <w:rPr>
                <w:sz w:val="20"/>
              </w:rPr>
              <w:t>email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76B091" w14:textId="77777777" w:rsidR="00A44201" w:rsidRDefault="00000000">
            <w:r>
              <w:rPr>
                <w:sz w:val="20"/>
              </w:rPr>
              <w:t>VARCHAR(300)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606F4F" w14:textId="77777777" w:rsidR="00A44201" w:rsidRDefault="00A44201"/>
        </w:tc>
      </w:tr>
      <w:tr w:rsidR="00A44201" w14:paraId="110003E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16FD89" w14:textId="77777777" w:rsidR="00A44201" w:rsidRDefault="00000000">
            <w:r>
              <w:rPr>
                <w:sz w:val="20"/>
              </w:rPr>
              <w:t>phone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0928AB" w14:textId="77777777" w:rsidR="00A44201" w:rsidRDefault="00000000">
            <w:r>
              <w:rPr>
                <w:sz w:val="20"/>
              </w:rPr>
              <w:t>VARCHAR(50)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69EEEF" w14:textId="77777777" w:rsidR="00A44201" w:rsidRDefault="00A44201"/>
        </w:tc>
      </w:tr>
      <w:tr w:rsidR="00A44201" w14:paraId="779051C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A21D17" w14:textId="77777777" w:rsidR="00A44201" w:rsidRDefault="00000000">
            <w:r>
              <w:rPr>
                <w:sz w:val="20"/>
              </w:rPr>
              <w:t>media_outlet_declared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42DE57" w14:textId="77777777" w:rsidR="00A44201" w:rsidRDefault="00000000">
            <w:r>
              <w:rPr>
                <w:sz w:val="20"/>
              </w:rPr>
              <w:t>VARCHAR(300)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58610F" w14:textId="77777777" w:rsidR="00A44201" w:rsidRDefault="00000000">
            <w:r>
              <w:rPr>
                <w:sz w:val="20"/>
              </w:rPr>
              <w:t>Média déclaré par le demandeur</w:t>
            </w:r>
          </w:p>
        </w:tc>
      </w:tr>
      <w:tr w:rsidR="00A44201" w14:paraId="2072ECD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9EAE50" w14:textId="77777777" w:rsidR="00A44201" w:rsidRDefault="00000000">
            <w:r>
              <w:rPr>
                <w:sz w:val="20"/>
              </w:rPr>
              <w:t>media_outlet_id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921D89" w14:textId="77777777" w:rsidR="00A44201" w:rsidRDefault="00000000">
            <w:r>
              <w:rPr>
                <w:sz w:val="20"/>
              </w:rPr>
              <w:t>UUID FK media_outlets.id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83EEF4" w14:textId="77777777" w:rsidR="00A44201" w:rsidRDefault="00000000">
            <w:r>
              <w:rPr>
                <w:sz w:val="20"/>
              </w:rPr>
              <w:t>Si reconnu après validation</w:t>
            </w:r>
          </w:p>
        </w:tc>
      </w:tr>
      <w:tr w:rsidR="00A44201" w14:paraId="70F9DFF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F4EB04" w14:textId="77777777" w:rsidR="00A44201" w:rsidRDefault="00000000">
            <w:r>
              <w:rPr>
                <w:sz w:val="20"/>
              </w:rPr>
              <w:t>status_type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E8DC69"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15C6776" w14:textId="77777777" w:rsidR="00A44201" w:rsidRDefault="00000000">
            <w:r>
              <w:rPr>
                <w:sz w:val="20"/>
              </w:rPr>
              <w:t>salaried | freelance | blogger | other</w:t>
            </w:r>
          </w:p>
        </w:tc>
      </w:tr>
      <w:tr w:rsidR="00A44201" w14:paraId="559B405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133A70" w14:textId="77777777" w:rsidR="00A44201" w:rsidRDefault="00000000">
            <w:r>
              <w:rPr>
                <w:sz w:val="20"/>
              </w:rPr>
              <w:t>specialty</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B5BDD2" w14:textId="77777777" w:rsidR="00A44201" w:rsidRDefault="00000000">
            <w:r>
              <w:rPr>
                <w:sz w:val="20"/>
              </w:rPr>
              <w:t>VARCHAR(100)</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3FE0AE" w14:textId="77777777" w:rsidR="00A44201" w:rsidRDefault="00000000">
            <w:r>
              <w:rPr>
                <w:sz w:val="20"/>
              </w:rPr>
              <w:t>Spécialité principale déclarée</w:t>
            </w:r>
          </w:p>
        </w:tc>
      </w:tr>
      <w:tr w:rsidR="00A44201" w14:paraId="796F6C9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FF1361" w14:textId="77777777" w:rsidR="00A44201" w:rsidRDefault="00000000">
            <w:r>
              <w:rPr>
                <w:sz w:val="20"/>
              </w:rPr>
              <w:t>zone_geo</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79753AB" w14:textId="77777777" w:rsidR="00A44201" w:rsidRDefault="00000000">
            <w:r>
              <w:rPr>
                <w:sz w:val="20"/>
              </w:rPr>
              <w:t>VARCHAR(100)</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371A262" w14:textId="77777777" w:rsidR="00A44201" w:rsidRDefault="00000000">
            <w:r>
              <w:rPr>
                <w:sz w:val="20"/>
              </w:rPr>
              <w:t>Zone géographique principale</w:t>
            </w:r>
          </w:p>
        </w:tc>
      </w:tr>
      <w:tr w:rsidR="00A44201" w14:paraId="7C8D97F7"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A567F2" w14:textId="77777777" w:rsidR="00A44201" w:rsidRDefault="00000000">
            <w:r>
              <w:rPr>
                <w:sz w:val="20"/>
              </w:rPr>
              <w:t>press_card_url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918441" w14:textId="77777777" w:rsidR="00A4420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8BAD8C" w14:textId="77777777" w:rsidR="00A44201" w:rsidRDefault="00000000">
            <w:r>
              <w:rPr>
                <w:sz w:val="20"/>
              </w:rPr>
              <w:t>Scan carte CNPCI</w:t>
            </w:r>
          </w:p>
        </w:tc>
      </w:tr>
      <w:tr w:rsidR="00A44201" w14:paraId="268E29D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0BE334" w14:textId="77777777" w:rsidR="00A44201" w:rsidRDefault="00000000">
            <w:r>
              <w:rPr>
                <w:sz w:val="20"/>
              </w:rPr>
              <w:t>alternative_proof_url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18211F" w14:textId="77777777" w:rsidR="00A4420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6BB9D4B" w14:textId="77777777" w:rsidR="00A44201" w:rsidRDefault="00000000">
            <w:r>
              <w:rPr>
                <w:sz w:val="20"/>
              </w:rPr>
              <w:t>Contrat, attestation...</w:t>
            </w:r>
          </w:p>
        </w:tc>
      </w:tr>
      <w:tr w:rsidR="00A44201" w14:paraId="44B2B8A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E76CDA" w14:textId="77777777" w:rsidR="00A44201" w:rsidRDefault="00000000">
            <w:r>
              <w:rPr>
                <w:sz w:val="20"/>
              </w:rPr>
              <w:lastRenderedPageBreak/>
              <w:t>acquisition_channel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47C1EE" w14:textId="77777777" w:rsidR="00A44201" w:rsidRDefault="00000000">
            <w:r>
              <w:rPr>
                <w:sz w:val="20"/>
              </w:rPr>
              <w:t>ENUM</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E7C664" w14:textId="77777777" w:rsidR="00A44201" w:rsidRDefault="00000000">
            <w:r>
              <w:rPr>
                <w:sz w:val="20"/>
              </w:rPr>
              <w:t>association | field_tour | referral | event | organic</w:t>
            </w:r>
          </w:p>
        </w:tc>
      </w:tr>
      <w:tr w:rsidR="00A44201" w14:paraId="495233FA"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61CB36" w14:textId="77777777" w:rsidR="00A44201" w:rsidRDefault="00000000">
            <w:r>
              <w:rPr>
                <w:sz w:val="20"/>
              </w:rPr>
              <w:t>referrer_journalist_id</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BD9E7A" w14:textId="77777777" w:rsidR="00A44201" w:rsidRDefault="00000000">
            <w:r>
              <w:rPr>
                <w:sz w:val="20"/>
              </w:rPr>
              <w:t>UUID FK journalists.id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756938" w14:textId="77777777" w:rsidR="00A44201" w:rsidRDefault="00000000">
            <w:r>
              <w:rPr>
                <w:sz w:val="20"/>
              </w:rPr>
              <w:t>Si parrainé</w:t>
            </w:r>
          </w:p>
        </w:tc>
      </w:tr>
      <w:tr w:rsidR="00A44201" w14:paraId="38100E7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A0E538" w14:textId="77777777" w:rsidR="00A44201" w:rsidRDefault="00000000">
            <w:r>
              <w:rPr>
                <w:sz w:val="20"/>
              </w:rPr>
              <w:t>status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8688A9" w14:textId="77777777" w:rsidR="00A44201" w:rsidRDefault="00000000">
            <w:r>
              <w:rPr>
                <w:sz w:val="20"/>
              </w:rPr>
              <w:t>ENUM DEFAULT 'pending'</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3583D9" w14:textId="77777777" w:rsidR="00A44201" w:rsidRDefault="00000000">
            <w:r>
              <w:rPr>
                <w:sz w:val="20"/>
              </w:rPr>
              <w:t>pending | in_review | approved | rejected | on_hold</w:t>
            </w:r>
          </w:p>
        </w:tc>
      </w:tr>
      <w:tr w:rsidR="00A44201" w14:paraId="0EAA8B4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080E59" w14:textId="77777777" w:rsidR="00A44201" w:rsidRDefault="00000000">
            <w:r>
              <w:rPr>
                <w:sz w:val="20"/>
              </w:rPr>
              <w:t>reviewed_by</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1B56BB" w14:textId="77777777" w:rsidR="00A44201" w:rsidRDefault="00000000">
            <w:r>
              <w:rPr>
                <w:sz w:val="20"/>
              </w:rPr>
              <w:t>UUID FK users.id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DB1B13" w14:textId="77777777" w:rsidR="00A44201" w:rsidRDefault="00000000">
            <w:r>
              <w:rPr>
                <w:sz w:val="20"/>
              </w:rPr>
              <w:t>Membre équipe HERALDO ayant traité</w:t>
            </w:r>
          </w:p>
        </w:tc>
      </w:tr>
      <w:tr w:rsidR="00A44201" w14:paraId="644684C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AD3745" w14:textId="77777777" w:rsidR="00A44201" w:rsidRDefault="00000000">
            <w:r>
              <w:rPr>
                <w:sz w:val="20"/>
              </w:rPr>
              <w:t>review_notes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2E392A" w14:textId="77777777" w:rsidR="00A44201" w:rsidRDefault="00000000">
            <w:r>
              <w:rPr>
                <w:sz w:val="20"/>
              </w:rPr>
              <w:t>TEXT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53FE10" w14:textId="77777777" w:rsidR="00A44201" w:rsidRDefault="00A44201"/>
        </w:tc>
      </w:tr>
      <w:tr w:rsidR="00A44201" w14:paraId="3E8392FF"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5FAAE5" w14:textId="77777777" w:rsidR="00A44201" w:rsidRDefault="00000000">
            <w:r>
              <w:rPr>
                <w:sz w:val="20"/>
              </w:rPr>
              <w:t>rejection_reason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2BD14E" w14:textId="77777777" w:rsidR="00A44201" w:rsidRDefault="00000000">
            <w:r>
              <w:rPr>
                <w:sz w:val="20"/>
              </w:rPr>
              <w:t>VARCHAR(500)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098D6E" w14:textId="77777777" w:rsidR="00A44201" w:rsidRDefault="00000000">
            <w:r>
              <w:rPr>
                <w:sz w:val="20"/>
              </w:rPr>
              <w:t>Si rejetée</w:t>
            </w:r>
          </w:p>
        </w:tc>
      </w:tr>
      <w:tr w:rsidR="00A44201" w14:paraId="037F7BB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AB18E7" w14:textId="77777777" w:rsidR="00A44201" w:rsidRDefault="00000000">
            <w:r>
              <w:rPr>
                <w:sz w:val="20"/>
              </w:rPr>
              <w:t>submitted_at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E72EB5" w14:textId="77777777" w:rsidR="00A44201" w:rsidRDefault="00000000">
            <w:r>
              <w:rPr>
                <w:sz w:val="20"/>
              </w:rPr>
              <w:t>TIMESTAMP</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F7B8F5" w14:textId="77777777" w:rsidR="00A44201" w:rsidRDefault="00A44201"/>
        </w:tc>
      </w:tr>
      <w:tr w:rsidR="00A44201" w14:paraId="0BDBD00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BA578D" w14:textId="77777777" w:rsidR="00A44201" w:rsidRDefault="00000000">
            <w:r>
              <w:rPr>
                <w:sz w:val="20"/>
              </w:rPr>
              <w:t>reviewed_at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BD92EB" w14:textId="77777777" w:rsidR="00A44201" w:rsidRDefault="00000000">
            <w:r>
              <w:rPr>
                <w:sz w:val="20"/>
              </w:rPr>
              <w:t>TIMESTAMP NULL</w:t>
            </w:r>
          </w:p>
        </w:tc>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B9FAEB" w14:textId="77777777" w:rsidR="00A44201" w:rsidRDefault="00A44201"/>
        </w:tc>
      </w:tr>
      <w:tr w:rsidR="00A44201" w14:paraId="382C295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C88166" w14:textId="77777777" w:rsidR="00A44201" w:rsidRDefault="00000000">
            <w:r>
              <w:rPr>
                <w:sz w:val="20"/>
              </w:rPr>
              <w:t>journalist_id</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18EC43" w14:textId="77777777" w:rsidR="00A44201" w:rsidRDefault="00000000">
            <w:r>
              <w:rPr>
                <w:sz w:val="20"/>
              </w:rPr>
              <w:t>UUID FK journalists.id NULL</w:t>
            </w:r>
          </w:p>
        </w:tc>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2CA7BF" w14:textId="77777777" w:rsidR="00A44201" w:rsidRDefault="00000000">
            <w:r>
              <w:rPr>
                <w:sz w:val="20"/>
              </w:rPr>
              <w:t>Si approuvée et compte créé</w:t>
            </w:r>
          </w:p>
        </w:tc>
      </w:tr>
    </w:tbl>
    <w:p w14:paraId="113A0DF4" w14:textId="77777777" w:rsidR="00A44201" w:rsidRDefault="00A44201">
      <w:pPr>
        <w:spacing w:after="80"/>
      </w:pPr>
    </w:p>
    <w:p w14:paraId="7B35F0FA" w14:textId="77777777" w:rsidR="00A44201" w:rsidRDefault="00000000">
      <w:pPr>
        <w:spacing w:after="120" w:line="300" w:lineRule="auto"/>
      </w:pPr>
      <w:r>
        <w:t>Index : INDEX (status, submitted_at), INDEX (email)</w:t>
      </w:r>
    </w:p>
    <w:p w14:paraId="5F6A8E85" w14:textId="77777777" w:rsidR="00A44201" w:rsidRDefault="00000000">
      <w:pPr>
        <w:spacing w:before="160" w:after="40"/>
      </w:pPr>
      <w:r>
        <w:rPr>
          <w:b/>
          <w:color w:val="B8862E"/>
        </w:rPr>
        <w:t>Table accreditation_revocations</w:t>
      </w:r>
    </w:p>
    <w:tbl>
      <w:tblPr>
        <w:tblW w:w="0" w:type="auto"/>
        <w:jc w:val="center"/>
        <w:tblLook w:val="04A0" w:firstRow="1" w:lastRow="0" w:firstColumn="1" w:lastColumn="0" w:noHBand="0" w:noVBand="1"/>
      </w:tblPr>
      <w:tblGrid>
        <w:gridCol w:w="2551"/>
        <w:gridCol w:w="1984"/>
        <w:gridCol w:w="4535"/>
      </w:tblGrid>
      <w:tr w:rsidR="00A44201" w14:paraId="6BE6FAEF" w14:textId="77777777">
        <w:trPr>
          <w:jc w:val="center"/>
        </w:trPr>
        <w:tc>
          <w:tcPr>
            <w:tcW w:w="2551" w:type="dxa"/>
            <w:shd w:val="clear" w:color="auto" w:fill="0A2540"/>
            <w:tcMar>
              <w:top w:w="120" w:type="dxa"/>
              <w:left w:w="140" w:type="dxa"/>
              <w:bottom w:w="120" w:type="dxa"/>
              <w:right w:w="140" w:type="dxa"/>
            </w:tcMar>
            <w:vAlign w:val="center"/>
          </w:tcPr>
          <w:p w14:paraId="15EA6D25" w14:textId="77777777" w:rsidR="00A44201" w:rsidRDefault="00000000">
            <w:r>
              <w:rPr>
                <w:b/>
                <w:color w:val="FFFFFF"/>
                <w:sz w:val="20"/>
              </w:rPr>
              <w:t>Champ</w:t>
            </w:r>
          </w:p>
        </w:tc>
        <w:tc>
          <w:tcPr>
            <w:tcW w:w="1984" w:type="dxa"/>
            <w:shd w:val="clear" w:color="auto" w:fill="0A2540"/>
            <w:tcMar>
              <w:top w:w="120" w:type="dxa"/>
              <w:left w:w="140" w:type="dxa"/>
              <w:bottom w:w="120" w:type="dxa"/>
              <w:right w:w="140" w:type="dxa"/>
            </w:tcMar>
            <w:vAlign w:val="center"/>
          </w:tcPr>
          <w:p w14:paraId="5D69DC56" w14:textId="77777777" w:rsidR="00A4420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4136BC6A" w14:textId="77777777" w:rsidR="00A44201" w:rsidRDefault="00000000">
            <w:r>
              <w:rPr>
                <w:b/>
                <w:color w:val="FFFFFF"/>
                <w:sz w:val="20"/>
              </w:rPr>
              <w:t>Description</w:t>
            </w:r>
          </w:p>
        </w:tc>
      </w:tr>
      <w:tr w:rsidR="00A44201" w14:paraId="07BDC13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358728" w14:textId="77777777" w:rsidR="00A4420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8EC565" w14:textId="77777777" w:rsidR="00A4420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37B8EA" w14:textId="77777777" w:rsidR="00A44201" w:rsidRDefault="00A44201"/>
        </w:tc>
      </w:tr>
      <w:tr w:rsidR="00A44201" w14:paraId="59732EB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A9935A" w14:textId="77777777" w:rsidR="00A44201" w:rsidRDefault="00000000">
            <w:r>
              <w:rPr>
                <w:sz w:val="20"/>
              </w:rPr>
              <w:t>journalist_id</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86A4A9" w14:textId="77777777" w:rsidR="00A44201" w:rsidRDefault="00000000">
            <w:r>
              <w:rPr>
                <w:sz w:val="20"/>
              </w:rPr>
              <w:t>UUID FK journalists.id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67AD61" w14:textId="77777777" w:rsidR="00A44201" w:rsidRDefault="00A44201"/>
        </w:tc>
      </w:tr>
      <w:tr w:rsidR="00A44201" w14:paraId="553EA75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D4F3F5" w14:textId="77777777" w:rsidR="00A44201" w:rsidRDefault="00000000">
            <w:r>
              <w:rPr>
                <w:sz w:val="20"/>
              </w:rPr>
              <w:t>reason_category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9FDC0A" w14:textId="77777777" w:rsidR="00A44201"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C943E6" w14:textId="77777777" w:rsidR="00A44201" w:rsidRDefault="00000000">
            <w:r>
              <w:rPr>
                <w:sz w:val="20"/>
              </w:rPr>
              <w:t>fraud | ethics_violation | inactivity | user_request | legal</w:t>
            </w:r>
          </w:p>
        </w:tc>
      </w:tr>
      <w:tr w:rsidR="00A44201" w14:paraId="4890A4F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A6BE2C" w14:textId="77777777" w:rsidR="00A44201" w:rsidRDefault="00000000">
            <w:r>
              <w:rPr>
                <w:sz w:val="20"/>
              </w:rPr>
              <w:t>reason_detail</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DA8AB5" w14:textId="77777777" w:rsidR="00A44201"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080ABC" w14:textId="77777777" w:rsidR="00A44201" w:rsidRDefault="00A44201"/>
        </w:tc>
      </w:tr>
      <w:tr w:rsidR="00A44201" w14:paraId="599332A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0165DD1" w14:textId="77777777" w:rsidR="00A44201" w:rsidRDefault="00000000">
            <w:r>
              <w:rPr>
                <w:sz w:val="20"/>
              </w:rPr>
              <w:t>evidence_urls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1A07F3" w14:textId="77777777" w:rsidR="00A44201"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AFB3D7" w14:textId="77777777" w:rsidR="00A44201" w:rsidRDefault="00000000">
            <w:r>
              <w:rPr>
                <w:sz w:val="20"/>
              </w:rPr>
              <w:t>Justificatifs</w:t>
            </w:r>
          </w:p>
        </w:tc>
      </w:tr>
      <w:tr w:rsidR="00A44201" w14:paraId="193599D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0AC139" w14:textId="77777777" w:rsidR="00A44201" w:rsidRDefault="00000000">
            <w:r>
              <w:rPr>
                <w:sz w:val="20"/>
              </w:rPr>
              <w:t>decided_by_committee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A3AD61" w14:textId="77777777" w:rsidR="00A44201" w:rsidRDefault="00000000">
            <w:r>
              <w:rPr>
                <w:sz w:val="20"/>
              </w:rPr>
              <w:t xml:space="preserve">BOOLEAN DEFAULT </w:t>
            </w:r>
            <w:r>
              <w:rPr>
                <w:sz w:val="20"/>
              </w:rPr>
              <w:lastRenderedPageBreak/>
              <w:t>false</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3F3DE0" w14:textId="77777777" w:rsidR="00A44201" w:rsidRDefault="00000000">
            <w:r>
              <w:rPr>
                <w:sz w:val="20"/>
              </w:rPr>
              <w:lastRenderedPageBreak/>
              <w:t>Décision comité ou admin seul</w:t>
            </w:r>
          </w:p>
        </w:tc>
      </w:tr>
      <w:tr w:rsidR="00A44201" w14:paraId="7F338945"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85B69F4" w14:textId="77777777" w:rsidR="00A44201" w:rsidRDefault="00000000">
            <w:r>
              <w:rPr>
                <w:sz w:val="20"/>
              </w:rPr>
              <w:t>committee_members_ids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FC8CDC" w14:textId="77777777" w:rsidR="00A44201" w:rsidRDefault="00000000">
            <w:r>
              <w:rPr>
                <w:sz w:val="20"/>
              </w:rPr>
              <w:t>UUID[]</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B497E1" w14:textId="77777777" w:rsidR="00A44201" w:rsidRDefault="00000000">
            <w:r>
              <w:rPr>
                <w:sz w:val="20"/>
              </w:rPr>
              <w:t>Si comité</w:t>
            </w:r>
          </w:p>
        </w:tc>
      </w:tr>
      <w:tr w:rsidR="00A44201" w14:paraId="3F6AFF9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2629E7" w14:textId="77777777" w:rsidR="00A44201" w:rsidRDefault="00000000">
            <w:r>
              <w:rPr>
                <w:sz w:val="20"/>
              </w:rPr>
              <w:t>revoked_by</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227D47" w14:textId="77777777" w:rsidR="00A44201" w:rsidRDefault="00000000">
            <w:r>
              <w:rPr>
                <w:sz w:val="20"/>
              </w:rPr>
              <w:t>UUID FK users.id</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2CD818" w14:textId="77777777" w:rsidR="00A44201" w:rsidRDefault="00A44201"/>
        </w:tc>
      </w:tr>
      <w:tr w:rsidR="00A44201" w14:paraId="32E9BD2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DCFD49" w14:textId="77777777" w:rsidR="00A44201" w:rsidRDefault="00000000">
            <w:r>
              <w:rPr>
                <w:sz w:val="20"/>
              </w:rPr>
              <w:t>revoked_at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ED856D" w14:textId="77777777" w:rsidR="00A4420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24915F" w14:textId="77777777" w:rsidR="00A44201" w:rsidRDefault="00A44201"/>
        </w:tc>
      </w:tr>
      <w:tr w:rsidR="00A44201" w14:paraId="20E02D8D"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09901A" w14:textId="77777777" w:rsidR="00A44201" w:rsidRDefault="00000000">
            <w:r>
              <w:rPr>
                <w:sz w:val="20"/>
              </w:rPr>
              <w:t>can_reapply_after</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EA0B9D" w14:textId="77777777" w:rsidR="00A44201" w:rsidRDefault="00000000">
            <w:r>
              <w:rPr>
                <w:sz w:val="20"/>
              </w:rPr>
              <w:t>DATE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CC5B88" w14:textId="77777777" w:rsidR="00A44201" w:rsidRDefault="00000000">
            <w:r>
              <w:rPr>
                <w:sz w:val="20"/>
              </w:rPr>
              <w:t>Date de nouvelle candidature possible</w:t>
            </w:r>
          </w:p>
        </w:tc>
      </w:tr>
    </w:tbl>
    <w:p w14:paraId="53403617" w14:textId="77777777" w:rsidR="00A44201" w:rsidRDefault="00A44201">
      <w:pPr>
        <w:spacing w:after="80"/>
      </w:pPr>
    </w:p>
    <w:p w14:paraId="6167EF37" w14:textId="77777777" w:rsidR="00A44201" w:rsidRDefault="00000000">
      <w:pPr>
        <w:spacing w:before="280" w:after="80"/>
      </w:pPr>
      <w:r>
        <w:rPr>
          <w:b/>
          <w:color w:val="0A2540"/>
          <w:sz w:val="26"/>
        </w:rPr>
        <w:t>5.3 Workflow d'accréditation</w:t>
      </w:r>
    </w:p>
    <w:p w14:paraId="6B50E92B" w14:textId="77777777" w:rsidR="00A44201" w:rsidRDefault="00000000">
      <w:pPr>
        <w:spacing w:after="120" w:line="300" w:lineRule="auto"/>
      </w:pPr>
      <w:r>
        <w:t>Séquence exhaustive depuis la demande jusqu'à l'activation, avec triggers automatiques :</w:t>
      </w:r>
    </w:p>
    <w:p w14:paraId="1A0E0ECF" w14:textId="77777777" w:rsidR="00A44201" w:rsidRDefault="00000000">
      <w:pPr>
        <w:pStyle w:val="Listepuces"/>
        <w:spacing w:after="60"/>
        <w:ind w:left="340"/>
      </w:pPr>
      <w:r>
        <w:t>Étape 1 — Formulaire public soumis → création accreditation_requests avec status=pending</w:t>
      </w:r>
    </w:p>
    <w:p w14:paraId="285ADC2A" w14:textId="77777777" w:rsidR="00A44201" w:rsidRDefault="00000000">
      <w:pPr>
        <w:pStyle w:val="Listepuces"/>
        <w:spacing w:after="60"/>
        <w:ind w:left="340"/>
      </w:pPr>
      <w:r>
        <w:t>Étape 2 — Vérification automatique (email unique, téléphone unique, media croisé avec media_outlets)</w:t>
      </w:r>
    </w:p>
    <w:p w14:paraId="40BCFD3E" w14:textId="77777777" w:rsidR="00A44201" w:rsidRDefault="00000000">
      <w:pPr>
        <w:pStyle w:val="Listepuces"/>
        <w:spacing w:after="60"/>
        <w:ind w:left="340"/>
      </w:pPr>
      <w:r>
        <w:t>Étape 3 — Notification Customer Success Journalistes → status=in_review</w:t>
      </w:r>
    </w:p>
    <w:p w14:paraId="2D4C0007" w14:textId="77777777" w:rsidR="00A44201" w:rsidRDefault="00000000">
      <w:pPr>
        <w:pStyle w:val="Listepuces"/>
        <w:spacing w:after="60"/>
        <w:ind w:left="340"/>
      </w:pPr>
      <w:r>
        <w:t>Étape 4 — Validation humaine (CSM consulte les justificatifs, éventuellement appelle le Directeur de Publication)</w:t>
      </w:r>
    </w:p>
    <w:p w14:paraId="57A9D17A" w14:textId="77777777" w:rsidR="00A44201" w:rsidRDefault="00000000">
      <w:pPr>
        <w:pStyle w:val="Listepuces"/>
        <w:spacing w:after="60"/>
        <w:ind w:left="340"/>
      </w:pPr>
      <w:r>
        <w:t>Étape 5a — Approuvé → création journalist + génération slug + email de bienvenue avec lien d'activation → status=approved</w:t>
      </w:r>
    </w:p>
    <w:p w14:paraId="28D6135B" w14:textId="77777777" w:rsidR="00A44201" w:rsidRDefault="00000000">
      <w:pPr>
        <w:pStyle w:val="Listepuces"/>
        <w:spacing w:after="60"/>
        <w:ind w:left="340"/>
      </w:pPr>
      <w:r>
        <w:t>Étape 5b — Rejeté → email avec motif → status=rejected</w:t>
      </w:r>
    </w:p>
    <w:p w14:paraId="37B16253" w14:textId="77777777" w:rsidR="00A44201" w:rsidRDefault="00000000">
      <w:pPr>
        <w:pStyle w:val="Listepuces"/>
        <w:spacing w:after="60"/>
        <w:ind w:left="340"/>
      </w:pPr>
      <w:r>
        <w:t>Étape 5c — On hold → demande de compléments au candidat → status=on_hold</w:t>
      </w:r>
    </w:p>
    <w:p w14:paraId="2B15E2F2" w14:textId="77777777" w:rsidR="00A44201" w:rsidRDefault="00000000">
      <w:pPr>
        <w:pStyle w:val="Listepuces"/>
        <w:spacing w:after="60"/>
        <w:ind w:left="340"/>
      </w:pPr>
      <w:r>
        <w:t>Étape 6 — Journaliste active son compte → premier onboarding 5 écrans → attribution invitation AGORA test (rétention J+14)</w:t>
      </w:r>
    </w:p>
    <w:p w14:paraId="01B01AC3" w14:textId="77777777" w:rsidR="00A44201" w:rsidRDefault="00000000">
      <w:pPr>
        <w:spacing w:before="280" w:after="80"/>
      </w:pPr>
      <w:r>
        <w:rPr>
          <w:b/>
          <w:color w:val="0A2540"/>
          <w:sz w:val="26"/>
        </w:rPr>
        <w:t>5.4 Endpoints API — Préfixe /v1/admin/accreditations</w:t>
      </w:r>
    </w:p>
    <w:tbl>
      <w:tblPr>
        <w:tblW w:w="0" w:type="auto"/>
        <w:jc w:val="center"/>
        <w:tblLook w:val="04A0" w:firstRow="1" w:lastRow="0" w:firstColumn="1" w:lastColumn="0" w:noHBand="0" w:noVBand="1"/>
      </w:tblPr>
      <w:tblGrid>
        <w:gridCol w:w="4252"/>
        <w:gridCol w:w="4819"/>
      </w:tblGrid>
      <w:tr w:rsidR="00A44201" w14:paraId="0DE2F2E8" w14:textId="77777777">
        <w:trPr>
          <w:jc w:val="center"/>
        </w:trPr>
        <w:tc>
          <w:tcPr>
            <w:tcW w:w="4252" w:type="dxa"/>
            <w:shd w:val="clear" w:color="auto" w:fill="0A2540"/>
            <w:tcMar>
              <w:top w:w="120" w:type="dxa"/>
              <w:left w:w="140" w:type="dxa"/>
              <w:bottom w:w="120" w:type="dxa"/>
              <w:right w:w="140" w:type="dxa"/>
            </w:tcMar>
            <w:vAlign w:val="center"/>
          </w:tcPr>
          <w:p w14:paraId="5BFF4AD5" w14:textId="77777777" w:rsidR="00A4420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6BE6BCB9" w14:textId="77777777" w:rsidR="00A44201" w:rsidRDefault="00000000">
            <w:r>
              <w:rPr>
                <w:b/>
                <w:color w:val="FFFFFF"/>
                <w:sz w:val="20"/>
              </w:rPr>
              <w:t>Description</w:t>
            </w:r>
          </w:p>
        </w:tc>
      </w:tr>
      <w:tr w:rsidR="00A44201" w14:paraId="2ABFFC92"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8D5EC2" w14:textId="77777777" w:rsidR="00A44201" w:rsidRDefault="00000000">
            <w:r>
              <w:rPr>
                <w:sz w:val="20"/>
              </w:rPr>
              <w:t>POST /v1/public/accreditation-requests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792653" w14:textId="77777777" w:rsidR="00A44201" w:rsidRDefault="00000000">
            <w:r>
              <w:rPr>
                <w:sz w:val="20"/>
              </w:rPr>
              <w:t>Endpoint public de soumission (rate-limited)</w:t>
            </w:r>
          </w:p>
        </w:tc>
      </w:tr>
      <w:tr w:rsidR="00A44201" w14:paraId="35EB7959"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492C48" w14:textId="77777777" w:rsidR="00A44201" w:rsidRDefault="00000000">
            <w:r>
              <w:rPr>
                <w:sz w:val="20"/>
              </w:rPr>
              <w:t>GET /v1/admin/accreditations/requests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348552" w14:textId="77777777" w:rsidR="00A44201" w:rsidRDefault="00000000">
            <w:r>
              <w:rPr>
                <w:sz w:val="20"/>
              </w:rPr>
              <w:t>Liste demandes avec filtres (status, channel, date)</w:t>
            </w:r>
          </w:p>
        </w:tc>
      </w:tr>
      <w:tr w:rsidR="00A44201" w14:paraId="535F0785"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9B2E04" w14:textId="77777777" w:rsidR="00A44201" w:rsidRDefault="00000000">
            <w:r>
              <w:rPr>
                <w:sz w:val="20"/>
              </w:rPr>
              <w:t>GET /v1/admin/accreditations/requests/{id}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410B65" w14:textId="77777777" w:rsidR="00A44201" w:rsidRDefault="00000000">
            <w:r>
              <w:rPr>
                <w:sz w:val="20"/>
              </w:rPr>
              <w:t>Détail avec justificatifs</w:t>
            </w:r>
          </w:p>
        </w:tc>
      </w:tr>
      <w:tr w:rsidR="00A44201" w14:paraId="6C5485C6"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B04D62" w14:textId="77777777" w:rsidR="00A44201" w:rsidRDefault="00000000">
            <w:r>
              <w:rPr>
                <w:sz w:val="20"/>
              </w:rPr>
              <w:t>POST /v1/admin/accreditations/requests/{id}/approve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95A12A" w14:textId="77777777" w:rsidR="00A44201" w:rsidRDefault="00000000">
            <w:r>
              <w:rPr>
                <w:sz w:val="20"/>
              </w:rPr>
              <w:t>Approuve et crée le compte journaliste</w:t>
            </w:r>
          </w:p>
        </w:tc>
      </w:tr>
      <w:tr w:rsidR="00A44201" w14:paraId="7A648171"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9CDBA5" w14:textId="77777777" w:rsidR="00A44201" w:rsidRDefault="00000000">
            <w:r>
              <w:rPr>
                <w:sz w:val="20"/>
              </w:rPr>
              <w:t>POST /v1/admin/accreditations/requests/{id}/reject</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A2ECD4" w14:textId="77777777" w:rsidR="00A44201" w:rsidRDefault="00000000">
            <w:r>
              <w:rPr>
                <w:sz w:val="20"/>
              </w:rPr>
              <w:t>Rejette avec motif</w:t>
            </w:r>
          </w:p>
        </w:tc>
      </w:tr>
      <w:tr w:rsidR="00A44201" w14:paraId="40830569"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C6BE2A" w14:textId="77777777" w:rsidR="00A44201" w:rsidRDefault="00000000">
            <w:r>
              <w:rPr>
                <w:sz w:val="20"/>
              </w:rPr>
              <w:lastRenderedPageBreak/>
              <w:t>POST /v1/admin/accreditations/requests/{id}/hold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7A43AC" w14:textId="77777777" w:rsidR="00A44201" w:rsidRDefault="00000000">
            <w:r>
              <w:rPr>
                <w:sz w:val="20"/>
              </w:rPr>
              <w:t>Met en attente et demande compléments</w:t>
            </w:r>
          </w:p>
        </w:tc>
      </w:tr>
      <w:tr w:rsidR="00A44201" w14:paraId="01AF383C"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736495" w14:textId="77777777" w:rsidR="00A44201" w:rsidRDefault="00000000">
            <w:r>
              <w:rPr>
                <w:sz w:val="20"/>
              </w:rPr>
              <w:t>POST /v1/admin/accreditations/{journalist_id}/revoke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EE6A75B" w14:textId="77777777" w:rsidR="00A44201" w:rsidRDefault="00000000">
            <w:r>
              <w:rPr>
                <w:sz w:val="20"/>
              </w:rPr>
              <w:t>Révoque une accréditation</w:t>
            </w:r>
          </w:p>
        </w:tc>
      </w:tr>
      <w:tr w:rsidR="00A44201" w14:paraId="2F53164D"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0D1809" w14:textId="77777777" w:rsidR="00A44201" w:rsidRDefault="00000000">
            <w:r>
              <w:rPr>
                <w:sz w:val="20"/>
              </w:rPr>
              <w:t>GET /v1/admin/accreditations/stats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35FDAA1" w14:textId="77777777" w:rsidR="00A44201" w:rsidRDefault="00000000">
            <w:r>
              <w:rPr>
                <w:sz w:val="20"/>
              </w:rPr>
              <w:t>Statistiques acquisition : par canal, par mois, taux conversion</w:t>
            </w:r>
          </w:p>
        </w:tc>
      </w:tr>
    </w:tbl>
    <w:p w14:paraId="218B4A36" w14:textId="77777777" w:rsidR="00A44201" w:rsidRDefault="00A44201">
      <w:pPr>
        <w:spacing w:after="80"/>
      </w:pPr>
    </w:p>
    <w:p w14:paraId="77AAC2F8" w14:textId="77777777" w:rsidR="00A44201" w:rsidRDefault="00000000">
      <w:r>
        <w:br w:type="page"/>
      </w:r>
    </w:p>
    <w:p w14:paraId="6D069DA0" w14:textId="77777777" w:rsidR="00A44201" w:rsidRDefault="00000000">
      <w:pPr>
        <w:pBdr>
          <w:bottom w:val="single" w:sz="12" w:space="0" w:color="B8862E"/>
        </w:pBdr>
        <w:spacing w:before="360" w:after="40"/>
      </w:pPr>
      <w:r>
        <w:rPr>
          <w:rFonts w:ascii="Georgia" w:hAnsi="Georgia"/>
          <w:b/>
          <w:color w:val="0A2540"/>
          <w:sz w:val="36"/>
        </w:rPr>
        <w:lastRenderedPageBreak/>
        <w:t>6. MODULE A4 — FCM-ADMIN (ADMINISTRATION FCM)</w:t>
      </w:r>
    </w:p>
    <w:p w14:paraId="31D9F4CB" w14:textId="77777777" w:rsidR="00A44201" w:rsidRDefault="00A44201">
      <w:pPr>
        <w:spacing w:after="120"/>
      </w:pPr>
    </w:p>
    <w:p w14:paraId="1190D85B" w14:textId="77777777" w:rsidR="00A44201" w:rsidRDefault="00000000">
      <w:pPr>
        <w:spacing w:before="280" w:after="80"/>
      </w:pPr>
      <w:r>
        <w:rPr>
          <w:b/>
          <w:color w:val="0A2540"/>
          <w:sz w:val="26"/>
        </w:rPr>
        <w:t>6.1 Objectif fonctionnel</w:t>
      </w:r>
    </w:p>
    <w:p w14:paraId="7CC8CEE8" w14:textId="77777777" w:rsidR="00A44201" w:rsidRDefault="00000000">
      <w:pPr>
        <w:spacing w:after="120" w:line="300" w:lineRule="auto"/>
        <w:jc w:val="both"/>
      </w:pPr>
      <w:r>
        <w:t>Superviser l'intégralité des flux financiers FCM depuis l'administration HERALDO : alimentations de fonds par les clients, configurations d'événements, validations de preuves, déclenchements de paiements Mobile Money, suivi des commissions HERALDO. Ce module est critique car il manipule des transactions financières réelles et doit être totalement auditable.</w:t>
      </w:r>
    </w:p>
    <w:p w14:paraId="3EB68ECC" w14:textId="77777777" w:rsidR="00A44201" w:rsidRDefault="00000000">
      <w:pPr>
        <w:spacing w:before="280" w:after="80"/>
      </w:pPr>
      <w:r>
        <w:rPr>
          <w:b/>
          <w:color w:val="0A2540"/>
          <w:sz w:val="26"/>
        </w:rPr>
        <w:t>6.2 Architecture du flux FCM</w:t>
      </w:r>
    </w:p>
    <w:p w14:paraId="7C90ECF7" w14:textId="77777777" w:rsidR="00A44201" w:rsidRDefault="00000000">
      <w:pPr>
        <w:spacing w:after="120" w:line="300" w:lineRule="auto"/>
      </w:pPr>
      <w:r>
        <w:t>Rappel des flux financiers FCM (vue administration) :</w:t>
      </w:r>
    </w:p>
    <w:p w14:paraId="5EDFBD29" w14:textId="77777777" w:rsidR="00A44201" w:rsidRDefault="00000000">
      <w:pPr>
        <w:pStyle w:val="Listepuces"/>
        <w:spacing w:after="60"/>
        <w:ind w:left="340"/>
      </w:pPr>
      <w:r>
        <w:t>Flux 1 — Client alimente son portefeuille FCM (paiement entrant via Mobile Money ou virement)</w:t>
      </w:r>
    </w:p>
    <w:p w14:paraId="4868AA48" w14:textId="77777777" w:rsidR="00A44201" w:rsidRDefault="00000000">
      <w:pPr>
        <w:pStyle w:val="Listepuces"/>
        <w:spacing w:after="60"/>
        <w:ind w:left="340"/>
      </w:pPr>
      <w:r>
        <w:t>Flux 2 — Client configure un événement FCM (montant par preuve, nombre max de preuves, conditions)</w:t>
      </w:r>
    </w:p>
    <w:p w14:paraId="72596492" w14:textId="77777777" w:rsidR="00A44201" w:rsidRDefault="00000000">
      <w:pPr>
        <w:pStyle w:val="Listepuces"/>
        <w:spacing w:after="60"/>
        <w:ind w:left="340"/>
      </w:pPr>
      <w:r>
        <w:t>Flux 3 — Journaliste soumet une preuve → attend validation</w:t>
      </w:r>
    </w:p>
    <w:p w14:paraId="6A741BC3" w14:textId="77777777" w:rsidR="00A44201" w:rsidRDefault="00000000">
      <w:pPr>
        <w:pStyle w:val="Listepuces"/>
        <w:spacing w:after="60"/>
        <w:ind w:left="340"/>
      </w:pPr>
      <w:r>
        <w:t>Flux 4 — Preuve validée par le client ou HERALDO → déclenchement paiement Mobile Money au journaliste</w:t>
      </w:r>
    </w:p>
    <w:p w14:paraId="035A093F" w14:textId="77777777" w:rsidR="00A44201" w:rsidRDefault="00000000">
      <w:pPr>
        <w:pStyle w:val="Listepuces"/>
        <w:spacing w:after="60"/>
        <w:ind w:left="340"/>
      </w:pPr>
      <w:r>
        <w:t>Flux 5 — HERALDO prélève sa commission 15% automatiquement → comptabilisée dans Odoo</w:t>
      </w:r>
    </w:p>
    <w:p w14:paraId="30215D9A" w14:textId="77777777" w:rsidR="00A44201" w:rsidRDefault="00000000">
      <w:pPr>
        <w:spacing w:before="280" w:after="80"/>
      </w:pPr>
      <w:r>
        <w:rPr>
          <w:b/>
          <w:color w:val="0A2540"/>
          <w:sz w:val="26"/>
        </w:rPr>
        <w:t>6.3 Tables critiques à administrer</w:t>
      </w:r>
    </w:p>
    <w:p w14:paraId="0B109AC4" w14:textId="77777777" w:rsidR="00A44201" w:rsidRDefault="00000000">
      <w:pPr>
        <w:spacing w:after="120" w:line="300" w:lineRule="auto"/>
      </w:pPr>
      <w:r>
        <w:t>La plateforme HERALDO maintient déjà des tables fcm_* définies dans CDC-HERALDO-001. Le module A4 ajoute des **vues et endpoints d'administration** pour l'équipe HERALDO :</w:t>
      </w:r>
    </w:p>
    <w:tbl>
      <w:tblPr>
        <w:tblW w:w="0" w:type="auto"/>
        <w:jc w:val="center"/>
        <w:tblLook w:val="04A0" w:firstRow="1" w:lastRow="0" w:firstColumn="1" w:lastColumn="0" w:noHBand="0" w:noVBand="1"/>
      </w:tblPr>
      <w:tblGrid>
        <w:gridCol w:w="3118"/>
        <w:gridCol w:w="5953"/>
      </w:tblGrid>
      <w:tr w:rsidR="00A44201" w14:paraId="5E7BA9B1" w14:textId="77777777">
        <w:trPr>
          <w:jc w:val="center"/>
        </w:trPr>
        <w:tc>
          <w:tcPr>
            <w:tcW w:w="3118" w:type="dxa"/>
            <w:shd w:val="clear" w:color="auto" w:fill="0A2540"/>
            <w:tcMar>
              <w:top w:w="120" w:type="dxa"/>
              <w:left w:w="140" w:type="dxa"/>
              <w:bottom w:w="120" w:type="dxa"/>
              <w:right w:w="140" w:type="dxa"/>
            </w:tcMar>
            <w:vAlign w:val="center"/>
          </w:tcPr>
          <w:p w14:paraId="170DFF10" w14:textId="77777777" w:rsidR="00A44201" w:rsidRDefault="00000000">
            <w:r>
              <w:rPr>
                <w:b/>
                <w:color w:val="FFFFFF"/>
                <w:sz w:val="20"/>
              </w:rPr>
              <w:t>Vue administrative</w:t>
            </w:r>
          </w:p>
        </w:tc>
        <w:tc>
          <w:tcPr>
            <w:tcW w:w="5953" w:type="dxa"/>
            <w:shd w:val="clear" w:color="auto" w:fill="0A2540"/>
            <w:tcMar>
              <w:top w:w="120" w:type="dxa"/>
              <w:left w:w="140" w:type="dxa"/>
              <w:bottom w:w="120" w:type="dxa"/>
              <w:right w:w="140" w:type="dxa"/>
            </w:tcMar>
            <w:vAlign w:val="center"/>
          </w:tcPr>
          <w:p w14:paraId="0EFEC296" w14:textId="77777777" w:rsidR="00A44201" w:rsidRDefault="00000000">
            <w:r>
              <w:rPr>
                <w:b/>
                <w:color w:val="FFFFFF"/>
                <w:sz w:val="20"/>
              </w:rPr>
              <w:t>Fonction</w:t>
            </w:r>
          </w:p>
        </w:tc>
      </w:tr>
      <w:tr w:rsidR="00A44201" w14:paraId="2714781C"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29C3CA" w14:textId="77777777" w:rsidR="00A44201" w:rsidRDefault="00000000">
            <w:r>
              <w:rPr>
                <w:sz w:val="20"/>
              </w:rPr>
              <w:t>Tableau fonds clients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490A13" w14:textId="77777777" w:rsidR="00A44201" w:rsidRDefault="00000000">
            <w:r>
              <w:rPr>
                <w:sz w:val="20"/>
              </w:rPr>
              <w:t>Soldes, alimentations, consommations par client</w:t>
            </w:r>
          </w:p>
        </w:tc>
      </w:tr>
      <w:tr w:rsidR="00A44201" w14:paraId="5115330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75091A7" w14:textId="77777777" w:rsidR="00A44201" w:rsidRDefault="00000000">
            <w:r>
              <w:rPr>
                <w:sz w:val="20"/>
              </w:rPr>
              <w:t>Tableau événements en cours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8F09872" w14:textId="77777777" w:rsidR="00A44201" w:rsidRDefault="00000000">
            <w:r>
              <w:rPr>
                <w:sz w:val="20"/>
              </w:rPr>
              <w:t>Toutes les campagnes FCM actives, volume invitations, taux acceptation</w:t>
            </w:r>
          </w:p>
        </w:tc>
      </w:tr>
      <w:tr w:rsidR="00A44201" w14:paraId="5EA1F7B4"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5305FB" w14:textId="77777777" w:rsidR="00A44201" w:rsidRDefault="00000000">
            <w:r>
              <w:rPr>
                <w:sz w:val="20"/>
              </w:rPr>
              <w:t>Tableau preuves en attente</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194CBE" w14:textId="77777777" w:rsidR="00A44201" w:rsidRDefault="00000000">
            <w:r>
              <w:rPr>
                <w:sz w:val="20"/>
              </w:rPr>
              <w:t>Preuves soumises depuis &gt; 24h sans décision, à relancer ou arbitrer</w:t>
            </w:r>
          </w:p>
        </w:tc>
      </w:tr>
      <w:tr w:rsidR="00A44201" w14:paraId="734785D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A896B3" w14:textId="77777777" w:rsidR="00A44201" w:rsidRDefault="00000000">
            <w:r>
              <w:rPr>
                <w:sz w:val="20"/>
              </w:rPr>
              <w:t>Tableau paiements du jour</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AA107F" w14:textId="77777777" w:rsidR="00A44201" w:rsidRDefault="00000000">
            <w:r>
              <w:rPr>
                <w:sz w:val="20"/>
              </w:rPr>
              <w:t>Paiements Mobile Money exécutés, réussis, échoués, en retry</w:t>
            </w:r>
          </w:p>
        </w:tc>
      </w:tr>
      <w:tr w:rsidR="00A44201" w14:paraId="6C1B5DEC"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9E681AB" w14:textId="77777777" w:rsidR="00A44201" w:rsidRDefault="00000000">
            <w:r>
              <w:rPr>
                <w:sz w:val="20"/>
              </w:rPr>
              <w:t>Tableau commissions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093AA3" w14:textId="77777777" w:rsidR="00A44201" w:rsidRDefault="00000000">
            <w:r>
              <w:rPr>
                <w:sz w:val="20"/>
              </w:rPr>
              <w:t>Commissions HERALDO perçues, cumulées par période, à exporter Odoo</w:t>
            </w:r>
          </w:p>
        </w:tc>
      </w:tr>
      <w:tr w:rsidR="00A44201" w14:paraId="35362600"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EF1759" w14:textId="77777777" w:rsidR="00A44201" w:rsidRDefault="00000000">
            <w:r>
              <w:rPr>
                <w:sz w:val="20"/>
              </w:rPr>
              <w:t>Tableau contestations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5FB1D6" w14:textId="77777777" w:rsidR="00A44201" w:rsidRDefault="00000000">
            <w:r>
              <w:rPr>
                <w:sz w:val="20"/>
              </w:rPr>
              <w:t>Preuves rejetées avec contestation du journaliste</w:t>
            </w:r>
          </w:p>
        </w:tc>
      </w:tr>
    </w:tbl>
    <w:p w14:paraId="795C9DDF" w14:textId="77777777" w:rsidR="00A44201" w:rsidRDefault="00A44201">
      <w:pPr>
        <w:spacing w:after="80"/>
      </w:pPr>
    </w:p>
    <w:p w14:paraId="712165FA" w14:textId="77777777" w:rsidR="00A44201" w:rsidRDefault="00000000">
      <w:pPr>
        <w:spacing w:before="280" w:after="80"/>
      </w:pPr>
      <w:r>
        <w:rPr>
          <w:b/>
          <w:color w:val="0A2540"/>
          <w:sz w:val="26"/>
        </w:rPr>
        <w:lastRenderedPageBreak/>
        <w:t>6.4 Endpoints API — Préfixe /v1/admin/fcm</w:t>
      </w:r>
    </w:p>
    <w:tbl>
      <w:tblPr>
        <w:tblW w:w="0" w:type="auto"/>
        <w:jc w:val="center"/>
        <w:tblLook w:val="04A0" w:firstRow="1" w:lastRow="0" w:firstColumn="1" w:lastColumn="0" w:noHBand="0" w:noVBand="1"/>
      </w:tblPr>
      <w:tblGrid>
        <w:gridCol w:w="4252"/>
        <w:gridCol w:w="4819"/>
      </w:tblGrid>
      <w:tr w:rsidR="00A44201" w14:paraId="079A3BEA" w14:textId="77777777">
        <w:trPr>
          <w:jc w:val="center"/>
        </w:trPr>
        <w:tc>
          <w:tcPr>
            <w:tcW w:w="4252" w:type="dxa"/>
            <w:shd w:val="clear" w:color="auto" w:fill="0A2540"/>
            <w:tcMar>
              <w:top w:w="120" w:type="dxa"/>
              <w:left w:w="140" w:type="dxa"/>
              <w:bottom w:w="120" w:type="dxa"/>
              <w:right w:w="140" w:type="dxa"/>
            </w:tcMar>
            <w:vAlign w:val="center"/>
          </w:tcPr>
          <w:p w14:paraId="29520C4D" w14:textId="77777777" w:rsidR="00A4420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4BAEAFC7" w14:textId="77777777" w:rsidR="00A44201" w:rsidRDefault="00000000">
            <w:r>
              <w:rPr>
                <w:b/>
                <w:color w:val="FFFFFF"/>
                <w:sz w:val="20"/>
              </w:rPr>
              <w:t>Description</w:t>
            </w:r>
          </w:p>
        </w:tc>
      </w:tr>
      <w:tr w:rsidR="00A44201" w14:paraId="10B78E8C"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2F93296" w14:textId="77777777" w:rsidR="00A44201" w:rsidRDefault="00000000">
            <w:r>
              <w:rPr>
                <w:sz w:val="20"/>
              </w:rPr>
              <w:t>GET /v1/admin/fcm/wallets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166F45" w14:textId="77777777" w:rsidR="00A44201" w:rsidRDefault="00000000">
            <w:r>
              <w:rPr>
                <w:sz w:val="20"/>
              </w:rPr>
              <w:t>Liste des portefeuilles clients + soldes</w:t>
            </w:r>
          </w:p>
        </w:tc>
      </w:tr>
      <w:tr w:rsidR="00A44201" w14:paraId="63A2F5D0"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E45AA9" w14:textId="77777777" w:rsidR="00A44201" w:rsidRDefault="00000000">
            <w:r>
              <w:rPr>
                <w:sz w:val="20"/>
              </w:rPr>
              <w:t>GET /v1/admin/fcm/wallets/{client_id}/history</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770261" w14:textId="77777777" w:rsidR="00A44201" w:rsidRDefault="00000000">
            <w:r>
              <w:rPr>
                <w:sz w:val="20"/>
              </w:rPr>
              <w:t>Historique d'un portefeuille</w:t>
            </w:r>
          </w:p>
        </w:tc>
      </w:tr>
      <w:tr w:rsidR="00A44201" w14:paraId="5E5C42D1"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BD1DB3" w14:textId="77777777" w:rsidR="00A44201" w:rsidRDefault="00000000">
            <w:r>
              <w:rPr>
                <w:sz w:val="20"/>
              </w:rPr>
              <w:t>GET /v1/admin/fcm/events/active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2966DE" w14:textId="77777777" w:rsidR="00A44201" w:rsidRDefault="00000000">
            <w:r>
              <w:rPr>
                <w:sz w:val="20"/>
              </w:rPr>
              <w:t>Événements FCM en cours</w:t>
            </w:r>
          </w:p>
        </w:tc>
      </w:tr>
      <w:tr w:rsidR="00A44201" w14:paraId="0E981E78"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7C228C" w14:textId="77777777" w:rsidR="00A44201" w:rsidRDefault="00000000">
            <w:r>
              <w:rPr>
                <w:sz w:val="20"/>
              </w:rPr>
              <w:t>GET /v1/admin/fcm/proofs/pending</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46076F" w14:textId="77777777" w:rsidR="00A44201" w:rsidRDefault="00000000">
            <w:r>
              <w:rPr>
                <w:sz w:val="20"/>
              </w:rPr>
              <w:t>Preuves en attente de décision</w:t>
            </w:r>
          </w:p>
        </w:tc>
      </w:tr>
      <w:tr w:rsidR="00A44201" w14:paraId="46119E7B"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D59FB5" w14:textId="77777777" w:rsidR="00A44201" w:rsidRDefault="00000000">
            <w:r>
              <w:rPr>
                <w:sz w:val="20"/>
              </w:rPr>
              <w:t>POST /v1/admin/fcm/proofs/{id}/arbitrate</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5CD2D9" w14:textId="77777777" w:rsidR="00A44201" w:rsidRDefault="00000000">
            <w:r>
              <w:rPr>
                <w:sz w:val="20"/>
              </w:rPr>
              <w:t>Arbitrage HERALDO en cas de conflit client/journaliste</w:t>
            </w:r>
          </w:p>
        </w:tc>
      </w:tr>
      <w:tr w:rsidR="00A44201" w14:paraId="55854B62"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F9B1BF" w14:textId="77777777" w:rsidR="00A44201" w:rsidRDefault="00000000">
            <w:r>
              <w:rPr>
                <w:sz w:val="20"/>
              </w:rPr>
              <w:t>GET /v1/admin/fcm/payments/today</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24B6CB" w14:textId="77777777" w:rsidR="00A44201" w:rsidRDefault="00000000">
            <w:r>
              <w:rPr>
                <w:sz w:val="20"/>
              </w:rPr>
              <w:t>Paiements du jour</w:t>
            </w:r>
          </w:p>
        </w:tc>
      </w:tr>
      <w:tr w:rsidR="00A44201" w14:paraId="2E60A469"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A9CCF0" w14:textId="77777777" w:rsidR="00A44201" w:rsidRDefault="00000000">
            <w:r>
              <w:rPr>
                <w:sz w:val="20"/>
              </w:rPr>
              <w:t>POST /v1/admin/fcm/payments/{id}/retry</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27F7F8" w14:textId="77777777" w:rsidR="00A44201" w:rsidRDefault="00000000">
            <w:r>
              <w:rPr>
                <w:sz w:val="20"/>
              </w:rPr>
              <w:t>Relance manuelle d'un paiement échoué</w:t>
            </w:r>
          </w:p>
        </w:tc>
      </w:tr>
      <w:tr w:rsidR="00A44201" w14:paraId="56B1C67D"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901647" w14:textId="77777777" w:rsidR="00A44201" w:rsidRDefault="00000000">
            <w:r>
              <w:rPr>
                <w:sz w:val="20"/>
              </w:rPr>
              <w:t>GET /v1/admin/fcm/payments/failed</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B37C3B" w14:textId="77777777" w:rsidR="00A44201" w:rsidRDefault="00000000">
            <w:r>
              <w:rPr>
                <w:sz w:val="20"/>
              </w:rPr>
              <w:t>Paiements échoués à traiter</w:t>
            </w:r>
          </w:p>
        </w:tc>
      </w:tr>
      <w:tr w:rsidR="00A44201" w14:paraId="41E126E8"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188831" w14:textId="77777777" w:rsidR="00A44201" w:rsidRDefault="00000000">
            <w:r>
              <w:rPr>
                <w:sz w:val="20"/>
              </w:rPr>
              <w:t>GET /v1/admin/fcm/commissions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2DB763" w14:textId="77777777" w:rsidR="00A44201" w:rsidRDefault="00000000">
            <w:r>
              <w:rPr>
                <w:sz w:val="20"/>
              </w:rPr>
              <w:t>Commissions HERALDO (filtres : période)</w:t>
            </w:r>
          </w:p>
        </w:tc>
      </w:tr>
      <w:tr w:rsidR="00A44201" w14:paraId="4D4DB727"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9E793B" w14:textId="77777777" w:rsidR="00A44201" w:rsidRDefault="00000000">
            <w:r>
              <w:rPr>
                <w:sz w:val="20"/>
              </w:rPr>
              <w:t>POST /v1/admin/fcm/commissions/export-odoo</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B9DBC4D" w14:textId="77777777" w:rsidR="00A44201" w:rsidRDefault="00000000">
            <w:r>
              <w:rPr>
                <w:sz w:val="20"/>
              </w:rPr>
              <w:t>Export commissions vers Odoo (manuel ou auto quotidien)</w:t>
            </w:r>
          </w:p>
        </w:tc>
      </w:tr>
      <w:tr w:rsidR="00A44201" w14:paraId="75B2DE88"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784390" w14:textId="77777777" w:rsidR="00A44201" w:rsidRDefault="00000000">
            <w:r>
              <w:rPr>
                <w:sz w:val="20"/>
              </w:rPr>
              <w:t>GET /v1/admin/fcm/disputes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C4B078" w14:textId="77777777" w:rsidR="00A44201" w:rsidRDefault="00000000">
            <w:r>
              <w:rPr>
                <w:sz w:val="20"/>
              </w:rPr>
              <w:t>Contestations ouvertes</w:t>
            </w:r>
          </w:p>
        </w:tc>
      </w:tr>
      <w:tr w:rsidR="00A44201" w14:paraId="0C46A292"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0FF9AB" w14:textId="77777777" w:rsidR="00A44201" w:rsidRDefault="00000000">
            <w:r>
              <w:rPr>
                <w:sz w:val="20"/>
              </w:rPr>
              <w:t>POST /v1/admin/fcm/disputes/{id}/resolve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EA157A" w14:textId="77777777" w:rsidR="00A44201" w:rsidRDefault="00000000">
            <w:r>
              <w:rPr>
                <w:sz w:val="20"/>
              </w:rPr>
              <w:t>Résolution d'une contestation</w:t>
            </w:r>
          </w:p>
        </w:tc>
      </w:tr>
    </w:tbl>
    <w:p w14:paraId="0CD765D4" w14:textId="77777777" w:rsidR="00A44201" w:rsidRDefault="00A44201">
      <w:pPr>
        <w:spacing w:after="80"/>
      </w:pPr>
    </w:p>
    <w:p w14:paraId="3E6A359F" w14:textId="77777777" w:rsidR="00A44201" w:rsidRDefault="00000000">
      <w:pPr>
        <w:spacing w:before="280" w:after="80"/>
      </w:pPr>
      <w:r>
        <w:rPr>
          <w:b/>
          <w:color w:val="0A2540"/>
          <w:sz w:val="26"/>
        </w:rPr>
        <w:t>6.5 Règles de gestion FCM-ADMIN</w:t>
      </w:r>
    </w:p>
    <w:p w14:paraId="0B97E784" w14:textId="77777777" w:rsidR="00A44201" w:rsidRDefault="00000000">
      <w:pPr>
        <w:pStyle w:val="Listepuces"/>
        <w:spacing w:after="60"/>
        <w:ind w:left="340"/>
      </w:pPr>
      <w:r>
        <w:t>RG-FCM-ADMIN-01 : Toute action admin sur FCM (arbitrage, retry paiement, résolution contestation) est loggée dans audit_logs avec l'admin responsable, la date, et le motif.</w:t>
      </w:r>
    </w:p>
    <w:p w14:paraId="5D995BDD" w14:textId="77777777" w:rsidR="00A44201" w:rsidRDefault="00000000">
      <w:pPr>
        <w:pStyle w:val="Listepuces"/>
        <w:spacing w:after="60"/>
        <w:ind w:left="340"/>
      </w:pPr>
      <w:r>
        <w:t>RG-FCM-ADMIN-02 : Un admin ne peut pas modifier le montant d'une preuve validée ni le montant d'une commission calculée — ces valeurs sont immuables une fois l'événement conclu.</w:t>
      </w:r>
    </w:p>
    <w:p w14:paraId="5F660DDE" w14:textId="77777777" w:rsidR="00A44201" w:rsidRDefault="00000000">
      <w:pPr>
        <w:pStyle w:val="Listepuces"/>
        <w:spacing w:after="60"/>
        <w:ind w:left="340"/>
      </w:pPr>
      <w:r>
        <w:t>RG-FCM-ADMIN-03 : En cas de contestation d'un journaliste sur une preuve rejetée, HERALDO dispose de 72h pour trancher. Au-delà, escalation automatique au Directeur Général.</w:t>
      </w:r>
    </w:p>
    <w:p w14:paraId="692EDCA8" w14:textId="77777777" w:rsidR="00A44201" w:rsidRDefault="00000000">
      <w:pPr>
        <w:pStyle w:val="Listepuces"/>
        <w:spacing w:after="60"/>
        <w:ind w:left="340"/>
      </w:pPr>
      <w:r>
        <w:t>RG-FCM-ADMIN-04 : Les paiements Mobile Money échoués sont automatiquement retentés 3 fois (à 1h, 6h, 24h) avant alerte humaine.</w:t>
      </w:r>
    </w:p>
    <w:p w14:paraId="45D3FF29" w14:textId="77777777" w:rsidR="00A44201" w:rsidRDefault="00000000">
      <w:pPr>
        <w:pStyle w:val="Listepuces"/>
        <w:spacing w:after="60"/>
        <w:ind w:left="340"/>
      </w:pPr>
      <w:r>
        <w:t>RG-FCM-ADMIN-05 : Les commissions HERALDO sont exportées chaque nuit vers Odoo comme revenus variables, avec ligne analytique par client pour reporting par segment.</w:t>
      </w:r>
    </w:p>
    <w:p w14:paraId="70F09179" w14:textId="77777777" w:rsidR="00A44201" w:rsidRDefault="00000000">
      <w:r>
        <w:lastRenderedPageBreak/>
        <w:br w:type="page"/>
      </w:r>
    </w:p>
    <w:p w14:paraId="5809B708" w14:textId="77777777" w:rsidR="00A44201" w:rsidRDefault="00000000">
      <w:pPr>
        <w:pBdr>
          <w:bottom w:val="single" w:sz="12" w:space="0" w:color="B8862E"/>
        </w:pBdr>
        <w:spacing w:before="360" w:after="40"/>
      </w:pPr>
      <w:r>
        <w:rPr>
          <w:rFonts w:ascii="Georgia" w:hAnsi="Georgia"/>
          <w:b/>
          <w:color w:val="0A2540"/>
          <w:sz w:val="36"/>
        </w:rPr>
        <w:lastRenderedPageBreak/>
        <w:t>7. MODULE A5 — DASHBOARD (PILOTAGE MÉTIER SAAS)</w:t>
      </w:r>
    </w:p>
    <w:p w14:paraId="07BF934A" w14:textId="77777777" w:rsidR="00A44201" w:rsidRDefault="00A44201">
      <w:pPr>
        <w:spacing w:after="120"/>
      </w:pPr>
    </w:p>
    <w:p w14:paraId="5B822824" w14:textId="77777777" w:rsidR="00A44201" w:rsidRDefault="00000000">
      <w:pPr>
        <w:spacing w:before="280" w:after="80"/>
      </w:pPr>
      <w:r>
        <w:rPr>
          <w:b/>
          <w:color w:val="0A2540"/>
          <w:sz w:val="26"/>
        </w:rPr>
        <w:t>7.1 Objectif fonctionnel</w:t>
      </w:r>
    </w:p>
    <w:p w14:paraId="2B4AD801" w14:textId="77777777" w:rsidR="00A44201" w:rsidRDefault="00000000">
      <w:pPr>
        <w:spacing w:after="120" w:line="300" w:lineRule="auto"/>
        <w:jc w:val="both"/>
      </w:pPr>
      <w:r>
        <w:t>Fournir au Directeur Général, au Directeur Commercial et au Customer Success une vue temps réel des KPIs métier SaaS essentiels : MRR, ARR, churn, activation, rétention, NPS, pipeline, conversion. C'est le cockpit stratégique d'HERALDO.</w:t>
      </w:r>
    </w:p>
    <w:p w14:paraId="714D598E" w14:textId="77777777" w:rsidR="00A44201" w:rsidRDefault="00000000">
      <w:pPr>
        <w:spacing w:before="280" w:after="80"/>
      </w:pPr>
      <w:r>
        <w:rPr>
          <w:b/>
          <w:color w:val="0A2540"/>
          <w:sz w:val="26"/>
        </w:rPr>
        <w:t>7.2 KPIs à afficher</w:t>
      </w:r>
    </w:p>
    <w:p w14:paraId="3F718975" w14:textId="77777777" w:rsidR="00A44201" w:rsidRDefault="00000000">
      <w:pPr>
        <w:spacing w:before="160" w:after="40"/>
      </w:pPr>
      <w:r>
        <w:rPr>
          <w:b/>
          <w:color w:val="B8862E"/>
        </w:rPr>
        <w:t>Bloc Revenu</w:t>
      </w:r>
    </w:p>
    <w:tbl>
      <w:tblPr>
        <w:tblW w:w="0" w:type="auto"/>
        <w:jc w:val="center"/>
        <w:tblLook w:val="04A0" w:firstRow="1" w:lastRow="0" w:firstColumn="1" w:lastColumn="0" w:noHBand="0" w:noVBand="1"/>
      </w:tblPr>
      <w:tblGrid>
        <w:gridCol w:w="3118"/>
        <w:gridCol w:w="5953"/>
      </w:tblGrid>
      <w:tr w:rsidR="00A44201" w14:paraId="23BEB120" w14:textId="77777777">
        <w:trPr>
          <w:jc w:val="center"/>
        </w:trPr>
        <w:tc>
          <w:tcPr>
            <w:tcW w:w="3118" w:type="dxa"/>
            <w:shd w:val="clear" w:color="auto" w:fill="0A2540"/>
            <w:tcMar>
              <w:top w:w="120" w:type="dxa"/>
              <w:left w:w="140" w:type="dxa"/>
              <w:bottom w:w="120" w:type="dxa"/>
              <w:right w:w="140" w:type="dxa"/>
            </w:tcMar>
            <w:vAlign w:val="center"/>
          </w:tcPr>
          <w:p w14:paraId="01B32480" w14:textId="77777777" w:rsidR="00A44201" w:rsidRDefault="00000000">
            <w:r>
              <w:rPr>
                <w:b/>
                <w:color w:val="FFFFFF"/>
                <w:sz w:val="20"/>
              </w:rPr>
              <w:t>KPI</w:t>
            </w:r>
          </w:p>
        </w:tc>
        <w:tc>
          <w:tcPr>
            <w:tcW w:w="5953" w:type="dxa"/>
            <w:shd w:val="clear" w:color="auto" w:fill="0A2540"/>
            <w:tcMar>
              <w:top w:w="120" w:type="dxa"/>
              <w:left w:w="140" w:type="dxa"/>
              <w:bottom w:w="120" w:type="dxa"/>
              <w:right w:w="140" w:type="dxa"/>
            </w:tcMar>
            <w:vAlign w:val="center"/>
          </w:tcPr>
          <w:p w14:paraId="508BF18E" w14:textId="77777777" w:rsidR="00A44201" w:rsidRDefault="00000000">
            <w:r>
              <w:rPr>
                <w:b/>
                <w:color w:val="FFFFFF"/>
                <w:sz w:val="20"/>
              </w:rPr>
              <w:t>Calcul</w:t>
            </w:r>
          </w:p>
        </w:tc>
      </w:tr>
      <w:tr w:rsidR="00A44201" w14:paraId="162F0F77"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59DEF9D" w14:textId="77777777" w:rsidR="00A44201" w:rsidRDefault="00000000">
            <w:r>
              <w:rPr>
                <w:sz w:val="20"/>
              </w:rPr>
              <w:t>MRR (Monthly Recurring Revenue)</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6FE55D0" w14:textId="77777777" w:rsidR="00A44201" w:rsidRDefault="00000000">
            <w:r>
              <w:rPr>
                <w:sz w:val="20"/>
              </w:rPr>
              <w:t>Somme des annual_price_fcfa / 12 pour abonnements active</w:t>
            </w:r>
          </w:p>
        </w:tc>
      </w:tr>
      <w:tr w:rsidR="00A44201" w14:paraId="219F4C9F"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71084C" w14:textId="77777777" w:rsidR="00A44201" w:rsidRDefault="00000000">
            <w:r>
              <w:rPr>
                <w:sz w:val="20"/>
              </w:rPr>
              <w:t>ARR (Annual Recurring Revenue)</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580AB3" w14:textId="77777777" w:rsidR="00A44201" w:rsidRDefault="00000000">
            <w:r>
              <w:rPr>
                <w:sz w:val="20"/>
              </w:rPr>
              <w:t>MRR × 12</w:t>
            </w:r>
          </w:p>
        </w:tc>
      </w:tr>
      <w:tr w:rsidR="00A44201" w14:paraId="79EFCFED"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4B3032" w14:textId="77777777" w:rsidR="00A44201" w:rsidRDefault="00000000">
            <w:r>
              <w:rPr>
                <w:sz w:val="20"/>
              </w:rPr>
              <w:t>Nouveau MRR du mois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84F676" w14:textId="77777777" w:rsidR="00A44201" w:rsidRDefault="00000000">
            <w:r>
              <w:rPr>
                <w:sz w:val="20"/>
              </w:rPr>
              <w:t>Nouvelles souscriptions active du mois × prix/12</w:t>
            </w:r>
          </w:p>
        </w:tc>
      </w:tr>
      <w:tr w:rsidR="00A44201" w14:paraId="5CA9E77F"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08A6BF" w14:textId="77777777" w:rsidR="00A44201" w:rsidRDefault="00000000">
            <w:r>
              <w:rPr>
                <w:sz w:val="20"/>
              </w:rPr>
              <w:t>MRR perdu (churn)</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F19339" w14:textId="77777777" w:rsidR="00A44201" w:rsidRDefault="00000000">
            <w:r>
              <w:rPr>
                <w:sz w:val="20"/>
              </w:rPr>
              <w:t>Résiliations du mois × prix/12</w:t>
            </w:r>
          </w:p>
        </w:tc>
      </w:tr>
      <w:tr w:rsidR="00A44201" w14:paraId="5527B911"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22C8ED" w14:textId="77777777" w:rsidR="00A44201" w:rsidRDefault="00000000">
            <w:r>
              <w:rPr>
                <w:sz w:val="20"/>
              </w:rPr>
              <w:t>MRR net gagné</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832B7A" w14:textId="77777777" w:rsidR="00A44201" w:rsidRDefault="00000000">
            <w:r>
              <w:rPr>
                <w:sz w:val="20"/>
              </w:rPr>
              <w:t>Nouveau MRR + expansion (upgrades) - churn - downgrades</w:t>
            </w:r>
          </w:p>
        </w:tc>
      </w:tr>
      <w:tr w:rsidR="00A44201" w14:paraId="4B75339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F3A188" w14:textId="77777777" w:rsidR="00A44201" w:rsidRDefault="00000000">
            <w:r>
              <w:rPr>
                <w:sz w:val="20"/>
              </w:rPr>
              <w:t>Commissions FCM du mois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088CEDF" w14:textId="77777777" w:rsidR="00A44201" w:rsidRDefault="00000000">
            <w:r>
              <w:rPr>
                <w:sz w:val="20"/>
              </w:rPr>
              <w:t>Sum fcm_transactions.heraldo_commission WHERE période</w:t>
            </w:r>
          </w:p>
        </w:tc>
      </w:tr>
      <w:tr w:rsidR="00A44201" w14:paraId="54C4DEA9"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A488443" w14:textId="77777777" w:rsidR="00A44201" w:rsidRDefault="00000000">
            <w:r>
              <w:rPr>
                <w:sz w:val="20"/>
              </w:rPr>
              <w:t>Revenu total (MRR + FCM)</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B06F3D3" w14:textId="77777777" w:rsidR="00A44201" w:rsidRDefault="00000000">
            <w:r>
              <w:rPr>
                <w:sz w:val="20"/>
              </w:rPr>
              <w:t>MRR + commissions mensuelles</w:t>
            </w:r>
          </w:p>
        </w:tc>
      </w:tr>
    </w:tbl>
    <w:p w14:paraId="1F9EE0B9" w14:textId="77777777" w:rsidR="00A44201" w:rsidRDefault="00A44201">
      <w:pPr>
        <w:spacing w:after="80"/>
      </w:pPr>
    </w:p>
    <w:p w14:paraId="2D1FDF31" w14:textId="77777777" w:rsidR="00A44201" w:rsidRDefault="00000000">
      <w:pPr>
        <w:spacing w:before="160" w:after="40"/>
      </w:pPr>
      <w:r>
        <w:rPr>
          <w:b/>
          <w:color w:val="B8862E"/>
        </w:rPr>
        <w:t>Bloc Clients</w:t>
      </w:r>
    </w:p>
    <w:tbl>
      <w:tblPr>
        <w:tblW w:w="0" w:type="auto"/>
        <w:jc w:val="center"/>
        <w:tblLook w:val="04A0" w:firstRow="1" w:lastRow="0" w:firstColumn="1" w:lastColumn="0" w:noHBand="0" w:noVBand="1"/>
      </w:tblPr>
      <w:tblGrid>
        <w:gridCol w:w="3118"/>
        <w:gridCol w:w="5953"/>
      </w:tblGrid>
      <w:tr w:rsidR="00A44201" w14:paraId="2693551A" w14:textId="77777777">
        <w:trPr>
          <w:jc w:val="center"/>
        </w:trPr>
        <w:tc>
          <w:tcPr>
            <w:tcW w:w="3118" w:type="dxa"/>
            <w:shd w:val="clear" w:color="auto" w:fill="0A2540"/>
            <w:tcMar>
              <w:top w:w="120" w:type="dxa"/>
              <w:left w:w="140" w:type="dxa"/>
              <w:bottom w:w="120" w:type="dxa"/>
              <w:right w:w="140" w:type="dxa"/>
            </w:tcMar>
            <w:vAlign w:val="center"/>
          </w:tcPr>
          <w:p w14:paraId="3AC2274E" w14:textId="77777777" w:rsidR="00A44201" w:rsidRDefault="00000000">
            <w:r>
              <w:rPr>
                <w:b/>
                <w:color w:val="FFFFFF"/>
                <w:sz w:val="20"/>
              </w:rPr>
              <w:t>KPI</w:t>
            </w:r>
          </w:p>
        </w:tc>
        <w:tc>
          <w:tcPr>
            <w:tcW w:w="5953" w:type="dxa"/>
            <w:shd w:val="clear" w:color="auto" w:fill="0A2540"/>
            <w:tcMar>
              <w:top w:w="120" w:type="dxa"/>
              <w:left w:w="140" w:type="dxa"/>
              <w:bottom w:w="120" w:type="dxa"/>
              <w:right w:w="140" w:type="dxa"/>
            </w:tcMar>
            <w:vAlign w:val="center"/>
          </w:tcPr>
          <w:p w14:paraId="456AA045" w14:textId="77777777" w:rsidR="00A44201" w:rsidRDefault="00000000">
            <w:r>
              <w:rPr>
                <w:b/>
                <w:color w:val="FFFFFF"/>
                <w:sz w:val="20"/>
              </w:rPr>
              <w:t>Calcul</w:t>
            </w:r>
          </w:p>
        </w:tc>
      </w:tr>
      <w:tr w:rsidR="00A44201" w14:paraId="762C9B8F"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349EB5" w14:textId="77777777" w:rsidR="00A44201" w:rsidRDefault="00000000">
            <w:r>
              <w:rPr>
                <w:sz w:val="20"/>
              </w:rPr>
              <w:t>Clients actifs totaux</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6B984E8" w14:textId="77777777" w:rsidR="00A44201" w:rsidRDefault="00000000">
            <w:r>
              <w:rPr>
                <w:sz w:val="20"/>
              </w:rPr>
              <w:t>Count subscriptions WHERE status='active'</w:t>
            </w:r>
          </w:p>
        </w:tc>
      </w:tr>
      <w:tr w:rsidR="00A44201" w14:paraId="7A50C7C0"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58B0A4" w14:textId="77777777" w:rsidR="00A44201" w:rsidRDefault="00000000">
            <w:r>
              <w:rPr>
                <w:sz w:val="20"/>
              </w:rPr>
              <w:t>Nouveaux clients du mois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7D486F" w14:textId="77777777" w:rsidR="00A44201" w:rsidRDefault="00000000">
            <w:r>
              <w:rPr>
                <w:sz w:val="20"/>
              </w:rPr>
              <w:t>Count nouvelles souscriptions activées</w:t>
            </w:r>
          </w:p>
        </w:tc>
      </w:tr>
      <w:tr w:rsidR="00A44201" w14:paraId="1F3AF09C"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0C1381" w14:textId="77777777" w:rsidR="00A44201" w:rsidRDefault="00000000">
            <w:r>
              <w:rPr>
                <w:sz w:val="20"/>
              </w:rPr>
              <w:t>Clients perdus du mois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54EDFD" w14:textId="77777777" w:rsidR="00A44201" w:rsidRDefault="00000000">
            <w:r>
              <w:rPr>
                <w:sz w:val="20"/>
              </w:rPr>
              <w:t>Count résiliations</w:t>
            </w:r>
          </w:p>
        </w:tc>
      </w:tr>
      <w:tr w:rsidR="00A44201" w14:paraId="4B089115"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2D4127" w14:textId="77777777" w:rsidR="00A44201" w:rsidRDefault="00000000">
            <w:r>
              <w:rPr>
                <w:sz w:val="20"/>
              </w:rPr>
              <w:lastRenderedPageBreak/>
              <w:t>Taux de churn mensuel</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A293CA6" w14:textId="77777777" w:rsidR="00A44201" w:rsidRDefault="00000000">
            <w:r>
              <w:rPr>
                <w:sz w:val="20"/>
              </w:rPr>
              <w:t>Clients perdus / Clients début de mois</w:t>
            </w:r>
          </w:p>
        </w:tc>
      </w:tr>
      <w:tr w:rsidR="00A44201" w14:paraId="24297FEE"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B2B83C" w14:textId="77777777" w:rsidR="00A44201" w:rsidRDefault="00000000">
            <w:r>
              <w:rPr>
                <w:sz w:val="20"/>
              </w:rPr>
              <w:t>LTV moyenne (Lifetime Value)</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5294F6" w14:textId="77777777" w:rsidR="00A44201" w:rsidRDefault="00000000">
            <w:r>
              <w:rPr>
                <w:sz w:val="20"/>
              </w:rPr>
              <w:t>ARPU × (1 / churn_rate)</w:t>
            </w:r>
          </w:p>
        </w:tc>
      </w:tr>
      <w:tr w:rsidR="00A44201" w14:paraId="4BB4C869"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1D89C7" w14:textId="77777777" w:rsidR="00A44201" w:rsidRDefault="00000000">
            <w:r>
              <w:rPr>
                <w:sz w:val="20"/>
              </w:rPr>
              <w:t>CAC (Customer Acquisition Cost)</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3B7999" w14:textId="77777777" w:rsidR="00A44201" w:rsidRDefault="00000000">
            <w:r>
              <w:rPr>
                <w:sz w:val="20"/>
              </w:rPr>
              <w:t>Budget marketing + commercial / nouveaux clients</w:t>
            </w:r>
          </w:p>
        </w:tc>
      </w:tr>
      <w:tr w:rsidR="00A44201" w14:paraId="5EE5D40B"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793849" w14:textId="77777777" w:rsidR="00A44201" w:rsidRDefault="00000000">
            <w:r>
              <w:rPr>
                <w:sz w:val="20"/>
              </w:rPr>
              <w:t>LTV/CAC ratio</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71480C" w14:textId="77777777" w:rsidR="00A44201" w:rsidRDefault="00000000">
            <w:r>
              <w:rPr>
                <w:sz w:val="20"/>
              </w:rPr>
              <w:t>LTV / CAC (idéal &gt; 3)</w:t>
            </w:r>
          </w:p>
        </w:tc>
      </w:tr>
    </w:tbl>
    <w:p w14:paraId="3204821D" w14:textId="77777777" w:rsidR="00A44201" w:rsidRDefault="00A44201">
      <w:pPr>
        <w:spacing w:after="80"/>
      </w:pPr>
    </w:p>
    <w:p w14:paraId="72005D63" w14:textId="77777777" w:rsidR="00A44201" w:rsidRDefault="00000000">
      <w:pPr>
        <w:spacing w:before="160" w:after="40"/>
      </w:pPr>
      <w:r>
        <w:rPr>
          <w:b/>
          <w:color w:val="B8862E"/>
        </w:rPr>
        <w:t>Bloc Journalistes</w:t>
      </w:r>
    </w:p>
    <w:tbl>
      <w:tblPr>
        <w:tblW w:w="0" w:type="auto"/>
        <w:jc w:val="center"/>
        <w:tblLook w:val="04A0" w:firstRow="1" w:lastRow="0" w:firstColumn="1" w:lastColumn="0" w:noHBand="0" w:noVBand="1"/>
      </w:tblPr>
      <w:tblGrid>
        <w:gridCol w:w="3118"/>
        <w:gridCol w:w="5953"/>
      </w:tblGrid>
      <w:tr w:rsidR="00A44201" w14:paraId="245BB0ED" w14:textId="77777777">
        <w:trPr>
          <w:jc w:val="center"/>
        </w:trPr>
        <w:tc>
          <w:tcPr>
            <w:tcW w:w="3118" w:type="dxa"/>
            <w:shd w:val="clear" w:color="auto" w:fill="0A2540"/>
            <w:tcMar>
              <w:top w:w="120" w:type="dxa"/>
              <w:left w:w="140" w:type="dxa"/>
              <w:bottom w:w="120" w:type="dxa"/>
              <w:right w:w="140" w:type="dxa"/>
            </w:tcMar>
            <w:vAlign w:val="center"/>
          </w:tcPr>
          <w:p w14:paraId="130B8A6A" w14:textId="77777777" w:rsidR="00A44201" w:rsidRDefault="00000000">
            <w:r>
              <w:rPr>
                <w:b/>
                <w:color w:val="FFFFFF"/>
                <w:sz w:val="20"/>
              </w:rPr>
              <w:t>KPI</w:t>
            </w:r>
          </w:p>
        </w:tc>
        <w:tc>
          <w:tcPr>
            <w:tcW w:w="5953" w:type="dxa"/>
            <w:shd w:val="clear" w:color="auto" w:fill="0A2540"/>
            <w:tcMar>
              <w:top w:w="120" w:type="dxa"/>
              <w:left w:w="140" w:type="dxa"/>
              <w:bottom w:w="120" w:type="dxa"/>
              <w:right w:w="140" w:type="dxa"/>
            </w:tcMar>
            <w:vAlign w:val="center"/>
          </w:tcPr>
          <w:p w14:paraId="3CC9CA1E" w14:textId="77777777" w:rsidR="00A44201" w:rsidRDefault="00000000">
            <w:r>
              <w:rPr>
                <w:b/>
                <w:color w:val="FFFFFF"/>
                <w:sz w:val="20"/>
              </w:rPr>
              <w:t>Calcul</w:t>
            </w:r>
          </w:p>
        </w:tc>
      </w:tr>
      <w:tr w:rsidR="00A44201" w14:paraId="4B957EBB"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9F2745" w14:textId="77777777" w:rsidR="00A44201" w:rsidRDefault="00000000">
            <w:r>
              <w:rPr>
                <w:sz w:val="20"/>
              </w:rPr>
              <w:t>Journalistes accrédités totaux</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B28498" w14:textId="77777777" w:rsidR="00A44201" w:rsidRDefault="00000000">
            <w:r>
              <w:rPr>
                <w:sz w:val="20"/>
              </w:rPr>
              <w:t>Count journalists WHERE status='active'</w:t>
            </w:r>
          </w:p>
        </w:tc>
      </w:tr>
      <w:tr w:rsidR="00A44201" w14:paraId="6514807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2B98A9" w14:textId="77777777" w:rsidR="00A44201" w:rsidRDefault="00000000">
            <w:r>
              <w:rPr>
                <w:sz w:val="20"/>
              </w:rPr>
              <w:t>Nouvelles accréditations du mois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8C653C" w14:textId="77777777" w:rsidR="00A44201" w:rsidRDefault="00A44201"/>
        </w:tc>
      </w:tr>
      <w:tr w:rsidR="00A44201" w14:paraId="352E18AF"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9154FB" w14:textId="77777777" w:rsidR="00A44201" w:rsidRDefault="00000000">
            <w:r>
              <w:rPr>
                <w:sz w:val="20"/>
              </w:rPr>
              <w:t>Journalistes actifs 30j</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7615C7" w14:textId="77777777" w:rsidR="00A44201" w:rsidRDefault="00000000">
            <w:r>
              <w:rPr>
                <w:sz w:val="20"/>
              </w:rPr>
              <w:t>Count avec usage_events dans les 30 derniers jours</w:t>
            </w:r>
          </w:p>
        </w:tc>
      </w:tr>
      <w:tr w:rsidR="00A44201" w14:paraId="32B1FF5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75BD8D" w14:textId="77777777" w:rsidR="00A44201" w:rsidRDefault="00000000">
            <w:r>
              <w:rPr>
                <w:sz w:val="20"/>
              </w:rPr>
              <w:t>Ratio DAU/MAU</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F5AB1A" w14:textId="77777777" w:rsidR="00A44201" w:rsidRDefault="00000000">
            <w:r>
              <w:rPr>
                <w:sz w:val="20"/>
              </w:rPr>
              <w:t>Daily Active Users / Monthly Active Users</w:t>
            </w:r>
          </w:p>
        </w:tc>
      </w:tr>
      <w:tr w:rsidR="00A44201" w14:paraId="19F0C473"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9D0F28" w14:textId="77777777" w:rsidR="00A44201" w:rsidRDefault="00000000">
            <w:r>
              <w:rPr>
                <w:sz w:val="20"/>
              </w:rPr>
              <w:t>Taux de rétention 30/90/180j</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5B62F9" w14:textId="77777777" w:rsidR="00A44201" w:rsidRDefault="00000000">
            <w:r>
              <w:rPr>
                <w:sz w:val="20"/>
              </w:rPr>
              <w:t>Par cohortes</w:t>
            </w:r>
          </w:p>
        </w:tc>
      </w:tr>
      <w:tr w:rsidR="00A44201" w14:paraId="5279117D"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4AD2906" w14:textId="77777777" w:rsidR="00A44201" w:rsidRDefault="00000000">
            <w:r>
              <w:rPr>
                <w:sz w:val="20"/>
              </w:rPr>
              <w:t>Journalistes ayant reçu paiement FCM</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0B9C54" w14:textId="77777777" w:rsidR="00A44201" w:rsidRDefault="00000000">
            <w:r>
              <w:rPr>
                <w:sz w:val="20"/>
              </w:rPr>
              <w:t>Count distinct</w:t>
            </w:r>
          </w:p>
        </w:tc>
      </w:tr>
      <w:tr w:rsidR="00A44201" w14:paraId="557973FA"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A0D37C" w14:textId="77777777" w:rsidR="00A44201" w:rsidRDefault="00000000">
            <w:r>
              <w:rPr>
                <w:sz w:val="20"/>
              </w:rPr>
              <w:t>NPS journalistes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DE052C" w14:textId="77777777" w:rsidR="00A44201" w:rsidRDefault="00000000">
            <w:r>
              <w:rPr>
                <w:sz w:val="20"/>
              </w:rPr>
              <w:t>Score Net Promoter Score mensuel</w:t>
            </w:r>
          </w:p>
        </w:tc>
      </w:tr>
    </w:tbl>
    <w:p w14:paraId="2F631590" w14:textId="77777777" w:rsidR="00A44201" w:rsidRDefault="00A44201">
      <w:pPr>
        <w:spacing w:after="80"/>
      </w:pPr>
    </w:p>
    <w:p w14:paraId="073F03B1" w14:textId="77777777" w:rsidR="00A44201" w:rsidRDefault="00000000">
      <w:pPr>
        <w:spacing w:before="160" w:after="40"/>
      </w:pPr>
      <w:r>
        <w:rPr>
          <w:b/>
          <w:color w:val="B8862E"/>
        </w:rPr>
        <w:t>Bloc Activité plateforme</w:t>
      </w:r>
    </w:p>
    <w:tbl>
      <w:tblPr>
        <w:tblW w:w="0" w:type="auto"/>
        <w:jc w:val="center"/>
        <w:tblLook w:val="04A0" w:firstRow="1" w:lastRow="0" w:firstColumn="1" w:lastColumn="0" w:noHBand="0" w:noVBand="1"/>
      </w:tblPr>
      <w:tblGrid>
        <w:gridCol w:w="3118"/>
        <w:gridCol w:w="5953"/>
      </w:tblGrid>
      <w:tr w:rsidR="00A44201" w14:paraId="16C81057" w14:textId="77777777">
        <w:trPr>
          <w:jc w:val="center"/>
        </w:trPr>
        <w:tc>
          <w:tcPr>
            <w:tcW w:w="3118" w:type="dxa"/>
            <w:shd w:val="clear" w:color="auto" w:fill="0A2540"/>
            <w:tcMar>
              <w:top w:w="120" w:type="dxa"/>
              <w:left w:w="140" w:type="dxa"/>
              <w:bottom w:w="120" w:type="dxa"/>
              <w:right w:w="140" w:type="dxa"/>
            </w:tcMar>
            <w:vAlign w:val="center"/>
          </w:tcPr>
          <w:p w14:paraId="177D50A1" w14:textId="77777777" w:rsidR="00A44201" w:rsidRDefault="00000000">
            <w:r>
              <w:rPr>
                <w:b/>
                <w:color w:val="FFFFFF"/>
                <w:sz w:val="20"/>
              </w:rPr>
              <w:t>KPI</w:t>
            </w:r>
          </w:p>
        </w:tc>
        <w:tc>
          <w:tcPr>
            <w:tcW w:w="5953" w:type="dxa"/>
            <w:shd w:val="clear" w:color="auto" w:fill="0A2540"/>
            <w:tcMar>
              <w:top w:w="120" w:type="dxa"/>
              <w:left w:w="140" w:type="dxa"/>
              <w:bottom w:w="120" w:type="dxa"/>
              <w:right w:w="140" w:type="dxa"/>
            </w:tcMar>
            <w:vAlign w:val="center"/>
          </w:tcPr>
          <w:p w14:paraId="3D8AF439" w14:textId="77777777" w:rsidR="00A44201" w:rsidRDefault="00000000">
            <w:r>
              <w:rPr>
                <w:b/>
                <w:color w:val="FFFFFF"/>
                <w:sz w:val="20"/>
              </w:rPr>
              <w:t>Calcul</w:t>
            </w:r>
          </w:p>
        </w:tc>
      </w:tr>
      <w:tr w:rsidR="00A44201" w14:paraId="01275B6D"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27A716" w14:textId="77777777" w:rsidR="00A44201" w:rsidRDefault="00000000">
            <w:r>
              <w:rPr>
                <w:sz w:val="20"/>
              </w:rPr>
              <w:t>Communiqués envoyés / mois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041A36D" w14:textId="77777777" w:rsidR="00A44201" w:rsidRDefault="00A44201"/>
        </w:tc>
      </w:tr>
      <w:tr w:rsidR="00A44201" w14:paraId="6D77B971"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DEB1B5E" w14:textId="77777777" w:rsidR="00A44201" w:rsidRDefault="00000000">
            <w:r>
              <w:rPr>
                <w:sz w:val="20"/>
              </w:rPr>
              <w:t>Salles AGORA organisées / mois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F85DCE3" w14:textId="77777777" w:rsidR="00A44201" w:rsidRDefault="00A44201"/>
        </w:tc>
      </w:tr>
      <w:tr w:rsidR="00A44201" w14:paraId="0FCB8160"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12211C" w14:textId="77777777" w:rsidR="00A44201" w:rsidRDefault="00000000">
            <w:r>
              <w:rPr>
                <w:sz w:val="20"/>
              </w:rPr>
              <w:t>Volume FCM traité / mois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8CE8CB" w14:textId="77777777" w:rsidR="00A44201" w:rsidRDefault="00000000">
            <w:r>
              <w:rPr>
                <w:sz w:val="20"/>
              </w:rPr>
              <w:t>Sum paiements</w:t>
            </w:r>
          </w:p>
        </w:tc>
      </w:tr>
      <w:tr w:rsidR="00A44201" w14:paraId="4CCF1E7A"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2EFA3F" w14:textId="77777777" w:rsidR="00A44201" w:rsidRDefault="00000000">
            <w:r>
              <w:rPr>
                <w:sz w:val="20"/>
              </w:rPr>
              <w:t>Publications générées / mois</w:t>
            </w:r>
          </w:p>
        </w:tc>
        <w:tc>
          <w:tcPr>
            <w:tcW w:w="5953"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430978" w14:textId="77777777" w:rsidR="00A44201" w:rsidRDefault="00A44201"/>
        </w:tc>
      </w:tr>
      <w:tr w:rsidR="00A44201" w14:paraId="527562B7"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D11F03" w14:textId="77777777" w:rsidR="00A44201" w:rsidRDefault="00000000">
            <w:r>
              <w:rPr>
                <w:sz w:val="20"/>
              </w:rPr>
              <w:lastRenderedPageBreak/>
              <w:t>Portée cumulée du mois</w:t>
            </w:r>
          </w:p>
        </w:tc>
        <w:tc>
          <w:tcPr>
            <w:tcW w:w="5953"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9F9720" w14:textId="77777777" w:rsidR="00A44201" w:rsidRDefault="00000000">
            <w:r>
              <w:rPr>
                <w:sz w:val="20"/>
              </w:rPr>
              <w:t>Sum reach_estimated</w:t>
            </w:r>
          </w:p>
        </w:tc>
      </w:tr>
    </w:tbl>
    <w:p w14:paraId="7C58FA3E" w14:textId="77777777" w:rsidR="00A44201" w:rsidRDefault="00A44201">
      <w:pPr>
        <w:spacing w:after="80"/>
      </w:pPr>
    </w:p>
    <w:p w14:paraId="7C850EB6" w14:textId="77777777" w:rsidR="00A44201" w:rsidRDefault="00000000">
      <w:pPr>
        <w:spacing w:before="280" w:after="80"/>
      </w:pPr>
      <w:r>
        <w:rPr>
          <w:b/>
          <w:color w:val="0A2540"/>
          <w:sz w:val="26"/>
        </w:rPr>
        <w:t>7.3 Fréquences de rafraîchissement</w:t>
      </w:r>
    </w:p>
    <w:tbl>
      <w:tblPr>
        <w:tblW w:w="0" w:type="auto"/>
        <w:jc w:val="center"/>
        <w:tblLook w:val="04A0" w:firstRow="1" w:lastRow="0" w:firstColumn="1" w:lastColumn="0" w:noHBand="0" w:noVBand="1"/>
      </w:tblPr>
      <w:tblGrid>
        <w:gridCol w:w="3402"/>
        <w:gridCol w:w="5669"/>
      </w:tblGrid>
      <w:tr w:rsidR="00A44201" w14:paraId="3FCA6530" w14:textId="77777777">
        <w:trPr>
          <w:jc w:val="center"/>
        </w:trPr>
        <w:tc>
          <w:tcPr>
            <w:tcW w:w="3402" w:type="dxa"/>
            <w:shd w:val="clear" w:color="auto" w:fill="0A2540"/>
            <w:tcMar>
              <w:top w:w="120" w:type="dxa"/>
              <w:left w:w="140" w:type="dxa"/>
              <w:bottom w:w="120" w:type="dxa"/>
              <w:right w:w="140" w:type="dxa"/>
            </w:tcMar>
            <w:vAlign w:val="center"/>
          </w:tcPr>
          <w:p w14:paraId="1792556E" w14:textId="77777777" w:rsidR="00A44201" w:rsidRDefault="00000000">
            <w:r>
              <w:rPr>
                <w:b/>
                <w:color w:val="FFFFFF"/>
                <w:sz w:val="20"/>
              </w:rPr>
              <w:t>Type de KPI</w:t>
            </w:r>
          </w:p>
        </w:tc>
        <w:tc>
          <w:tcPr>
            <w:tcW w:w="5669" w:type="dxa"/>
            <w:shd w:val="clear" w:color="auto" w:fill="0A2540"/>
            <w:tcMar>
              <w:top w:w="120" w:type="dxa"/>
              <w:left w:w="140" w:type="dxa"/>
              <w:bottom w:w="120" w:type="dxa"/>
              <w:right w:w="140" w:type="dxa"/>
            </w:tcMar>
            <w:vAlign w:val="center"/>
          </w:tcPr>
          <w:p w14:paraId="63E4136F" w14:textId="77777777" w:rsidR="00A44201" w:rsidRDefault="00000000">
            <w:r>
              <w:rPr>
                <w:b/>
                <w:color w:val="FFFFFF"/>
                <w:sz w:val="20"/>
              </w:rPr>
              <w:t>Fréquence de rafraîchissement</w:t>
            </w:r>
          </w:p>
        </w:tc>
      </w:tr>
      <w:tr w:rsidR="00A44201" w14:paraId="3F4470E5"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98B070" w14:textId="77777777" w:rsidR="00A44201" w:rsidRDefault="00000000">
            <w:r>
              <w:rPr>
                <w:sz w:val="20"/>
              </w:rPr>
              <w:t>Revenus (MRR, ARR, churn)</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B595E6" w14:textId="77777777" w:rsidR="00A44201" w:rsidRDefault="00000000">
            <w:r>
              <w:rPr>
                <w:sz w:val="20"/>
              </w:rPr>
              <w:t>Temps réel (calculé à la volée)</w:t>
            </w:r>
          </w:p>
        </w:tc>
      </w:tr>
      <w:tr w:rsidR="00A44201" w14:paraId="4F2B1B84"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ABE0F3" w14:textId="77777777" w:rsidR="00A44201" w:rsidRDefault="00000000">
            <w:r>
              <w:rPr>
                <w:sz w:val="20"/>
              </w:rPr>
              <w:t>Clients actifs, nouveaux, perdus</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E1A95D" w14:textId="77777777" w:rsidR="00A44201" w:rsidRDefault="00000000">
            <w:r>
              <w:rPr>
                <w:sz w:val="20"/>
              </w:rPr>
              <w:t>Temps réel</w:t>
            </w:r>
          </w:p>
        </w:tc>
      </w:tr>
      <w:tr w:rsidR="00A44201" w14:paraId="434E4105"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CB82C6" w14:textId="77777777" w:rsidR="00A44201" w:rsidRDefault="00000000">
            <w:r>
              <w:rPr>
                <w:sz w:val="20"/>
              </w:rPr>
              <w:t>Journalistes accrédités</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64CE61" w14:textId="77777777" w:rsidR="00A44201" w:rsidRDefault="00000000">
            <w:r>
              <w:rPr>
                <w:sz w:val="20"/>
              </w:rPr>
              <w:t>Temps réel</w:t>
            </w:r>
          </w:p>
        </w:tc>
      </w:tr>
      <w:tr w:rsidR="00A44201" w14:paraId="0AA79861"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C21384E" w14:textId="77777777" w:rsidR="00A44201" w:rsidRDefault="00000000">
            <w:r>
              <w:rPr>
                <w:sz w:val="20"/>
              </w:rPr>
              <w:t>Taux de rétention, cohortes</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79D9DC" w14:textId="77777777" w:rsidR="00A44201" w:rsidRDefault="00000000">
            <w:r>
              <w:rPr>
                <w:sz w:val="20"/>
              </w:rPr>
              <w:t>Quotidien (recalcul nuit)</w:t>
            </w:r>
          </w:p>
        </w:tc>
      </w:tr>
      <w:tr w:rsidR="00A44201" w14:paraId="2338AE7B" w14:textId="77777777">
        <w:trPr>
          <w:jc w:val="center"/>
        </w:trPr>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8D7157" w14:textId="77777777" w:rsidR="00A44201" w:rsidRDefault="00000000">
            <w:r>
              <w:rPr>
                <w:sz w:val="20"/>
              </w:rPr>
              <w:t>Activité plateforme</w:t>
            </w:r>
          </w:p>
        </w:tc>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4207F8" w14:textId="77777777" w:rsidR="00A44201" w:rsidRDefault="00000000">
            <w:r>
              <w:rPr>
                <w:sz w:val="20"/>
              </w:rPr>
              <w:t>Quotidien</w:t>
            </w:r>
          </w:p>
        </w:tc>
      </w:tr>
      <w:tr w:rsidR="00A44201" w14:paraId="256FA3A2" w14:textId="77777777">
        <w:trPr>
          <w:jc w:val="center"/>
        </w:trPr>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8A620D" w14:textId="77777777" w:rsidR="00A44201" w:rsidRDefault="00000000">
            <w:r>
              <w:rPr>
                <w:sz w:val="20"/>
              </w:rPr>
              <w:t>NPS</w:t>
            </w:r>
          </w:p>
        </w:tc>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E05D7E" w14:textId="77777777" w:rsidR="00A44201" w:rsidRDefault="00000000">
            <w:r>
              <w:rPr>
                <w:sz w:val="20"/>
              </w:rPr>
              <w:t>Mensuel (après sondage)</w:t>
            </w:r>
          </w:p>
        </w:tc>
      </w:tr>
    </w:tbl>
    <w:p w14:paraId="46E5572A" w14:textId="77777777" w:rsidR="00A44201" w:rsidRDefault="00A44201">
      <w:pPr>
        <w:spacing w:after="80"/>
      </w:pPr>
    </w:p>
    <w:p w14:paraId="674DD3E0" w14:textId="77777777" w:rsidR="00A44201" w:rsidRDefault="00000000">
      <w:pPr>
        <w:spacing w:before="280" w:after="80"/>
      </w:pPr>
      <w:r>
        <w:rPr>
          <w:b/>
          <w:color w:val="0A2540"/>
          <w:sz w:val="26"/>
        </w:rPr>
        <w:t>7.4 Endpoints API — Préfixe /v1/admin/dashboard</w:t>
      </w:r>
    </w:p>
    <w:tbl>
      <w:tblPr>
        <w:tblW w:w="0" w:type="auto"/>
        <w:jc w:val="center"/>
        <w:tblLook w:val="04A0" w:firstRow="1" w:lastRow="0" w:firstColumn="1" w:lastColumn="0" w:noHBand="0" w:noVBand="1"/>
      </w:tblPr>
      <w:tblGrid>
        <w:gridCol w:w="3969"/>
        <w:gridCol w:w="5102"/>
      </w:tblGrid>
      <w:tr w:rsidR="00A44201" w14:paraId="0013399F" w14:textId="77777777">
        <w:trPr>
          <w:jc w:val="center"/>
        </w:trPr>
        <w:tc>
          <w:tcPr>
            <w:tcW w:w="3969" w:type="dxa"/>
            <w:shd w:val="clear" w:color="auto" w:fill="0A2540"/>
            <w:tcMar>
              <w:top w:w="120" w:type="dxa"/>
              <w:left w:w="140" w:type="dxa"/>
              <w:bottom w:w="120" w:type="dxa"/>
              <w:right w:w="140" w:type="dxa"/>
            </w:tcMar>
            <w:vAlign w:val="center"/>
          </w:tcPr>
          <w:p w14:paraId="2FC62E9D" w14:textId="77777777" w:rsidR="00A44201" w:rsidRDefault="00000000">
            <w:r>
              <w:rPr>
                <w:b/>
                <w:color w:val="FFFFFF"/>
                <w:sz w:val="20"/>
              </w:rPr>
              <w:t>Endpoint</w:t>
            </w:r>
          </w:p>
        </w:tc>
        <w:tc>
          <w:tcPr>
            <w:tcW w:w="5102" w:type="dxa"/>
            <w:shd w:val="clear" w:color="auto" w:fill="0A2540"/>
            <w:tcMar>
              <w:top w:w="120" w:type="dxa"/>
              <w:left w:w="140" w:type="dxa"/>
              <w:bottom w:w="120" w:type="dxa"/>
              <w:right w:w="140" w:type="dxa"/>
            </w:tcMar>
            <w:vAlign w:val="center"/>
          </w:tcPr>
          <w:p w14:paraId="60F708A3" w14:textId="77777777" w:rsidR="00A44201" w:rsidRDefault="00000000">
            <w:r>
              <w:rPr>
                <w:b/>
                <w:color w:val="FFFFFF"/>
                <w:sz w:val="20"/>
              </w:rPr>
              <w:t>Description</w:t>
            </w:r>
          </w:p>
        </w:tc>
      </w:tr>
      <w:tr w:rsidR="00A44201" w14:paraId="14E2511B"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964B85" w14:textId="77777777" w:rsidR="00A44201" w:rsidRDefault="00000000">
            <w:r>
              <w:rPr>
                <w:sz w:val="20"/>
              </w:rPr>
              <w:t>GET /v1/admin/dashboard/revenue</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DC2774" w14:textId="77777777" w:rsidR="00A44201" w:rsidRDefault="00000000">
            <w:r>
              <w:rPr>
                <w:sz w:val="20"/>
              </w:rPr>
              <w:t>Bloc revenus (MRR, ARR, etc.)</w:t>
            </w:r>
          </w:p>
        </w:tc>
      </w:tr>
      <w:tr w:rsidR="00A44201" w14:paraId="00E2DB4D"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4E229E" w14:textId="77777777" w:rsidR="00A44201" w:rsidRDefault="00000000">
            <w:r>
              <w:rPr>
                <w:sz w:val="20"/>
              </w:rPr>
              <w:t>GET /v1/admin/dashboard/clients</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92EEE0" w14:textId="77777777" w:rsidR="00A44201" w:rsidRDefault="00000000">
            <w:r>
              <w:rPr>
                <w:sz w:val="20"/>
              </w:rPr>
              <w:t>Bloc clients (actifs, churn...)</w:t>
            </w:r>
          </w:p>
        </w:tc>
      </w:tr>
      <w:tr w:rsidR="00A44201" w14:paraId="4A56E528"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A03B6DF" w14:textId="77777777" w:rsidR="00A44201" w:rsidRDefault="00000000">
            <w:r>
              <w:rPr>
                <w:sz w:val="20"/>
              </w:rPr>
              <w:t>GET /v1/admin/dashboard/journalists</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B8B4EB3" w14:textId="77777777" w:rsidR="00A44201" w:rsidRDefault="00000000">
            <w:r>
              <w:rPr>
                <w:sz w:val="20"/>
              </w:rPr>
              <w:t>Bloc journalistes</w:t>
            </w:r>
          </w:p>
        </w:tc>
      </w:tr>
      <w:tr w:rsidR="00A44201" w14:paraId="2D66F17A"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A2139A" w14:textId="77777777" w:rsidR="00A44201" w:rsidRDefault="00000000">
            <w:r>
              <w:rPr>
                <w:sz w:val="20"/>
              </w:rPr>
              <w:t>GET /v1/admin/dashboard/activity</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D6B192" w14:textId="77777777" w:rsidR="00A44201" w:rsidRDefault="00000000">
            <w:r>
              <w:rPr>
                <w:sz w:val="20"/>
              </w:rPr>
              <w:t>Bloc activité plateforme</w:t>
            </w:r>
          </w:p>
        </w:tc>
      </w:tr>
      <w:tr w:rsidR="00A44201" w14:paraId="261A7ACE" w14:textId="77777777">
        <w:trPr>
          <w:jc w:val="center"/>
        </w:trPr>
        <w:tc>
          <w:tcPr>
            <w:tcW w:w="39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4AB214" w14:textId="77777777" w:rsidR="00A44201" w:rsidRDefault="00000000">
            <w:r>
              <w:rPr>
                <w:sz w:val="20"/>
              </w:rPr>
              <w:t>GET /v1/admin/dashboard/cohort-retention</w:t>
            </w:r>
          </w:p>
        </w:tc>
        <w:tc>
          <w:tcPr>
            <w:tcW w:w="51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9EA487" w14:textId="77777777" w:rsidR="00A44201" w:rsidRDefault="00000000">
            <w:r>
              <w:rPr>
                <w:sz w:val="20"/>
              </w:rPr>
              <w:t>Matrice cohortes</w:t>
            </w:r>
          </w:p>
        </w:tc>
      </w:tr>
      <w:tr w:rsidR="00A44201" w14:paraId="46946B50" w14:textId="77777777">
        <w:trPr>
          <w:jc w:val="center"/>
        </w:trPr>
        <w:tc>
          <w:tcPr>
            <w:tcW w:w="39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E5E74F" w14:textId="77777777" w:rsidR="00A44201" w:rsidRDefault="00000000">
            <w:r>
              <w:rPr>
                <w:sz w:val="20"/>
              </w:rPr>
              <w:t>GET /v1/admin/dashboard/export</w:t>
            </w:r>
          </w:p>
        </w:tc>
        <w:tc>
          <w:tcPr>
            <w:tcW w:w="51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E79D8F" w14:textId="77777777" w:rsidR="00A44201" w:rsidRDefault="00000000">
            <w:r>
              <w:rPr>
                <w:sz w:val="20"/>
              </w:rPr>
              <w:t>Export complet Excel pour CODIR mensuel</w:t>
            </w:r>
          </w:p>
        </w:tc>
      </w:tr>
    </w:tbl>
    <w:p w14:paraId="46E5B959" w14:textId="77777777" w:rsidR="00A44201" w:rsidRDefault="00A44201">
      <w:pPr>
        <w:spacing w:after="80"/>
      </w:pPr>
    </w:p>
    <w:p w14:paraId="76046AA3" w14:textId="77777777" w:rsidR="00A44201" w:rsidRDefault="00000000">
      <w:r>
        <w:br w:type="page"/>
      </w:r>
    </w:p>
    <w:p w14:paraId="227BF138" w14:textId="77777777" w:rsidR="00A44201" w:rsidRDefault="00000000">
      <w:pPr>
        <w:pBdr>
          <w:bottom w:val="single" w:sz="12" w:space="0" w:color="B8862E"/>
        </w:pBdr>
        <w:spacing w:before="360" w:after="40"/>
      </w:pPr>
      <w:r>
        <w:rPr>
          <w:rFonts w:ascii="Georgia" w:hAnsi="Georgia"/>
          <w:b/>
          <w:color w:val="0A2540"/>
          <w:sz w:val="36"/>
        </w:rPr>
        <w:lastRenderedPageBreak/>
        <w:t>8. MODULE A6 — SUPPORT (HELPDESK INTÉGRÉ)</w:t>
      </w:r>
    </w:p>
    <w:p w14:paraId="07E1AA85" w14:textId="77777777" w:rsidR="00A44201" w:rsidRDefault="00A44201">
      <w:pPr>
        <w:spacing w:after="120"/>
      </w:pPr>
    </w:p>
    <w:p w14:paraId="77575421" w14:textId="77777777" w:rsidR="00A44201" w:rsidRDefault="00000000">
      <w:pPr>
        <w:spacing w:before="280" w:after="80"/>
      </w:pPr>
      <w:r>
        <w:rPr>
          <w:b/>
          <w:color w:val="0A2540"/>
          <w:sz w:val="26"/>
        </w:rPr>
        <w:t>8.1 Objectif fonctionnel</w:t>
      </w:r>
    </w:p>
    <w:p w14:paraId="6C436F72" w14:textId="77777777" w:rsidR="00A44201" w:rsidRDefault="00000000">
      <w:pPr>
        <w:spacing w:after="120" w:line="300" w:lineRule="auto"/>
        <w:jc w:val="both"/>
      </w:pPr>
      <w:r>
        <w:t>Gérer les demandes d'assistance des clients (institutions) et des journalistes via un système de tickets intégré à la plateforme. Au démarrage, nous utilisons l'outil externe Crisp. Ce module peut être construit en Phase 2 quand le volume justifiera une solution intégrée pour économiser l'abonnement externe et centraliser les données support avec les données client.</w:t>
      </w:r>
    </w:p>
    <w:p w14:paraId="7217532F" w14:textId="77777777" w:rsidR="00A44201" w:rsidRDefault="00000000">
      <w:pPr>
        <w:spacing w:before="280" w:after="80"/>
      </w:pPr>
      <w:r>
        <w:rPr>
          <w:b/>
          <w:color w:val="0A2540"/>
          <w:sz w:val="26"/>
        </w:rPr>
        <w:t>8.2 Stratégie en deux temps</w:t>
      </w:r>
    </w:p>
    <w:p w14:paraId="03DF2C23" w14:textId="77777777" w:rsidR="00A44201" w:rsidRDefault="00000000">
      <w:pPr>
        <w:spacing w:before="160" w:after="40"/>
      </w:pPr>
      <w:r>
        <w:rPr>
          <w:b/>
          <w:color w:val="B8862E"/>
        </w:rPr>
        <w:t>Phase 1 — Outil externe (Crisp ou équivalent) — M0 à M12</w:t>
      </w:r>
    </w:p>
    <w:p w14:paraId="23ACEA26" w14:textId="77777777" w:rsidR="00A44201" w:rsidRDefault="00000000">
      <w:pPr>
        <w:pStyle w:val="Listepuces"/>
        <w:spacing w:after="60"/>
        <w:ind w:left="340"/>
      </w:pPr>
      <w:r>
        <w:t>Widget Crisp intégré dans la plateforme HERALDO via JS.</w:t>
      </w:r>
    </w:p>
    <w:p w14:paraId="3B9F6675" w14:textId="77777777" w:rsidR="00A44201" w:rsidRDefault="00000000">
      <w:pPr>
        <w:pStyle w:val="Listepuces"/>
        <w:spacing w:after="60"/>
        <w:ind w:left="340"/>
      </w:pPr>
      <w:r>
        <w:t>Coût : 5 000 à 15 000 FCFA/mois selon nombre d'agents.</w:t>
      </w:r>
    </w:p>
    <w:p w14:paraId="6D2A6840" w14:textId="77777777" w:rsidR="00A44201" w:rsidRDefault="00000000">
      <w:pPr>
        <w:pStyle w:val="Listepuces"/>
        <w:spacing w:after="60"/>
        <w:ind w:left="340"/>
      </w:pPr>
      <w:r>
        <w:t>Gestion simple, pas de développement nécessaire.</w:t>
      </w:r>
    </w:p>
    <w:p w14:paraId="0EEE3F9C" w14:textId="77777777" w:rsidR="00A44201" w:rsidRDefault="00000000">
      <w:pPr>
        <w:spacing w:before="160" w:after="40"/>
      </w:pPr>
      <w:r>
        <w:rPr>
          <w:b/>
          <w:color w:val="B8862E"/>
        </w:rPr>
        <w:t>Phase 2 — Support intégré — M12+</w:t>
      </w:r>
    </w:p>
    <w:p w14:paraId="650B0DC6" w14:textId="77777777" w:rsidR="00A44201" w:rsidRDefault="00000000">
      <w:pPr>
        <w:pStyle w:val="Listepuces"/>
        <w:spacing w:after="60"/>
        <w:ind w:left="340"/>
      </w:pPr>
      <w:r>
        <w:t>Module construit dans HERALDO avec tables tickets, ticket_messages, ticket_attachments.</w:t>
      </w:r>
    </w:p>
    <w:p w14:paraId="741C576B" w14:textId="77777777" w:rsidR="00A44201" w:rsidRDefault="00000000">
      <w:pPr>
        <w:pStyle w:val="Listepuces"/>
        <w:spacing w:after="60"/>
        <w:ind w:left="340"/>
      </w:pPr>
      <w:r>
        <w:t>Intégration directe avec les données client (voir l'historique complet du client depuis le ticket).</w:t>
      </w:r>
    </w:p>
    <w:p w14:paraId="7E5292B0" w14:textId="77777777" w:rsidR="00A44201" w:rsidRDefault="00000000">
      <w:pPr>
        <w:pStyle w:val="Listepuces"/>
        <w:spacing w:after="60"/>
        <w:ind w:left="340"/>
      </w:pPr>
      <w:r>
        <w:t>Possibilité de déclencher des actions admin depuis le ticket (suspendre abonnement, offrir crédit FCM, etc.).</w:t>
      </w:r>
    </w:p>
    <w:p w14:paraId="40D25CA7" w14:textId="77777777" w:rsidR="00A44201" w:rsidRDefault="00000000">
      <w:pPr>
        <w:pStyle w:val="Listepuces"/>
        <w:spacing w:after="60"/>
        <w:ind w:left="340"/>
      </w:pPr>
      <w:r>
        <w:t>Économie de 180 000 FCFA/an sur Crisp (quand volume &gt; 50 tickets/mois).</w:t>
      </w:r>
    </w:p>
    <w:p w14:paraId="6139501A" w14:textId="77777777" w:rsidR="00A44201" w:rsidRDefault="00000000">
      <w:pPr>
        <w:spacing w:before="280" w:after="80"/>
      </w:pPr>
      <w:r>
        <w:rPr>
          <w:b/>
          <w:color w:val="0A2540"/>
          <w:sz w:val="26"/>
        </w:rPr>
        <w:t>8.3 Intégration Phase 1 avec Crisp</w:t>
      </w:r>
    </w:p>
    <w:p w14:paraId="6EC2E2B0" w14:textId="77777777" w:rsidR="00A44201" w:rsidRDefault="00000000">
      <w:pPr>
        <w:spacing w:after="120" w:line="300" w:lineRule="auto"/>
      </w:pPr>
      <w:r>
        <w:t>Même en utilisant Crisp externe, on peut enrichir l'expérience support via :</w:t>
      </w:r>
    </w:p>
    <w:p w14:paraId="457F73B2" w14:textId="77777777" w:rsidR="00A44201" w:rsidRDefault="00000000">
      <w:pPr>
        <w:pStyle w:val="Listepuces"/>
        <w:spacing w:after="60"/>
        <w:ind w:left="340"/>
      </w:pPr>
      <w:r>
        <w:t>Envoi à Crisp des métadonnées client via API Crisp (quand un client démarre un chat, Crisp affiche son abonnement, son ancienneté, son score de santé)</w:t>
      </w:r>
    </w:p>
    <w:p w14:paraId="458653F2" w14:textId="77777777" w:rsidR="00A44201" w:rsidRDefault="00000000">
      <w:pPr>
        <w:pStyle w:val="Listepuces"/>
        <w:spacing w:after="60"/>
        <w:ind w:left="340"/>
      </w:pPr>
      <w:r>
        <w:t>Webhook Crisp → HERALDO quand un ticket est clos, pour enregistrer l'événement dans usage_events</w:t>
      </w:r>
    </w:p>
    <w:p w14:paraId="4D4F546A" w14:textId="77777777" w:rsidR="00A44201" w:rsidRDefault="00000000">
      <w:pPr>
        <w:pStyle w:val="Listepuces"/>
        <w:spacing w:after="60"/>
        <w:ind w:left="340"/>
      </w:pPr>
      <w:r>
        <w:t>Export mensuel depuis Crisp vers HERALDO pour métriques globales</w:t>
      </w:r>
    </w:p>
    <w:p w14:paraId="776636C1" w14:textId="77777777" w:rsidR="00A44201" w:rsidRDefault="00000000">
      <w:r>
        <w:br w:type="page"/>
      </w:r>
    </w:p>
    <w:p w14:paraId="274F788F" w14:textId="77777777" w:rsidR="00A44201" w:rsidRDefault="00000000">
      <w:pPr>
        <w:pBdr>
          <w:bottom w:val="single" w:sz="12" w:space="0" w:color="B8862E"/>
        </w:pBdr>
        <w:spacing w:before="360" w:after="40"/>
      </w:pPr>
      <w:r>
        <w:rPr>
          <w:rFonts w:ascii="Georgia" w:hAnsi="Georgia"/>
          <w:b/>
          <w:color w:val="0A2540"/>
          <w:sz w:val="36"/>
        </w:rPr>
        <w:lastRenderedPageBreak/>
        <w:t>9. MODULE A7 — ALERTES (ALERTES OPÉRATIONNELLES)</w:t>
      </w:r>
    </w:p>
    <w:p w14:paraId="2ED0D5C0" w14:textId="77777777" w:rsidR="00A44201" w:rsidRDefault="00A44201">
      <w:pPr>
        <w:spacing w:after="120"/>
      </w:pPr>
    </w:p>
    <w:p w14:paraId="1CA4EB63" w14:textId="77777777" w:rsidR="00A44201" w:rsidRDefault="00000000">
      <w:pPr>
        <w:spacing w:before="280" w:after="80"/>
      </w:pPr>
      <w:r>
        <w:rPr>
          <w:b/>
          <w:color w:val="0A2540"/>
          <w:sz w:val="26"/>
        </w:rPr>
        <w:t>9.1 Objectif fonctionnel</w:t>
      </w:r>
    </w:p>
    <w:p w14:paraId="7DE6F720" w14:textId="77777777" w:rsidR="00A44201" w:rsidRDefault="00000000">
      <w:pPr>
        <w:spacing w:after="120" w:line="300" w:lineRule="auto"/>
        <w:jc w:val="both"/>
      </w:pPr>
      <w:r>
        <w:t>Centraliser toutes les alertes opérationnelles qui concernent l'équipe HERALDO (pas les clients). Exemples : client en impayé, preuve FCM contestée, publication sociale échouée, token OAuth expiré, incident infrastructure. Délivrance via email, Slack, SMS selon criticité.</w:t>
      </w:r>
    </w:p>
    <w:p w14:paraId="20A36F61" w14:textId="77777777" w:rsidR="00A44201" w:rsidRDefault="00000000">
      <w:pPr>
        <w:spacing w:before="280" w:after="80"/>
      </w:pPr>
      <w:r>
        <w:rPr>
          <w:b/>
          <w:color w:val="0A2540"/>
          <w:sz w:val="26"/>
        </w:rPr>
        <w:t>9.2 Types d'alertes et destinataires</w:t>
      </w:r>
    </w:p>
    <w:tbl>
      <w:tblPr>
        <w:tblW w:w="0" w:type="auto"/>
        <w:jc w:val="center"/>
        <w:tblLook w:val="04A0" w:firstRow="1" w:lastRow="0" w:firstColumn="1" w:lastColumn="0" w:noHBand="0" w:noVBand="1"/>
      </w:tblPr>
      <w:tblGrid>
        <w:gridCol w:w="3118"/>
        <w:gridCol w:w="3118"/>
        <w:gridCol w:w="2835"/>
      </w:tblGrid>
      <w:tr w:rsidR="00A44201" w14:paraId="1AED5B48" w14:textId="77777777">
        <w:trPr>
          <w:jc w:val="center"/>
        </w:trPr>
        <w:tc>
          <w:tcPr>
            <w:tcW w:w="3118" w:type="dxa"/>
            <w:shd w:val="clear" w:color="auto" w:fill="0A2540"/>
            <w:tcMar>
              <w:top w:w="120" w:type="dxa"/>
              <w:left w:w="140" w:type="dxa"/>
              <w:bottom w:w="120" w:type="dxa"/>
              <w:right w:w="140" w:type="dxa"/>
            </w:tcMar>
            <w:vAlign w:val="center"/>
          </w:tcPr>
          <w:p w14:paraId="38F48D2B" w14:textId="77777777" w:rsidR="00A44201" w:rsidRDefault="00000000">
            <w:r>
              <w:rPr>
                <w:b/>
                <w:color w:val="FFFFFF"/>
                <w:sz w:val="20"/>
              </w:rPr>
              <w:t>Type</w:t>
            </w:r>
          </w:p>
        </w:tc>
        <w:tc>
          <w:tcPr>
            <w:tcW w:w="3118" w:type="dxa"/>
            <w:shd w:val="clear" w:color="auto" w:fill="0A2540"/>
            <w:tcMar>
              <w:top w:w="120" w:type="dxa"/>
              <w:left w:w="140" w:type="dxa"/>
              <w:bottom w:w="120" w:type="dxa"/>
              <w:right w:w="140" w:type="dxa"/>
            </w:tcMar>
            <w:vAlign w:val="center"/>
          </w:tcPr>
          <w:p w14:paraId="18D8758D" w14:textId="77777777" w:rsidR="00A44201" w:rsidRDefault="00000000">
            <w:r>
              <w:rPr>
                <w:b/>
                <w:color w:val="FFFFFF"/>
                <w:sz w:val="20"/>
              </w:rPr>
              <w:t>Destinataire</w:t>
            </w:r>
          </w:p>
        </w:tc>
        <w:tc>
          <w:tcPr>
            <w:tcW w:w="2835" w:type="dxa"/>
            <w:shd w:val="clear" w:color="auto" w:fill="0A2540"/>
            <w:tcMar>
              <w:top w:w="120" w:type="dxa"/>
              <w:left w:w="140" w:type="dxa"/>
              <w:bottom w:w="120" w:type="dxa"/>
              <w:right w:w="140" w:type="dxa"/>
            </w:tcMar>
            <w:vAlign w:val="center"/>
          </w:tcPr>
          <w:p w14:paraId="43226E46" w14:textId="77777777" w:rsidR="00A44201" w:rsidRDefault="00000000">
            <w:r>
              <w:rPr>
                <w:b/>
                <w:color w:val="FFFFFF"/>
                <w:sz w:val="20"/>
              </w:rPr>
              <w:t>Canal</w:t>
            </w:r>
          </w:p>
        </w:tc>
      </w:tr>
      <w:tr w:rsidR="00A44201" w14:paraId="30C47909"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ED3A98F" w14:textId="77777777" w:rsidR="00A44201" w:rsidRDefault="00000000">
            <w:r>
              <w:rPr>
                <w:sz w:val="20"/>
              </w:rPr>
              <w:t>Client impayé depuis 30j</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1C829B" w14:textId="77777777" w:rsidR="00A44201" w:rsidRDefault="00000000">
            <w:r>
              <w:rPr>
                <w:sz w:val="20"/>
              </w:rPr>
              <w:t>Comptabilité + Customer Success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5CB3BDE" w14:textId="77777777" w:rsidR="00A44201" w:rsidRDefault="00000000">
            <w:r>
              <w:rPr>
                <w:sz w:val="20"/>
              </w:rPr>
              <w:t>Email quotidien</w:t>
            </w:r>
          </w:p>
        </w:tc>
      </w:tr>
      <w:tr w:rsidR="00A44201" w14:paraId="1A53710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C640962" w14:textId="77777777" w:rsidR="00A44201" w:rsidRDefault="00000000">
            <w:r>
              <w:rPr>
                <w:sz w:val="20"/>
              </w:rPr>
              <w:t>Client à risque de churn (health &lt; 30)</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C900DF" w14:textId="77777777" w:rsidR="00A44201" w:rsidRDefault="00000000">
            <w:r>
              <w:rPr>
                <w:sz w:val="20"/>
              </w:rPr>
              <w:t>Customer Success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E331FB0" w14:textId="77777777" w:rsidR="00A44201" w:rsidRDefault="00000000">
            <w:r>
              <w:rPr>
                <w:sz w:val="20"/>
              </w:rPr>
              <w:t>Notification Slack + email</w:t>
            </w:r>
          </w:p>
        </w:tc>
      </w:tr>
      <w:tr w:rsidR="00A44201" w14:paraId="496D294E"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236446" w14:textId="77777777" w:rsidR="00A44201" w:rsidRDefault="00000000">
            <w:r>
              <w:rPr>
                <w:sz w:val="20"/>
              </w:rPr>
              <w:t>Preuve FCM contestée &gt; 48h</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ECA7F48" w14:textId="77777777" w:rsidR="00A44201" w:rsidRDefault="00000000">
            <w:r>
              <w:rPr>
                <w:sz w:val="20"/>
              </w:rPr>
              <w:t>Customer Success Journalistes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81F3A7" w14:textId="77777777" w:rsidR="00A44201" w:rsidRDefault="00000000">
            <w:r>
              <w:rPr>
                <w:sz w:val="20"/>
              </w:rPr>
              <w:t>Email + Slack</w:t>
            </w:r>
          </w:p>
        </w:tc>
      </w:tr>
      <w:tr w:rsidR="00A44201" w14:paraId="7DADEEA1"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D674CB" w14:textId="77777777" w:rsidR="00A44201" w:rsidRDefault="00000000">
            <w:r>
              <w:rPr>
                <w:sz w:val="20"/>
              </w:rPr>
              <w:t>Paiement FCM échoué après 3 retries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4B7951" w14:textId="77777777" w:rsidR="00A44201" w:rsidRDefault="00000000">
            <w:r>
              <w:rPr>
                <w:sz w:val="20"/>
              </w:rPr>
              <w:t>Équipe Technique + Finance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7A1616" w14:textId="77777777" w:rsidR="00A44201" w:rsidRDefault="00000000">
            <w:r>
              <w:rPr>
                <w:sz w:val="20"/>
              </w:rPr>
              <w:t>Slack + SMS</w:t>
            </w:r>
          </w:p>
        </w:tc>
      </w:tr>
      <w:tr w:rsidR="00A44201" w14:paraId="46F4F29B"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A88FE0" w14:textId="77777777" w:rsidR="00A44201" w:rsidRDefault="00000000">
            <w:r>
              <w:rPr>
                <w:sz w:val="20"/>
              </w:rPr>
              <w:t>Token OAuth social expiré d'un client</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1A441BE" w14:textId="77777777" w:rsidR="00A44201" w:rsidRDefault="00000000">
            <w:r>
              <w:rPr>
                <w:sz w:val="20"/>
              </w:rPr>
              <w:t>Customer Success</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7AE6CC" w14:textId="77777777" w:rsidR="00A44201" w:rsidRDefault="00000000">
            <w:r>
              <w:rPr>
                <w:sz w:val="20"/>
              </w:rPr>
              <w:t>Email avec lien reconnexion à envoyer au client</w:t>
            </w:r>
          </w:p>
        </w:tc>
      </w:tr>
      <w:tr w:rsidR="00A44201" w14:paraId="1532B0ED"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0BFDA0" w14:textId="77777777" w:rsidR="00A44201" w:rsidRDefault="00000000">
            <w:r>
              <w:rPr>
                <w:sz w:val="20"/>
              </w:rPr>
              <w:t>Incident infrastructure (serveur down)</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0DAA61" w14:textId="77777777" w:rsidR="00A44201" w:rsidRDefault="00000000">
            <w:r>
              <w:rPr>
                <w:sz w:val="20"/>
              </w:rPr>
              <w:t>Équipe Technique</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4E417A" w14:textId="77777777" w:rsidR="00A44201" w:rsidRDefault="00000000">
            <w:r>
              <w:rPr>
                <w:sz w:val="20"/>
              </w:rPr>
              <w:t>SMS + Slack + appel</w:t>
            </w:r>
          </w:p>
        </w:tc>
      </w:tr>
      <w:tr w:rsidR="00A44201" w14:paraId="3FEC0610"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BA3223" w14:textId="77777777" w:rsidR="00A44201" w:rsidRDefault="00000000">
            <w:r>
              <w:rPr>
                <w:sz w:val="20"/>
              </w:rPr>
              <w:t>Pic anormal d'usage (DDOS potentiel)</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62251D8" w14:textId="77777777" w:rsidR="00A44201" w:rsidRDefault="00000000">
            <w:r>
              <w:rPr>
                <w:sz w:val="20"/>
              </w:rPr>
              <w:t>Équipe Technique</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AA78DF" w14:textId="77777777" w:rsidR="00A44201" w:rsidRDefault="00000000">
            <w:r>
              <w:rPr>
                <w:sz w:val="20"/>
              </w:rPr>
              <w:t>SMS + Slack</w:t>
            </w:r>
          </w:p>
        </w:tc>
      </w:tr>
      <w:tr w:rsidR="00A44201" w14:paraId="6EDA57D2"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CB161D0" w14:textId="77777777" w:rsidR="00A44201" w:rsidRDefault="00000000">
            <w:r>
              <w:rPr>
                <w:sz w:val="20"/>
              </w:rPr>
              <w:t>Accréditation en attente &gt; 72h</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C0245C7" w14:textId="77777777" w:rsidR="00A44201" w:rsidRDefault="00000000">
            <w:r>
              <w:rPr>
                <w:sz w:val="20"/>
              </w:rPr>
              <w:t>Customer Success Journalistes</w:t>
            </w:r>
          </w:p>
        </w:tc>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3B9546" w14:textId="77777777" w:rsidR="00A44201" w:rsidRDefault="00000000">
            <w:r>
              <w:rPr>
                <w:sz w:val="20"/>
              </w:rPr>
              <w:t>Email quotidien</w:t>
            </w:r>
          </w:p>
        </w:tc>
      </w:tr>
      <w:tr w:rsidR="00A44201" w14:paraId="626E652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6818BC" w14:textId="77777777" w:rsidR="00A44201" w:rsidRDefault="00000000">
            <w:r>
              <w:rPr>
                <w:sz w:val="20"/>
              </w:rPr>
              <w:t>Commission FCM mensuelle à facturer</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89D178" w14:textId="77777777" w:rsidR="00A44201" w:rsidRDefault="00000000">
            <w:r>
              <w:rPr>
                <w:sz w:val="20"/>
              </w:rPr>
              <w:t>Comptabilité</w:t>
            </w:r>
          </w:p>
        </w:tc>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35B504" w14:textId="77777777" w:rsidR="00A44201" w:rsidRDefault="00000000">
            <w:r>
              <w:rPr>
                <w:sz w:val="20"/>
              </w:rPr>
              <w:t>Email mensuel</w:t>
            </w:r>
          </w:p>
        </w:tc>
      </w:tr>
    </w:tbl>
    <w:p w14:paraId="402B1EAC" w14:textId="77777777" w:rsidR="00A44201" w:rsidRDefault="00A44201">
      <w:pPr>
        <w:spacing w:after="80"/>
      </w:pPr>
    </w:p>
    <w:p w14:paraId="51448B58" w14:textId="77777777" w:rsidR="00A44201" w:rsidRDefault="00000000">
      <w:pPr>
        <w:spacing w:before="280" w:after="80"/>
      </w:pPr>
      <w:r>
        <w:rPr>
          <w:b/>
          <w:color w:val="0A2540"/>
          <w:sz w:val="26"/>
        </w:rPr>
        <w:t>9.3 Schéma de base de données</w:t>
      </w:r>
    </w:p>
    <w:p w14:paraId="4DA28729" w14:textId="77777777" w:rsidR="00A44201" w:rsidRDefault="00000000">
      <w:pPr>
        <w:spacing w:before="160" w:after="40"/>
      </w:pPr>
      <w:r>
        <w:rPr>
          <w:b/>
          <w:color w:val="B8862E"/>
        </w:rPr>
        <w:t>Table admin_alerts</w:t>
      </w:r>
    </w:p>
    <w:tbl>
      <w:tblPr>
        <w:tblW w:w="0" w:type="auto"/>
        <w:jc w:val="center"/>
        <w:tblLook w:val="04A0" w:firstRow="1" w:lastRow="0" w:firstColumn="1" w:lastColumn="0" w:noHBand="0" w:noVBand="1"/>
      </w:tblPr>
      <w:tblGrid>
        <w:gridCol w:w="2551"/>
        <w:gridCol w:w="1984"/>
        <w:gridCol w:w="4535"/>
      </w:tblGrid>
      <w:tr w:rsidR="00A44201" w14:paraId="3EA1A686" w14:textId="77777777">
        <w:trPr>
          <w:jc w:val="center"/>
        </w:trPr>
        <w:tc>
          <w:tcPr>
            <w:tcW w:w="2551" w:type="dxa"/>
            <w:shd w:val="clear" w:color="auto" w:fill="0A2540"/>
            <w:tcMar>
              <w:top w:w="120" w:type="dxa"/>
              <w:left w:w="140" w:type="dxa"/>
              <w:bottom w:w="120" w:type="dxa"/>
              <w:right w:w="140" w:type="dxa"/>
            </w:tcMar>
            <w:vAlign w:val="center"/>
          </w:tcPr>
          <w:p w14:paraId="6F2801B7" w14:textId="77777777" w:rsidR="00A44201" w:rsidRDefault="00000000">
            <w:r>
              <w:rPr>
                <w:b/>
                <w:color w:val="FFFFFF"/>
                <w:sz w:val="20"/>
              </w:rPr>
              <w:lastRenderedPageBreak/>
              <w:t>Champ</w:t>
            </w:r>
          </w:p>
        </w:tc>
        <w:tc>
          <w:tcPr>
            <w:tcW w:w="1984" w:type="dxa"/>
            <w:shd w:val="clear" w:color="auto" w:fill="0A2540"/>
            <w:tcMar>
              <w:top w:w="120" w:type="dxa"/>
              <w:left w:w="140" w:type="dxa"/>
              <w:bottom w:w="120" w:type="dxa"/>
              <w:right w:w="140" w:type="dxa"/>
            </w:tcMar>
            <w:vAlign w:val="center"/>
          </w:tcPr>
          <w:p w14:paraId="6CD6B0CE" w14:textId="77777777" w:rsidR="00A44201" w:rsidRDefault="00000000">
            <w:r>
              <w:rPr>
                <w:b/>
                <w:color w:val="FFFFFF"/>
                <w:sz w:val="20"/>
              </w:rPr>
              <w:t>Type</w:t>
            </w:r>
          </w:p>
        </w:tc>
        <w:tc>
          <w:tcPr>
            <w:tcW w:w="4535" w:type="dxa"/>
            <w:shd w:val="clear" w:color="auto" w:fill="0A2540"/>
            <w:tcMar>
              <w:top w:w="120" w:type="dxa"/>
              <w:left w:w="140" w:type="dxa"/>
              <w:bottom w:w="120" w:type="dxa"/>
              <w:right w:w="140" w:type="dxa"/>
            </w:tcMar>
            <w:vAlign w:val="center"/>
          </w:tcPr>
          <w:p w14:paraId="0349BB43" w14:textId="77777777" w:rsidR="00A44201" w:rsidRDefault="00000000">
            <w:r>
              <w:rPr>
                <w:b/>
                <w:color w:val="FFFFFF"/>
                <w:sz w:val="20"/>
              </w:rPr>
              <w:t>Description</w:t>
            </w:r>
          </w:p>
        </w:tc>
      </w:tr>
      <w:tr w:rsidR="00A44201" w14:paraId="7B24CDC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A7E2A76" w14:textId="77777777" w:rsidR="00A44201" w:rsidRDefault="00000000">
            <w:r>
              <w:rPr>
                <w:sz w:val="20"/>
              </w:rPr>
              <w:t>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2FE229" w14:textId="77777777" w:rsidR="00A44201" w:rsidRDefault="00000000">
            <w:r>
              <w:rPr>
                <w:sz w:val="20"/>
              </w:rPr>
              <w:t>UUID PK</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040AF3" w14:textId="77777777" w:rsidR="00A44201" w:rsidRDefault="00A44201"/>
        </w:tc>
      </w:tr>
      <w:tr w:rsidR="00A44201" w14:paraId="28DF3E2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DF6A89A" w14:textId="77777777" w:rsidR="00A44201" w:rsidRDefault="00000000">
            <w:r>
              <w:rPr>
                <w:sz w:val="20"/>
              </w:rPr>
              <w:t>alert_type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AEF20B" w14:textId="77777777" w:rsidR="00A44201" w:rsidRDefault="00000000">
            <w:r>
              <w:rPr>
                <w:sz w:val="20"/>
              </w:rPr>
              <w:t>VARCHAR(100)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883828" w14:textId="77777777" w:rsidR="00A44201" w:rsidRDefault="00000000">
            <w:r>
              <w:rPr>
                <w:sz w:val="20"/>
              </w:rPr>
              <w:t>Identifiant type (client_unpaid_30d, etc.)</w:t>
            </w:r>
          </w:p>
        </w:tc>
      </w:tr>
      <w:tr w:rsidR="00A44201" w14:paraId="3548215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606677" w14:textId="77777777" w:rsidR="00A44201" w:rsidRDefault="00000000">
            <w:r>
              <w:rPr>
                <w:sz w:val="20"/>
              </w:rPr>
              <w:t>severity</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47A637" w14:textId="77777777" w:rsidR="00A44201"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C074A8" w14:textId="77777777" w:rsidR="00A44201" w:rsidRDefault="00000000">
            <w:r>
              <w:rPr>
                <w:sz w:val="20"/>
              </w:rPr>
              <w:t>info | warning | critical | emergency</w:t>
            </w:r>
          </w:p>
        </w:tc>
      </w:tr>
      <w:tr w:rsidR="00A44201" w14:paraId="13142FE6"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346F1C" w14:textId="77777777" w:rsidR="00A44201" w:rsidRDefault="00000000">
            <w:r>
              <w:rPr>
                <w:sz w:val="20"/>
              </w:rPr>
              <w:t>title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9750DA" w14:textId="77777777" w:rsidR="00A44201" w:rsidRDefault="00000000">
            <w:r>
              <w:rPr>
                <w:sz w:val="20"/>
              </w:rPr>
              <w:t>VARCHAR(300)</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058034" w14:textId="77777777" w:rsidR="00A44201" w:rsidRDefault="00A44201"/>
        </w:tc>
      </w:tr>
      <w:tr w:rsidR="00A44201" w14:paraId="270AE26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7E3857" w14:textId="77777777" w:rsidR="00A44201" w:rsidRDefault="00000000">
            <w:r>
              <w:rPr>
                <w:sz w:val="20"/>
              </w:rPr>
              <w:t>message</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441468" w14:textId="77777777" w:rsidR="00A44201" w:rsidRDefault="00000000">
            <w:r>
              <w:rPr>
                <w:sz w:val="20"/>
              </w:rPr>
              <w:t>TEXT</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FB976" w14:textId="77777777" w:rsidR="00A44201" w:rsidRDefault="00A44201"/>
        </w:tc>
      </w:tr>
      <w:tr w:rsidR="00A44201" w14:paraId="0B693D4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79D1B0E" w14:textId="77777777" w:rsidR="00A44201" w:rsidRDefault="00000000">
            <w:r>
              <w:rPr>
                <w:sz w:val="20"/>
              </w:rPr>
              <w:t>entity_type</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23CF6A" w14:textId="77777777" w:rsidR="00A44201" w:rsidRDefault="00000000">
            <w:r>
              <w:rPr>
                <w:sz w:val="20"/>
              </w:rPr>
              <w:t>VARCHAR(50)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5D8DB7E" w14:textId="77777777" w:rsidR="00A44201" w:rsidRDefault="00000000">
            <w:r>
              <w:rPr>
                <w:sz w:val="20"/>
              </w:rPr>
              <w:t>client | journalist | subscription | transaction</w:t>
            </w:r>
          </w:p>
        </w:tc>
      </w:tr>
      <w:tr w:rsidR="00A44201" w14:paraId="0C99A43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F6091BA" w14:textId="77777777" w:rsidR="00A44201" w:rsidRDefault="00000000">
            <w:r>
              <w:rPr>
                <w:sz w:val="20"/>
              </w:rPr>
              <w:t>entity_id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C36A9C" w14:textId="77777777" w:rsidR="00A44201" w:rsidRDefault="00000000">
            <w:r>
              <w:rPr>
                <w:sz w:val="20"/>
              </w:rPr>
              <w:t>UUID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DD9493" w14:textId="77777777" w:rsidR="00A44201" w:rsidRDefault="00A44201"/>
        </w:tc>
      </w:tr>
      <w:tr w:rsidR="00A44201" w14:paraId="75374104"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3CCF01" w14:textId="77777777" w:rsidR="00A44201" w:rsidRDefault="00000000">
            <w:r>
              <w:rPr>
                <w:sz w:val="20"/>
              </w:rPr>
              <w:t>assigned_to_team</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0DE4616" w14:textId="77777777" w:rsidR="00A44201" w:rsidRDefault="00000000">
            <w:r>
              <w:rPr>
                <w:sz w:val="20"/>
              </w:rPr>
              <w:t>ENUM</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33830D" w14:textId="77777777" w:rsidR="00A44201" w:rsidRDefault="00000000">
            <w:r>
              <w:rPr>
                <w:sz w:val="20"/>
              </w:rPr>
              <w:t>customer_success | finance | tech | commercial | leadership</w:t>
            </w:r>
          </w:p>
        </w:tc>
      </w:tr>
      <w:tr w:rsidR="00A44201" w14:paraId="543E1C0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C6389A" w14:textId="77777777" w:rsidR="00A44201" w:rsidRDefault="00000000">
            <w:r>
              <w:rPr>
                <w:sz w:val="20"/>
              </w:rPr>
              <w:t>assigned_to_user_id</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76596A" w14:textId="77777777" w:rsidR="00A44201" w:rsidRDefault="00000000">
            <w:r>
              <w:rPr>
                <w:sz w:val="20"/>
              </w:rPr>
              <w:t>UUID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5511FCF" w14:textId="77777777" w:rsidR="00A44201" w:rsidRDefault="00A44201"/>
        </w:tc>
      </w:tr>
      <w:tr w:rsidR="00A44201" w14:paraId="0ABFB14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DC6B5A6" w14:textId="77777777" w:rsidR="00A44201" w:rsidRDefault="00000000">
            <w:r>
              <w:rPr>
                <w:sz w:val="20"/>
              </w:rPr>
              <w:t>status</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B339178" w14:textId="77777777" w:rsidR="00A44201" w:rsidRDefault="00000000">
            <w:r>
              <w:rPr>
                <w:sz w:val="20"/>
              </w:rPr>
              <w:t>ENUM DEFAULT 'open'</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60A5A7" w14:textId="77777777" w:rsidR="00A44201" w:rsidRDefault="00000000">
            <w:r>
              <w:rPr>
                <w:sz w:val="20"/>
              </w:rPr>
              <w:t>open | acknowledged | resolved | dismissed</w:t>
            </w:r>
          </w:p>
        </w:tc>
      </w:tr>
      <w:tr w:rsidR="00A44201" w14:paraId="1352C709"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013181" w14:textId="77777777" w:rsidR="00A44201" w:rsidRDefault="00000000">
            <w:r>
              <w:rPr>
                <w:sz w:val="20"/>
              </w:rPr>
              <w:t>acknowledged_at</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D528F7" w14:textId="77777777" w:rsidR="00A44201" w:rsidRDefault="00000000">
            <w:r>
              <w:rPr>
                <w:sz w:val="20"/>
              </w:rPr>
              <w:t>TIMESTAMP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912C07" w14:textId="77777777" w:rsidR="00A44201" w:rsidRDefault="00A44201"/>
        </w:tc>
      </w:tr>
      <w:tr w:rsidR="00A44201" w14:paraId="7A017D0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AA6A7A" w14:textId="77777777" w:rsidR="00A44201" w:rsidRDefault="00000000">
            <w:r>
              <w:rPr>
                <w:sz w:val="20"/>
              </w:rPr>
              <w:t>resolved_at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C3ABBA" w14:textId="77777777" w:rsidR="00A44201" w:rsidRDefault="00000000">
            <w:r>
              <w:rPr>
                <w:sz w:val="20"/>
              </w:rPr>
              <w:t>TIMESTAMP NULL</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9FDD80" w14:textId="77777777" w:rsidR="00A44201" w:rsidRDefault="00A44201"/>
        </w:tc>
      </w:tr>
      <w:tr w:rsidR="00A44201" w14:paraId="481299B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261CE2" w14:textId="77777777" w:rsidR="00A44201" w:rsidRDefault="00000000">
            <w:r>
              <w:rPr>
                <w:sz w:val="20"/>
              </w:rPr>
              <w:t>resolution_notes</w:t>
            </w:r>
          </w:p>
        </w:tc>
        <w:tc>
          <w:tcPr>
            <w:tcW w:w="198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2ECB84" w14:textId="77777777" w:rsidR="00A44201" w:rsidRDefault="00000000">
            <w:r>
              <w:rPr>
                <w:sz w:val="20"/>
              </w:rPr>
              <w:t>TEXT NULL</w:t>
            </w:r>
          </w:p>
        </w:tc>
        <w:tc>
          <w:tcPr>
            <w:tcW w:w="45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425062" w14:textId="77777777" w:rsidR="00A44201" w:rsidRDefault="00A44201"/>
        </w:tc>
      </w:tr>
      <w:tr w:rsidR="00A44201" w14:paraId="0C63686E"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A0D535" w14:textId="77777777" w:rsidR="00A44201" w:rsidRDefault="00000000">
            <w:r>
              <w:rPr>
                <w:sz w:val="20"/>
              </w:rPr>
              <w:t>created_at</w:t>
            </w:r>
          </w:p>
        </w:tc>
        <w:tc>
          <w:tcPr>
            <w:tcW w:w="198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201B2A" w14:textId="77777777" w:rsidR="00A44201" w:rsidRDefault="00000000">
            <w:r>
              <w:rPr>
                <w:sz w:val="20"/>
              </w:rPr>
              <w:t>TIMESTAMP</w:t>
            </w:r>
          </w:p>
        </w:tc>
        <w:tc>
          <w:tcPr>
            <w:tcW w:w="45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7BEC39F" w14:textId="77777777" w:rsidR="00A44201" w:rsidRDefault="00A44201"/>
        </w:tc>
      </w:tr>
    </w:tbl>
    <w:p w14:paraId="5CAA0A3E" w14:textId="77777777" w:rsidR="00A44201" w:rsidRDefault="00A44201">
      <w:pPr>
        <w:spacing w:after="80"/>
      </w:pPr>
    </w:p>
    <w:p w14:paraId="0257D4E7" w14:textId="77777777" w:rsidR="00A44201" w:rsidRDefault="00000000">
      <w:r>
        <w:br w:type="page"/>
      </w:r>
    </w:p>
    <w:p w14:paraId="7E8F565D" w14:textId="77777777" w:rsidR="00A44201" w:rsidRDefault="00000000">
      <w:pPr>
        <w:pBdr>
          <w:bottom w:val="single" w:sz="12" w:space="0" w:color="B8862E"/>
        </w:pBdr>
        <w:spacing w:before="360" w:after="40"/>
      </w:pPr>
      <w:r>
        <w:rPr>
          <w:rFonts w:ascii="Georgia" w:hAnsi="Georgia"/>
          <w:b/>
          <w:color w:val="0A2540"/>
          <w:sz w:val="36"/>
        </w:rPr>
        <w:lastRenderedPageBreak/>
        <w:t>10. MODULE A8 — ODOO-SYNC (CONNECTEUR ODOO)</w:t>
      </w:r>
    </w:p>
    <w:p w14:paraId="5BF133AF" w14:textId="77777777" w:rsidR="00A44201" w:rsidRDefault="00A44201">
      <w:pPr>
        <w:spacing w:after="120"/>
      </w:pPr>
    </w:p>
    <w:p w14:paraId="4F58A1C1" w14:textId="77777777" w:rsidR="00A44201" w:rsidRDefault="00000000">
      <w:pPr>
        <w:spacing w:before="280" w:after="80"/>
      </w:pPr>
      <w:r>
        <w:rPr>
          <w:b/>
          <w:color w:val="0A2540"/>
          <w:sz w:val="26"/>
        </w:rPr>
        <w:t>10.1 Objectif fonctionnel</w:t>
      </w:r>
    </w:p>
    <w:p w14:paraId="16425982" w14:textId="77777777" w:rsidR="00A44201" w:rsidRDefault="00000000">
      <w:pPr>
        <w:spacing w:after="120" w:line="300" w:lineRule="auto"/>
        <w:jc w:val="both"/>
      </w:pPr>
      <w:r>
        <w:t>Module le plus critique du système ADMIN : il assure la synchronisation bidirectionnelle entre HERALDO PRESS et Odoo. Sans ce connecteur, les équipes devront faire de la double saisie et le système sera un frein au quotidien.</w:t>
      </w:r>
    </w:p>
    <w:p w14:paraId="0A709564" w14:textId="77777777" w:rsidR="00A44201" w:rsidRDefault="00000000">
      <w:pPr>
        <w:spacing w:before="280" w:after="80"/>
      </w:pPr>
      <w:r>
        <w:rPr>
          <w:b/>
          <w:color w:val="0A2540"/>
          <w:sz w:val="26"/>
        </w:rPr>
        <w:t>10.2 Flux synchronisés</w:t>
      </w:r>
    </w:p>
    <w:p w14:paraId="1C1FC38B" w14:textId="77777777" w:rsidR="00A44201" w:rsidRDefault="00000000">
      <w:pPr>
        <w:spacing w:before="160" w:after="40"/>
      </w:pPr>
      <w:r>
        <w:rPr>
          <w:b/>
          <w:color w:val="B8862E"/>
        </w:rPr>
        <w:t>Flux HERALDO → Odoo (sortants)</w:t>
      </w:r>
    </w:p>
    <w:tbl>
      <w:tblPr>
        <w:tblW w:w="0" w:type="auto"/>
        <w:jc w:val="center"/>
        <w:tblLook w:val="04A0" w:firstRow="1" w:lastRow="0" w:firstColumn="1" w:lastColumn="0" w:noHBand="0" w:noVBand="1"/>
      </w:tblPr>
      <w:tblGrid>
        <w:gridCol w:w="3118"/>
        <w:gridCol w:w="3402"/>
        <w:gridCol w:w="2551"/>
      </w:tblGrid>
      <w:tr w:rsidR="00A44201" w14:paraId="1EDBC0A4" w14:textId="77777777">
        <w:trPr>
          <w:jc w:val="center"/>
        </w:trPr>
        <w:tc>
          <w:tcPr>
            <w:tcW w:w="3118" w:type="dxa"/>
            <w:shd w:val="clear" w:color="auto" w:fill="0A2540"/>
            <w:tcMar>
              <w:top w:w="120" w:type="dxa"/>
              <w:left w:w="140" w:type="dxa"/>
              <w:bottom w:w="120" w:type="dxa"/>
              <w:right w:w="140" w:type="dxa"/>
            </w:tcMar>
            <w:vAlign w:val="center"/>
          </w:tcPr>
          <w:p w14:paraId="099D7767" w14:textId="77777777" w:rsidR="00A44201" w:rsidRDefault="00000000">
            <w:r>
              <w:rPr>
                <w:b/>
                <w:color w:val="FFFFFF"/>
                <w:sz w:val="20"/>
              </w:rPr>
              <w:t>Événement HERALDO</w:t>
            </w:r>
          </w:p>
        </w:tc>
        <w:tc>
          <w:tcPr>
            <w:tcW w:w="3402" w:type="dxa"/>
            <w:shd w:val="clear" w:color="auto" w:fill="0A2540"/>
            <w:tcMar>
              <w:top w:w="120" w:type="dxa"/>
              <w:left w:w="140" w:type="dxa"/>
              <w:bottom w:w="120" w:type="dxa"/>
              <w:right w:w="140" w:type="dxa"/>
            </w:tcMar>
            <w:vAlign w:val="center"/>
          </w:tcPr>
          <w:p w14:paraId="78FA5DF7" w14:textId="77777777" w:rsidR="00A44201" w:rsidRDefault="00000000">
            <w:r>
              <w:rPr>
                <w:b/>
                <w:color w:val="FFFFFF"/>
                <w:sz w:val="20"/>
              </w:rPr>
              <w:t>Action Odoo</w:t>
            </w:r>
          </w:p>
        </w:tc>
        <w:tc>
          <w:tcPr>
            <w:tcW w:w="2551" w:type="dxa"/>
            <w:shd w:val="clear" w:color="auto" w:fill="0A2540"/>
            <w:tcMar>
              <w:top w:w="120" w:type="dxa"/>
              <w:left w:w="140" w:type="dxa"/>
              <w:bottom w:w="120" w:type="dxa"/>
              <w:right w:w="140" w:type="dxa"/>
            </w:tcMar>
            <w:vAlign w:val="center"/>
          </w:tcPr>
          <w:p w14:paraId="37F3CBBC" w14:textId="77777777" w:rsidR="00A44201" w:rsidRDefault="00000000">
            <w:r>
              <w:rPr>
                <w:b/>
                <w:color w:val="FFFFFF"/>
                <w:sz w:val="20"/>
              </w:rPr>
              <w:t>Fréquence</w:t>
            </w:r>
          </w:p>
        </w:tc>
      </w:tr>
      <w:tr w:rsidR="00A44201" w14:paraId="2E41BB01"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7A2925" w14:textId="77777777" w:rsidR="00A44201" w:rsidRDefault="00000000">
            <w:r>
              <w:rPr>
                <w:sz w:val="20"/>
              </w:rPr>
              <w:t>Nouvelle souscription active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895AEA" w14:textId="77777777" w:rsidR="00A44201" w:rsidRDefault="00000000">
            <w:r>
              <w:rPr>
                <w:sz w:val="20"/>
              </w:rPr>
              <w:t>Création fiche client + émission facture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71A130" w14:textId="77777777" w:rsidR="00A44201" w:rsidRDefault="00000000">
            <w:r>
              <w:rPr>
                <w:sz w:val="20"/>
              </w:rPr>
              <w:t>Temps réel</w:t>
            </w:r>
          </w:p>
        </w:tc>
      </w:tr>
      <w:tr w:rsidR="00A44201" w14:paraId="1D62AE7A"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AFE5EA" w14:textId="77777777" w:rsidR="00A44201" w:rsidRDefault="00000000">
            <w:r>
              <w:rPr>
                <w:sz w:val="20"/>
              </w:rPr>
              <w:t>Renouvellement d'abonnement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13FF9A" w14:textId="77777777" w:rsidR="00A44201" w:rsidRDefault="00000000">
            <w:r>
              <w:rPr>
                <w:sz w:val="20"/>
              </w:rPr>
              <w:t>Émission facture renouvellement</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417642" w14:textId="77777777" w:rsidR="00A44201" w:rsidRDefault="00000000">
            <w:r>
              <w:rPr>
                <w:sz w:val="20"/>
              </w:rPr>
              <w:t>Temps réel</w:t>
            </w:r>
          </w:p>
        </w:tc>
      </w:tr>
      <w:tr w:rsidR="00A44201" w14:paraId="3798163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CC3265" w14:textId="77777777" w:rsidR="00A44201" w:rsidRDefault="00000000">
            <w:r>
              <w:rPr>
                <w:sz w:val="20"/>
              </w:rPr>
              <w:t>Commission FCM perçue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B62FBF" w14:textId="77777777" w:rsidR="00A44201" w:rsidRDefault="00000000">
            <w:r>
              <w:rPr>
                <w:sz w:val="20"/>
              </w:rPr>
              <w:t>Création ligne revenu variable</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52912B" w14:textId="77777777" w:rsidR="00A44201" w:rsidRDefault="00000000">
            <w:r>
              <w:rPr>
                <w:sz w:val="20"/>
              </w:rPr>
              <w:t>Batch quotidien nuit</w:t>
            </w:r>
          </w:p>
        </w:tc>
      </w:tr>
      <w:tr w:rsidR="00A44201" w14:paraId="498B9E86"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098C532" w14:textId="77777777" w:rsidR="00A44201" w:rsidRDefault="00000000">
            <w:r>
              <w:rPr>
                <w:sz w:val="20"/>
              </w:rPr>
              <w:t>Suspension client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D1F61D" w14:textId="77777777" w:rsidR="00A44201" w:rsidRDefault="00000000">
            <w:r>
              <w:rPr>
                <w:sz w:val="20"/>
              </w:rPr>
              <w:t>Note sur la fiche client</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DBA668" w14:textId="77777777" w:rsidR="00A44201" w:rsidRDefault="00000000">
            <w:r>
              <w:rPr>
                <w:sz w:val="20"/>
              </w:rPr>
              <w:t>Temps réel</w:t>
            </w:r>
          </w:p>
        </w:tc>
      </w:tr>
      <w:tr w:rsidR="00A44201" w14:paraId="1157F460"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4D641B" w14:textId="77777777" w:rsidR="00A44201" w:rsidRDefault="00000000">
            <w:r>
              <w:rPr>
                <w:sz w:val="20"/>
              </w:rPr>
              <w:t>Résiliation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0062917" w14:textId="77777777" w:rsidR="00A44201" w:rsidRDefault="00000000">
            <w:r>
              <w:rPr>
                <w:sz w:val="20"/>
              </w:rPr>
              <w:t>Marquage client inactif</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63238E" w14:textId="77777777" w:rsidR="00A44201" w:rsidRDefault="00000000">
            <w:r>
              <w:rPr>
                <w:sz w:val="20"/>
              </w:rPr>
              <w:t>Temps réel</w:t>
            </w:r>
          </w:p>
        </w:tc>
      </w:tr>
      <w:tr w:rsidR="00A44201" w14:paraId="4599A752"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46CF07" w14:textId="77777777" w:rsidR="00A44201" w:rsidRDefault="00000000">
            <w:r>
              <w:rPr>
                <w:sz w:val="20"/>
              </w:rPr>
              <w:t>Upgrade formule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813CAD" w14:textId="77777777" w:rsidR="00A44201" w:rsidRDefault="00000000">
            <w:r>
              <w:rPr>
                <w:sz w:val="20"/>
              </w:rPr>
              <w:t>Facture d'avenant prorata temporis</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01795D" w14:textId="77777777" w:rsidR="00A44201" w:rsidRDefault="00000000">
            <w:r>
              <w:rPr>
                <w:sz w:val="20"/>
              </w:rPr>
              <w:t>Temps réel</w:t>
            </w:r>
          </w:p>
        </w:tc>
      </w:tr>
    </w:tbl>
    <w:p w14:paraId="32B4DA05" w14:textId="77777777" w:rsidR="00A44201" w:rsidRDefault="00A44201">
      <w:pPr>
        <w:spacing w:after="80"/>
      </w:pPr>
    </w:p>
    <w:p w14:paraId="5F1CB480" w14:textId="77777777" w:rsidR="00A44201" w:rsidRDefault="00000000">
      <w:pPr>
        <w:spacing w:before="160" w:after="40"/>
      </w:pPr>
      <w:r>
        <w:rPr>
          <w:b/>
          <w:color w:val="B8862E"/>
        </w:rPr>
        <w:t>Flux Odoo → HERALDO (entrants)</w:t>
      </w:r>
    </w:p>
    <w:tbl>
      <w:tblPr>
        <w:tblW w:w="0" w:type="auto"/>
        <w:jc w:val="center"/>
        <w:tblLook w:val="04A0" w:firstRow="1" w:lastRow="0" w:firstColumn="1" w:lastColumn="0" w:noHBand="0" w:noVBand="1"/>
      </w:tblPr>
      <w:tblGrid>
        <w:gridCol w:w="3118"/>
        <w:gridCol w:w="3402"/>
        <w:gridCol w:w="2551"/>
      </w:tblGrid>
      <w:tr w:rsidR="00A44201" w14:paraId="65A335D5" w14:textId="77777777">
        <w:trPr>
          <w:jc w:val="center"/>
        </w:trPr>
        <w:tc>
          <w:tcPr>
            <w:tcW w:w="3118" w:type="dxa"/>
            <w:shd w:val="clear" w:color="auto" w:fill="0A2540"/>
            <w:tcMar>
              <w:top w:w="120" w:type="dxa"/>
              <w:left w:w="140" w:type="dxa"/>
              <w:bottom w:w="120" w:type="dxa"/>
              <w:right w:w="140" w:type="dxa"/>
            </w:tcMar>
            <w:vAlign w:val="center"/>
          </w:tcPr>
          <w:p w14:paraId="6B4585AA" w14:textId="77777777" w:rsidR="00A44201" w:rsidRDefault="00000000">
            <w:r>
              <w:rPr>
                <w:b/>
                <w:color w:val="FFFFFF"/>
                <w:sz w:val="20"/>
              </w:rPr>
              <w:t>Événement Odoo</w:t>
            </w:r>
          </w:p>
        </w:tc>
        <w:tc>
          <w:tcPr>
            <w:tcW w:w="3402" w:type="dxa"/>
            <w:shd w:val="clear" w:color="auto" w:fill="0A2540"/>
            <w:tcMar>
              <w:top w:w="120" w:type="dxa"/>
              <w:left w:w="140" w:type="dxa"/>
              <w:bottom w:w="120" w:type="dxa"/>
              <w:right w:w="140" w:type="dxa"/>
            </w:tcMar>
            <w:vAlign w:val="center"/>
          </w:tcPr>
          <w:p w14:paraId="6525AB90" w14:textId="77777777" w:rsidR="00A44201" w:rsidRDefault="00000000">
            <w:r>
              <w:rPr>
                <w:b/>
                <w:color w:val="FFFFFF"/>
                <w:sz w:val="20"/>
              </w:rPr>
              <w:t>Action HERALDO</w:t>
            </w:r>
          </w:p>
        </w:tc>
        <w:tc>
          <w:tcPr>
            <w:tcW w:w="2551" w:type="dxa"/>
            <w:shd w:val="clear" w:color="auto" w:fill="0A2540"/>
            <w:tcMar>
              <w:top w:w="120" w:type="dxa"/>
              <w:left w:w="140" w:type="dxa"/>
              <w:bottom w:w="120" w:type="dxa"/>
              <w:right w:w="140" w:type="dxa"/>
            </w:tcMar>
            <w:vAlign w:val="center"/>
          </w:tcPr>
          <w:p w14:paraId="7133A739" w14:textId="77777777" w:rsidR="00A44201" w:rsidRDefault="00000000">
            <w:r>
              <w:rPr>
                <w:b/>
                <w:color w:val="FFFFFF"/>
                <w:sz w:val="20"/>
              </w:rPr>
              <w:t>Fréquence</w:t>
            </w:r>
          </w:p>
        </w:tc>
      </w:tr>
      <w:tr w:rsidR="00A44201" w14:paraId="484339A0"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551D72" w14:textId="77777777" w:rsidR="00A44201" w:rsidRDefault="00000000">
            <w:r>
              <w:rPr>
                <w:sz w:val="20"/>
              </w:rPr>
              <w:t>Paiement facture reçu</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9577BEC" w14:textId="77777777" w:rsidR="00A44201" w:rsidRDefault="00000000">
            <w:r>
              <w:rPr>
                <w:sz w:val="20"/>
              </w:rPr>
              <w:t>Activation abonnement si pending, mise à jour payment_status</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3A00F3" w14:textId="77777777" w:rsidR="00A44201" w:rsidRDefault="00000000">
            <w:r>
              <w:rPr>
                <w:sz w:val="20"/>
              </w:rPr>
              <w:t>Webhook temps réel</w:t>
            </w:r>
          </w:p>
        </w:tc>
      </w:tr>
      <w:tr w:rsidR="00A44201" w14:paraId="7271358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60696AD" w14:textId="77777777" w:rsidR="00A44201" w:rsidRDefault="00000000">
            <w:r>
              <w:rPr>
                <w:sz w:val="20"/>
              </w:rPr>
              <w:t>Facture en retard (&gt; 30j)</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CF45BC" w14:textId="77777777" w:rsidR="00A44201" w:rsidRDefault="00000000">
            <w:r>
              <w:rPr>
                <w:sz w:val="20"/>
              </w:rPr>
              <w:t>Déclencher workflow suspension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B323CD" w14:textId="77777777" w:rsidR="00A44201" w:rsidRDefault="00000000">
            <w:r>
              <w:rPr>
                <w:sz w:val="20"/>
              </w:rPr>
              <w:t>Webhook ou polling quotidien</w:t>
            </w:r>
          </w:p>
        </w:tc>
      </w:tr>
      <w:tr w:rsidR="00A44201" w14:paraId="1F751F78"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C1F75DF" w14:textId="77777777" w:rsidR="00A44201" w:rsidRDefault="00000000">
            <w:r>
              <w:rPr>
                <w:sz w:val="20"/>
              </w:rPr>
              <w:t>Facture annulée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F9F98D" w14:textId="77777777" w:rsidR="00A44201" w:rsidRDefault="00000000">
            <w:r>
              <w:rPr>
                <w:sz w:val="20"/>
              </w:rPr>
              <w:t>Retour à pending</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9E774B5" w14:textId="77777777" w:rsidR="00A44201" w:rsidRDefault="00000000">
            <w:r>
              <w:rPr>
                <w:sz w:val="20"/>
              </w:rPr>
              <w:t>Temps réel</w:t>
            </w:r>
          </w:p>
        </w:tc>
      </w:tr>
      <w:tr w:rsidR="00A44201" w14:paraId="528EA80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44FEA8" w14:textId="77777777" w:rsidR="00A44201" w:rsidRDefault="00000000">
            <w:r>
              <w:rPr>
                <w:sz w:val="20"/>
              </w:rPr>
              <w:lastRenderedPageBreak/>
              <w:t>Avoir émis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EA587C" w14:textId="77777777" w:rsidR="00A44201" w:rsidRDefault="00000000">
            <w:r>
              <w:rPr>
                <w:sz w:val="20"/>
              </w:rPr>
              <w:t>Crédit sur abonnement</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5164A3" w14:textId="77777777" w:rsidR="00A44201" w:rsidRDefault="00000000">
            <w:r>
              <w:rPr>
                <w:sz w:val="20"/>
              </w:rPr>
              <w:t>Temps réel</w:t>
            </w:r>
          </w:p>
        </w:tc>
      </w:tr>
    </w:tbl>
    <w:p w14:paraId="45D08362" w14:textId="77777777" w:rsidR="00A44201" w:rsidRDefault="00A44201">
      <w:pPr>
        <w:spacing w:after="80"/>
      </w:pPr>
    </w:p>
    <w:p w14:paraId="6B4D2FF3" w14:textId="77777777" w:rsidR="00A44201" w:rsidRDefault="00000000">
      <w:pPr>
        <w:spacing w:before="280" w:after="80"/>
      </w:pPr>
      <w:r>
        <w:rPr>
          <w:b/>
          <w:color w:val="0A2540"/>
          <w:sz w:val="26"/>
        </w:rPr>
        <w:t>10.3 Architecture technique de l'intégration</w:t>
      </w:r>
    </w:p>
    <w:p w14:paraId="0B3565F5" w14:textId="77777777" w:rsidR="00A44201" w:rsidRDefault="00000000">
      <w:pPr>
        <w:spacing w:before="160" w:after="40"/>
      </w:pPr>
      <w:r>
        <w:rPr>
          <w:b/>
          <w:color w:val="B8862E"/>
        </w:rPr>
        <w:t>Méthode recommandée</w:t>
      </w:r>
    </w:p>
    <w:p w14:paraId="1A95120B" w14:textId="77777777" w:rsidR="00A44201" w:rsidRDefault="00000000">
      <w:pPr>
        <w:spacing w:after="120" w:line="300" w:lineRule="auto"/>
      </w:pPr>
      <w:r>
        <w:t>Odoo expose une API XML-RPC et JSON-RPC standard. Toutes les opérations CRUD sont accessibles. Documentation officielle : https://www.odoo.com/documentation</w:t>
      </w:r>
    </w:p>
    <w:p w14:paraId="63E1DFA6" w14:textId="77777777" w:rsidR="00A44201" w:rsidRDefault="00000000">
      <w:pPr>
        <w:spacing w:before="160" w:after="40"/>
      </w:pPr>
      <w:r>
        <w:rPr>
          <w:b/>
          <w:color w:val="B8862E"/>
        </w:rPr>
        <w:t>Côté HERALDO</w:t>
      </w:r>
    </w:p>
    <w:p w14:paraId="6B4DD139" w14:textId="77777777" w:rsidR="00A44201" w:rsidRDefault="00000000">
      <w:pPr>
        <w:pStyle w:val="Listepuces"/>
        <w:spacing w:after="60"/>
        <w:ind w:left="340"/>
      </w:pPr>
      <w:r>
        <w:t>Module NestJS src/modules/odoo-sync/ avec service OdooClientService qui encapsule les appels API.</w:t>
      </w:r>
    </w:p>
    <w:p w14:paraId="23606375" w14:textId="77777777" w:rsidR="00A44201" w:rsidRDefault="00000000">
      <w:pPr>
        <w:pStyle w:val="Listepuces"/>
        <w:spacing w:after="60"/>
        <w:ind w:left="340"/>
      </w:pPr>
      <w:r>
        <w:t>Config via variables d'environnement : ODOO_URL, ODOO_DB_NAME, ODOO_API_USER, ODOO_API_PASSWORD.</w:t>
      </w:r>
    </w:p>
    <w:p w14:paraId="43D43A9F" w14:textId="77777777" w:rsidR="00A44201" w:rsidRDefault="00000000">
      <w:pPr>
        <w:pStyle w:val="Listepuces"/>
        <w:spacing w:after="60"/>
        <w:ind w:left="340"/>
      </w:pPr>
      <w:r>
        <w:t>Queue Bull/Redis pour les jobs sortants (résilience en cas de panne Odoo temporaire).</w:t>
      </w:r>
    </w:p>
    <w:p w14:paraId="3FD9CBAA" w14:textId="77777777" w:rsidR="00A44201" w:rsidRDefault="00000000">
      <w:pPr>
        <w:pStyle w:val="Listepuces"/>
        <w:spacing w:after="60"/>
        <w:ind w:left="340"/>
      </w:pPr>
      <w:r>
        <w:t>Worker dédié consumant la queue avec retry automatique (3 tentatives à 5, 30, 300 secondes).</w:t>
      </w:r>
    </w:p>
    <w:p w14:paraId="216713CC" w14:textId="77777777" w:rsidR="00A44201" w:rsidRDefault="00000000">
      <w:pPr>
        <w:pStyle w:val="Listepuces"/>
        <w:spacing w:after="60"/>
        <w:ind w:left="340"/>
      </w:pPr>
      <w:r>
        <w:t>Endpoint webhook POST /v1/webhooks/odoo pour recevoir les événements entrants.</w:t>
      </w:r>
    </w:p>
    <w:p w14:paraId="0A6F4730" w14:textId="77777777" w:rsidR="00A44201" w:rsidRDefault="00000000">
      <w:pPr>
        <w:spacing w:before="160" w:after="40"/>
      </w:pPr>
      <w:r>
        <w:rPr>
          <w:b/>
          <w:color w:val="B8862E"/>
        </w:rPr>
        <w:t>Côté Odoo</w:t>
      </w:r>
    </w:p>
    <w:p w14:paraId="6A0ABA40" w14:textId="77777777" w:rsidR="00A44201" w:rsidRDefault="00000000">
      <w:pPr>
        <w:pStyle w:val="Listepuces"/>
        <w:spacing w:after="60"/>
        <w:ind w:left="340"/>
      </w:pPr>
      <w:r>
        <w:t>Module Python custom à développer (par intégrateur Odoo CI) qui émet les webhooks vers HERALDO lors des événements financiers clés.</w:t>
      </w:r>
    </w:p>
    <w:p w14:paraId="389823D5" w14:textId="77777777" w:rsidR="00A44201" w:rsidRDefault="00000000">
      <w:pPr>
        <w:pStyle w:val="Listepuces"/>
        <w:spacing w:after="60"/>
        <w:ind w:left="340"/>
      </w:pPr>
      <w:r>
        <w:t>Budget intégration : environ 3 à 5 millions FCFA pour un intégrateur Odoo CI qualifié (développement + formation + recette).</w:t>
      </w:r>
    </w:p>
    <w:p w14:paraId="3FA38283" w14:textId="77777777" w:rsidR="00A44201" w:rsidRDefault="00000000">
      <w:pPr>
        <w:spacing w:before="280" w:after="80"/>
      </w:pPr>
      <w:r>
        <w:rPr>
          <w:b/>
          <w:color w:val="0A2540"/>
          <w:sz w:val="26"/>
        </w:rPr>
        <w:t>10.4 Mapping des entités HERALDO ↔ Odoo</w:t>
      </w:r>
    </w:p>
    <w:tbl>
      <w:tblPr>
        <w:tblW w:w="0" w:type="auto"/>
        <w:jc w:val="center"/>
        <w:tblLook w:val="04A0" w:firstRow="1" w:lastRow="0" w:firstColumn="1" w:lastColumn="0" w:noHBand="0" w:noVBand="1"/>
      </w:tblPr>
      <w:tblGrid>
        <w:gridCol w:w="2551"/>
        <w:gridCol w:w="3118"/>
        <w:gridCol w:w="3402"/>
      </w:tblGrid>
      <w:tr w:rsidR="00A44201" w14:paraId="6B90CB5B" w14:textId="77777777">
        <w:trPr>
          <w:jc w:val="center"/>
        </w:trPr>
        <w:tc>
          <w:tcPr>
            <w:tcW w:w="2551" w:type="dxa"/>
            <w:shd w:val="clear" w:color="auto" w:fill="0A2540"/>
            <w:tcMar>
              <w:top w:w="120" w:type="dxa"/>
              <w:left w:w="140" w:type="dxa"/>
              <w:bottom w:w="120" w:type="dxa"/>
              <w:right w:w="140" w:type="dxa"/>
            </w:tcMar>
            <w:vAlign w:val="center"/>
          </w:tcPr>
          <w:p w14:paraId="7ED2B726" w14:textId="77777777" w:rsidR="00A44201" w:rsidRDefault="00000000">
            <w:r>
              <w:rPr>
                <w:b/>
                <w:color w:val="FFFFFF"/>
                <w:sz w:val="20"/>
              </w:rPr>
              <w:t>Entité HERALDO</w:t>
            </w:r>
          </w:p>
        </w:tc>
        <w:tc>
          <w:tcPr>
            <w:tcW w:w="3118" w:type="dxa"/>
            <w:shd w:val="clear" w:color="auto" w:fill="0A2540"/>
            <w:tcMar>
              <w:top w:w="120" w:type="dxa"/>
              <w:left w:w="140" w:type="dxa"/>
              <w:bottom w:w="120" w:type="dxa"/>
              <w:right w:w="140" w:type="dxa"/>
            </w:tcMar>
            <w:vAlign w:val="center"/>
          </w:tcPr>
          <w:p w14:paraId="74C92BA8" w14:textId="77777777" w:rsidR="00A44201" w:rsidRDefault="00000000">
            <w:r>
              <w:rPr>
                <w:b/>
                <w:color w:val="FFFFFF"/>
                <w:sz w:val="20"/>
              </w:rPr>
              <w:t>Entité Odoo</w:t>
            </w:r>
          </w:p>
        </w:tc>
        <w:tc>
          <w:tcPr>
            <w:tcW w:w="3402" w:type="dxa"/>
            <w:shd w:val="clear" w:color="auto" w:fill="0A2540"/>
            <w:tcMar>
              <w:top w:w="120" w:type="dxa"/>
              <w:left w:w="140" w:type="dxa"/>
              <w:bottom w:w="120" w:type="dxa"/>
              <w:right w:w="140" w:type="dxa"/>
            </w:tcMar>
            <w:vAlign w:val="center"/>
          </w:tcPr>
          <w:p w14:paraId="649CB9CD" w14:textId="77777777" w:rsidR="00A44201" w:rsidRDefault="00000000">
            <w:r>
              <w:rPr>
                <w:b/>
                <w:color w:val="FFFFFF"/>
                <w:sz w:val="20"/>
              </w:rPr>
              <w:t>Notes</w:t>
            </w:r>
          </w:p>
        </w:tc>
      </w:tr>
      <w:tr w:rsidR="00A44201" w14:paraId="29A5A4F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D652C1" w14:textId="77777777" w:rsidR="00A44201" w:rsidRDefault="00000000">
            <w:r>
              <w:rPr>
                <w:sz w:val="20"/>
              </w:rPr>
              <w:t>users (client institution)</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3170C8" w14:textId="77777777" w:rsidR="00A44201" w:rsidRDefault="00000000">
            <w:r>
              <w:rPr>
                <w:sz w:val="20"/>
              </w:rPr>
              <w:t>res.partner (type customer)</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C08B1D" w14:textId="77777777" w:rsidR="00A44201" w:rsidRDefault="00000000">
            <w:r>
              <w:rPr>
                <w:sz w:val="20"/>
              </w:rPr>
              <w:t>Même email = clé de matching</w:t>
            </w:r>
          </w:p>
        </w:tc>
      </w:tr>
      <w:tr w:rsidR="00A44201" w14:paraId="5AAC16D1"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B55704" w14:textId="77777777" w:rsidR="00A44201" w:rsidRDefault="00000000">
            <w:r>
              <w:rPr>
                <w:sz w:val="20"/>
              </w:rPr>
              <w:t>subscriptions (abonnement)</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1D80767" w14:textId="77777777" w:rsidR="00A44201" w:rsidRDefault="00000000">
            <w:r>
              <w:rPr>
                <w:sz w:val="20"/>
              </w:rPr>
              <w:t>subscription.subscription + account.move (facture)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A0B0D1" w14:textId="77777777" w:rsidR="00A44201" w:rsidRDefault="00000000">
            <w:r>
              <w:rPr>
                <w:sz w:val="20"/>
              </w:rPr>
              <w:t>Module Odoo Subscriptions nécessaire</w:t>
            </w:r>
          </w:p>
        </w:tc>
      </w:tr>
      <w:tr w:rsidR="00A44201" w14:paraId="6B0B4F5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F4486A" w14:textId="77777777" w:rsidR="00A44201" w:rsidRDefault="00000000">
            <w:r>
              <w:rPr>
                <w:sz w:val="20"/>
              </w:rPr>
              <w:t>fcm_transactions (paiements)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8AC0FB" w14:textId="77777777" w:rsidR="00A44201" w:rsidRDefault="00000000">
            <w:r>
              <w:rPr>
                <w:sz w:val="20"/>
              </w:rPr>
              <w:t>account.move.line (écritures analytiques)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1A390C" w14:textId="77777777" w:rsidR="00A44201" w:rsidRDefault="00000000">
            <w:r>
              <w:rPr>
                <w:sz w:val="20"/>
              </w:rPr>
              <w:t>Dimension analytique par client</w:t>
            </w:r>
          </w:p>
        </w:tc>
      </w:tr>
      <w:tr w:rsidR="00A44201" w14:paraId="46E65C0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F059A2" w14:textId="77777777" w:rsidR="00A44201" w:rsidRDefault="00000000">
            <w:r>
              <w:rPr>
                <w:sz w:val="20"/>
              </w:rPr>
              <w:t>users (employés HERALDO)</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AB7431" w14:textId="77777777" w:rsidR="00A44201" w:rsidRDefault="00000000">
            <w:r>
              <w:rPr>
                <w:sz w:val="20"/>
              </w:rPr>
              <w:t>hr.employee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2955B8F" w14:textId="77777777" w:rsidR="00A44201" w:rsidRDefault="00000000">
            <w:r>
              <w:rPr>
                <w:sz w:val="20"/>
              </w:rPr>
              <w:t>Synchronisation unidirectionnelle Odoo → HERALDO</w:t>
            </w:r>
          </w:p>
        </w:tc>
      </w:tr>
      <w:tr w:rsidR="00A44201" w14:paraId="2D87537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658C01" w14:textId="77777777" w:rsidR="00A44201" w:rsidRDefault="00000000">
            <w:r>
              <w:rPr>
                <w:sz w:val="20"/>
              </w:rPr>
              <w:t>audit_logs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B8C7D2" w14:textId="77777777" w:rsidR="00A44201" w:rsidRDefault="00000000">
            <w:r>
              <w:rPr>
                <w:sz w:val="20"/>
              </w:rPr>
              <w:t>—</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3D6ABBE" w14:textId="77777777" w:rsidR="00A44201" w:rsidRDefault="00000000">
            <w:r>
              <w:rPr>
                <w:sz w:val="20"/>
              </w:rPr>
              <w:t>Pas de miroir dans Odoo, logs restent HERALDO</w:t>
            </w:r>
          </w:p>
        </w:tc>
      </w:tr>
    </w:tbl>
    <w:p w14:paraId="3B98F177" w14:textId="77777777" w:rsidR="00A44201" w:rsidRDefault="00A44201">
      <w:pPr>
        <w:spacing w:after="80"/>
      </w:pPr>
    </w:p>
    <w:p w14:paraId="75742CC8" w14:textId="77777777" w:rsidR="00A44201" w:rsidRDefault="00000000">
      <w:pPr>
        <w:spacing w:before="280" w:after="80"/>
      </w:pPr>
      <w:r>
        <w:rPr>
          <w:b/>
          <w:color w:val="0A2540"/>
          <w:sz w:val="26"/>
        </w:rPr>
        <w:lastRenderedPageBreak/>
        <w:t>10.5 Endpoints API — Préfixe /v1/admin/odoo-sync</w:t>
      </w:r>
    </w:p>
    <w:tbl>
      <w:tblPr>
        <w:tblW w:w="0" w:type="auto"/>
        <w:jc w:val="center"/>
        <w:tblLook w:val="04A0" w:firstRow="1" w:lastRow="0" w:firstColumn="1" w:lastColumn="0" w:noHBand="0" w:noVBand="1"/>
      </w:tblPr>
      <w:tblGrid>
        <w:gridCol w:w="4252"/>
        <w:gridCol w:w="4819"/>
      </w:tblGrid>
      <w:tr w:rsidR="00A44201" w14:paraId="2A668E97" w14:textId="77777777">
        <w:trPr>
          <w:jc w:val="center"/>
        </w:trPr>
        <w:tc>
          <w:tcPr>
            <w:tcW w:w="4252" w:type="dxa"/>
            <w:shd w:val="clear" w:color="auto" w:fill="0A2540"/>
            <w:tcMar>
              <w:top w:w="120" w:type="dxa"/>
              <w:left w:w="140" w:type="dxa"/>
              <w:bottom w:w="120" w:type="dxa"/>
              <w:right w:w="140" w:type="dxa"/>
            </w:tcMar>
            <w:vAlign w:val="center"/>
          </w:tcPr>
          <w:p w14:paraId="04E6EA99" w14:textId="77777777" w:rsidR="00A44201" w:rsidRDefault="00000000">
            <w:r>
              <w:rPr>
                <w:b/>
                <w:color w:val="FFFFFF"/>
                <w:sz w:val="20"/>
              </w:rPr>
              <w:t>Endpoint</w:t>
            </w:r>
          </w:p>
        </w:tc>
        <w:tc>
          <w:tcPr>
            <w:tcW w:w="4819" w:type="dxa"/>
            <w:shd w:val="clear" w:color="auto" w:fill="0A2540"/>
            <w:tcMar>
              <w:top w:w="120" w:type="dxa"/>
              <w:left w:w="140" w:type="dxa"/>
              <w:bottom w:w="120" w:type="dxa"/>
              <w:right w:w="140" w:type="dxa"/>
            </w:tcMar>
            <w:vAlign w:val="center"/>
          </w:tcPr>
          <w:p w14:paraId="29C29F50" w14:textId="77777777" w:rsidR="00A44201" w:rsidRDefault="00000000">
            <w:r>
              <w:rPr>
                <w:b/>
                <w:color w:val="FFFFFF"/>
                <w:sz w:val="20"/>
              </w:rPr>
              <w:t>Description</w:t>
            </w:r>
          </w:p>
        </w:tc>
      </w:tr>
      <w:tr w:rsidR="00A44201" w14:paraId="0DCC667F"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78F81E" w14:textId="77777777" w:rsidR="00A44201" w:rsidRDefault="00000000">
            <w:r>
              <w:rPr>
                <w:sz w:val="20"/>
              </w:rPr>
              <w:t>POST /v1/webhooks/odoo</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D378C2" w14:textId="77777777" w:rsidR="00A44201" w:rsidRDefault="00000000">
            <w:r>
              <w:rPr>
                <w:sz w:val="20"/>
              </w:rPr>
              <w:t>Webhook entrant Odoo → HERALDO (payment_received, invoice_overdue...)</w:t>
            </w:r>
          </w:p>
        </w:tc>
      </w:tr>
      <w:tr w:rsidR="00A44201" w14:paraId="1CA9688F"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84DC91" w14:textId="77777777" w:rsidR="00A44201" w:rsidRDefault="00000000">
            <w:r>
              <w:rPr>
                <w:sz w:val="20"/>
              </w:rPr>
              <w:t>GET /v1/admin/odoo-sync/status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0E9CFE" w14:textId="77777777" w:rsidR="00A44201" w:rsidRDefault="00000000">
            <w:r>
              <w:rPr>
                <w:sz w:val="20"/>
              </w:rPr>
              <w:t>État du connecteur (dernière sync, erreurs récentes)</w:t>
            </w:r>
          </w:p>
        </w:tc>
      </w:tr>
      <w:tr w:rsidR="00A44201" w14:paraId="236C56E3"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1CF6D7" w14:textId="77777777" w:rsidR="00A44201" w:rsidRDefault="00000000">
            <w:r>
              <w:rPr>
                <w:sz w:val="20"/>
              </w:rPr>
              <w:t>POST /v1/admin/odoo-sync/resync/{entity_type}/{id}</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36551F" w14:textId="77777777" w:rsidR="00A44201" w:rsidRDefault="00000000">
            <w:r>
              <w:rPr>
                <w:sz w:val="20"/>
              </w:rPr>
              <w:t>Force resync manuelle d'une entité</w:t>
            </w:r>
          </w:p>
        </w:tc>
      </w:tr>
      <w:tr w:rsidR="00A44201" w14:paraId="0A22E32C"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E4E0707" w14:textId="77777777" w:rsidR="00A44201" w:rsidRDefault="00000000">
            <w:r>
              <w:rPr>
                <w:sz w:val="20"/>
              </w:rPr>
              <w:t>GET /v1/admin/odoo-sync/queue</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27052BC" w14:textId="77777777" w:rsidR="00A44201" w:rsidRDefault="00000000">
            <w:r>
              <w:rPr>
                <w:sz w:val="20"/>
              </w:rPr>
              <w:t>État de la queue de jobs sortants</w:t>
            </w:r>
          </w:p>
        </w:tc>
      </w:tr>
      <w:tr w:rsidR="00A44201" w14:paraId="320737DD"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71BF89" w14:textId="77777777" w:rsidR="00A44201" w:rsidRDefault="00000000">
            <w:r>
              <w:rPr>
                <w:sz w:val="20"/>
              </w:rPr>
              <w:t>GET /v1/admin/odoo-sync/errors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CDDF95" w14:textId="77777777" w:rsidR="00A44201" w:rsidRDefault="00000000">
            <w:r>
              <w:rPr>
                <w:sz w:val="20"/>
              </w:rPr>
              <w:t>Liste des erreurs de synchronisation à traiter</w:t>
            </w:r>
          </w:p>
        </w:tc>
      </w:tr>
    </w:tbl>
    <w:p w14:paraId="59F6DFDE" w14:textId="77777777" w:rsidR="00A44201" w:rsidRDefault="00A44201">
      <w:pPr>
        <w:spacing w:after="80"/>
      </w:pPr>
    </w:p>
    <w:p w14:paraId="6EF72588" w14:textId="77777777" w:rsidR="00A44201" w:rsidRDefault="00000000">
      <w:pPr>
        <w:spacing w:before="280" w:after="80"/>
      </w:pPr>
      <w:r>
        <w:rPr>
          <w:b/>
          <w:color w:val="0A2540"/>
          <w:sz w:val="26"/>
        </w:rPr>
        <w:t>10.6 Robustesse</w:t>
      </w:r>
    </w:p>
    <w:p w14:paraId="1A67C31A" w14:textId="77777777" w:rsidR="00A44201" w:rsidRDefault="00000000">
      <w:pPr>
        <w:pStyle w:val="Listepuces"/>
        <w:spacing w:after="60"/>
        <w:ind w:left="340"/>
      </w:pPr>
      <w:r>
        <w:t>Idempotence : chaque opération sortante porte un external_reference unique, si Odoo reçoit deux fois le même ID, il le détecte et refuse la duplication.</w:t>
      </w:r>
    </w:p>
    <w:p w14:paraId="19B4771E" w14:textId="77777777" w:rsidR="00A44201" w:rsidRDefault="00000000">
      <w:pPr>
        <w:pStyle w:val="Listepuces"/>
        <w:spacing w:after="60"/>
        <w:ind w:left="340"/>
      </w:pPr>
      <w:r>
        <w:t>Retry automatique : 3 tentatives à 5s, 30s, 300s puis alerte humaine.</w:t>
      </w:r>
    </w:p>
    <w:p w14:paraId="3B4A75FE" w14:textId="77777777" w:rsidR="00A44201" w:rsidRDefault="00000000">
      <w:pPr>
        <w:pStyle w:val="Listepuces"/>
        <w:spacing w:after="60"/>
        <w:ind w:left="340"/>
      </w:pPr>
      <w:r>
        <w:t>Buffer local : les événements qui échouent à synchroniser sont stockés dans odoo_sync_queue et retentés par un worker toutes les 10 minutes jusqu'à succès.</w:t>
      </w:r>
    </w:p>
    <w:p w14:paraId="329D5EAD" w14:textId="77777777" w:rsidR="00A44201" w:rsidRDefault="00000000">
      <w:pPr>
        <w:pStyle w:val="Listepuces"/>
        <w:spacing w:after="60"/>
        <w:ind w:left="340"/>
      </w:pPr>
      <w:r>
        <w:t>Réconciliation nocturne : chaque nuit, un script vérifie que toutes les souscriptions HERALDO ont leur pendant Odoo et signale les écarts.</w:t>
      </w:r>
    </w:p>
    <w:p w14:paraId="5A45DEAC" w14:textId="77777777" w:rsidR="00A44201" w:rsidRDefault="00000000">
      <w:r>
        <w:br w:type="page"/>
      </w:r>
    </w:p>
    <w:p w14:paraId="457C65CB" w14:textId="77777777" w:rsidR="00A44201" w:rsidRDefault="00000000">
      <w:pPr>
        <w:pBdr>
          <w:bottom w:val="single" w:sz="12" w:space="0" w:color="B8862E"/>
        </w:pBdr>
        <w:spacing w:before="360" w:after="40"/>
      </w:pPr>
      <w:r>
        <w:rPr>
          <w:rFonts w:ascii="Georgia" w:hAnsi="Georgia"/>
          <w:b/>
          <w:color w:val="0A2540"/>
          <w:sz w:val="36"/>
        </w:rPr>
        <w:lastRenderedPageBreak/>
        <w:t>11. ARCHITECTURE GLOBALE — VUE D'ENSEMBLE</w:t>
      </w:r>
    </w:p>
    <w:p w14:paraId="5059F982" w14:textId="77777777" w:rsidR="00A44201" w:rsidRDefault="00A44201">
      <w:pPr>
        <w:spacing w:after="120"/>
      </w:pPr>
    </w:p>
    <w:p w14:paraId="26C5C51F" w14:textId="77777777" w:rsidR="00A44201" w:rsidRDefault="00000000">
      <w:pPr>
        <w:spacing w:before="280" w:after="80"/>
      </w:pPr>
      <w:r>
        <w:rPr>
          <w:b/>
          <w:color w:val="0A2540"/>
          <w:sz w:val="26"/>
        </w:rPr>
        <w:t>11.1 Schéma conceptuel</w:t>
      </w:r>
    </w:p>
    <w:p w14:paraId="0C280863" w14:textId="77777777" w:rsidR="00A44201" w:rsidRDefault="00000000">
      <w:pPr>
        <w:spacing w:after="120" w:line="300" w:lineRule="auto"/>
      </w:pPr>
      <w:r>
        <w:t>Vue synthétique des 3 systèmes et de leurs flux :</w:t>
      </w:r>
    </w:p>
    <w:p w14:paraId="76D6746F" w14:textId="77777777" w:rsidR="00A44201" w:rsidRDefault="00A44201">
      <w:pPr>
        <w:spacing w:after="120" w:line="300" w:lineRule="auto"/>
      </w:pPr>
    </w:p>
    <w:p w14:paraId="1C3DC88D" w14:textId="77777777" w:rsidR="00A44201" w:rsidRDefault="00000000">
      <w:pPr>
        <w:spacing w:after="120" w:line="300" w:lineRule="auto"/>
      </w:pPr>
      <w:r>
        <w:rPr>
          <w:color w:val="0A2540"/>
        </w:rPr>
        <w:t xml:space="preserve">  ┌─────────────────────────────────────────┐</w:t>
      </w:r>
    </w:p>
    <w:p w14:paraId="0943973A" w14:textId="77777777" w:rsidR="00A44201" w:rsidRDefault="00000000">
      <w:pPr>
        <w:spacing w:after="120" w:line="300" w:lineRule="auto"/>
      </w:pPr>
      <w:r>
        <w:rPr>
          <w:b/>
          <w:color w:val="0A2540"/>
        </w:rPr>
        <w:t xml:space="preserve">  │         PLATEFORME HERALDO PRESS        │</w:t>
      </w:r>
    </w:p>
    <w:p w14:paraId="010D42EC" w14:textId="77777777" w:rsidR="00A44201" w:rsidRDefault="00000000">
      <w:pPr>
        <w:spacing w:after="120" w:line="300" w:lineRule="auto"/>
      </w:pPr>
      <w:r>
        <w:rPr>
          <w:color w:val="0A2540"/>
        </w:rPr>
        <w:t xml:space="preserve">  │                                         │</w:t>
      </w:r>
    </w:p>
    <w:p w14:paraId="74CD09B5" w14:textId="77777777" w:rsidR="00A44201" w:rsidRDefault="00000000">
      <w:pPr>
        <w:spacing w:after="120" w:line="300" w:lineRule="auto"/>
      </w:pPr>
      <w:r>
        <w:rPr>
          <w:color w:val="0A2540"/>
        </w:rPr>
        <w:t xml:space="preserve">  │  Modules métier :                       │</w:t>
      </w:r>
    </w:p>
    <w:p w14:paraId="78FA6AE0" w14:textId="77777777" w:rsidR="00A44201" w:rsidRDefault="00000000">
      <w:pPr>
        <w:spacing w:after="120" w:line="300" w:lineRule="auto"/>
      </w:pPr>
      <w:r>
        <w:rPr>
          <w:color w:val="0A2540"/>
        </w:rPr>
        <w:t xml:space="preserve">  │  • ÉMISSION  • AGORA    • RÉSEAU        │</w:t>
      </w:r>
    </w:p>
    <w:p w14:paraId="39E2FE00" w14:textId="77777777" w:rsidR="00A44201" w:rsidRDefault="00000000">
      <w:pPr>
        <w:spacing w:after="120" w:line="300" w:lineRule="auto"/>
      </w:pPr>
      <w:r>
        <w:rPr>
          <w:color w:val="0A2540"/>
        </w:rPr>
        <w:t xml:space="preserve">  │  • FCM       • AMPLIF   • IMPACT        │</w:t>
      </w:r>
    </w:p>
    <w:p w14:paraId="54370BC2" w14:textId="77777777" w:rsidR="00A44201" w:rsidRDefault="00000000">
      <w:pPr>
        <w:spacing w:after="120" w:line="300" w:lineRule="auto"/>
      </w:pPr>
      <w:r>
        <w:rPr>
          <w:color w:val="0A2540"/>
        </w:rPr>
        <w:t xml:space="preserve">  │                                         │</w:t>
      </w:r>
    </w:p>
    <w:p w14:paraId="5ECAEF6F" w14:textId="77777777" w:rsidR="00A44201" w:rsidRDefault="00000000">
      <w:pPr>
        <w:spacing w:after="120" w:line="300" w:lineRule="auto"/>
      </w:pPr>
      <w:r>
        <w:rPr>
          <w:color w:val="0A2540"/>
        </w:rPr>
        <w:t xml:space="preserve">  │  Modules Cockpit (attaché) :            │</w:t>
      </w:r>
    </w:p>
    <w:p w14:paraId="2A506CFD" w14:textId="77777777" w:rsidR="00A44201" w:rsidRDefault="00000000">
      <w:pPr>
        <w:spacing w:after="120" w:line="300" w:lineRule="auto"/>
      </w:pPr>
      <w:r>
        <w:rPr>
          <w:color w:val="0A2540"/>
        </w:rPr>
        <w:t xml:space="preserve">  │  • SOCIAL  • STUDIO  • INBOX  • AGENDA │</w:t>
      </w:r>
    </w:p>
    <w:p w14:paraId="6A71DC75" w14:textId="77777777" w:rsidR="00A44201" w:rsidRDefault="00000000">
      <w:pPr>
        <w:spacing w:after="120" w:line="300" w:lineRule="auto"/>
      </w:pPr>
      <w:r>
        <w:rPr>
          <w:color w:val="0A2540"/>
        </w:rPr>
        <w:t xml:space="preserve">  │  • CRM     • BRIEF   • MOBILE           │</w:t>
      </w:r>
    </w:p>
    <w:p w14:paraId="2D235756" w14:textId="77777777" w:rsidR="00A44201" w:rsidRDefault="00000000">
      <w:pPr>
        <w:spacing w:after="120" w:line="300" w:lineRule="auto"/>
      </w:pPr>
      <w:r>
        <w:rPr>
          <w:color w:val="0A2540"/>
        </w:rPr>
        <w:t xml:space="preserve">  │                                         │</w:t>
      </w:r>
    </w:p>
    <w:p w14:paraId="3FDA481F" w14:textId="77777777" w:rsidR="00A44201" w:rsidRDefault="00000000">
      <w:pPr>
        <w:spacing w:after="120" w:line="300" w:lineRule="auto"/>
      </w:pPr>
      <w:r>
        <w:rPr>
          <w:color w:val="0A2540"/>
        </w:rPr>
        <w:t xml:space="preserve">  │  Modules Journaliste :                  │</w:t>
      </w:r>
    </w:p>
    <w:p w14:paraId="340DAAD9" w14:textId="77777777" w:rsidR="00A44201" w:rsidRDefault="00000000">
      <w:pPr>
        <w:spacing w:after="120" w:line="300" w:lineRule="auto"/>
      </w:pPr>
      <w:r>
        <w:rPr>
          <w:color w:val="0A2540"/>
        </w:rPr>
        <w:t xml:space="preserve">  │  • PROFIL  • CARNET   • CAPTURE • FORUM │</w:t>
      </w:r>
    </w:p>
    <w:p w14:paraId="0B601BA8" w14:textId="77777777" w:rsidR="00A44201" w:rsidRDefault="00000000">
      <w:pPr>
        <w:spacing w:after="120" w:line="300" w:lineRule="auto"/>
      </w:pPr>
      <w:r>
        <w:rPr>
          <w:color w:val="0A2540"/>
        </w:rPr>
        <w:t xml:space="preserve">  │                                         │</w:t>
      </w:r>
    </w:p>
    <w:p w14:paraId="0111A0D3" w14:textId="77777777" w:rsidR="00A44201" w:rsidRDefault="00000000">
      <w:pPr>
        <w:spacing w:after="120" w:line="300" w:lineRule="auto"/>
      </w:pPr>
      <w:r>
        <w:rPr>
          <w:color w:val="0A2540"/>
        </w:rPr>
        <w:t xml:space="preserve">  │  Modules ADMIN (internes) :             │</w:t>
      </w:r>
    </w:p>
    <w:p w14:paraId="1C537940" w14:textId="77777777" w:rsidR="00A44201" w:rsidRDefault="00000000">
      <w:pPr>
        <w:spacing w:after="120" w:line="300" w:lineRule="auto"/>
      </w:pPr>
      <w:r>
        <w:rPr>
          <w:color w:val="0A2540"/>
        </w:rPr>
        <w:t xml:space="preserve">  │  • ABONNEMENTS  • USAGE  • ACCRÉDIT.    │</w:t>
      </w:r>
    </w:p>
    <w:p w14:paraId="495F4160" w14:textId="77777777" w:rsidR="00A44201" w:rsidRDefault="00000000">
      <w:pPr>
        <w:spacing w:after="120" w:line="300" w:lineRule="auto"/>
      </w:pPr>
      <w:r>
        <w:rPr>
          <w:color w:val="0A2540"/>
        </w:rPr>
        <w:t xml:space="preserve">  │  • FCM-ADMIN    • DASHBOARD  • ALERTES │</w:t>
      </w:r>
    </w:p>
    <w:p w14:paraId="665BDCE5" w14:textId="77777777" w:rsidR="00A44201" w:rsidRDefault="00000000">
      <w:pPr>
        <w:spacing w:after="120" w:line="300" w:lineRule="auto"/>
      </w:pPr>
      <w:r>
        <w:rPr>
          <w:color w:val="0A2540"/>
        </w:rPr>
        <w:t xml:space="preserve">  │  • ODOO-SYNC (connecteur)               │</w:t>
      </w:r>
    </w:p>
    <w:p w14:paraId="6D363DB1" w14:textId="77777777" w:rsidR="00A44201" w:rsidRDefault="00000000">
      <w:pPr>
        <w:spacing w:after="120" w:line="300" w:lineRule="auto"/>
      </w:pPr>
      <w:r>
        <w:rPr>
          <w:color w:val="0A2540"/>
        </w:rPr>
        <w:t xml:space="preserve">  └────────────┬────────────────────────────┘</w:t>
      </w:r>
    </w:p>
    <w:p w14:paraId="54E99CD8" w14:textId="77777777" w:rsidR="00A44201" w:rsidRDefault="00000000">
      <w:pPr>
        <w:spacing w:after="120" w:line="300" w:lineRule="auto"/>
      </w:pPr>
      <w:r>
        <w:rPr>
          <w:color w:val="0A2540"/>
        </w:rPr>
        <w:t xml:space="preserve">               │</w:t>
      </w:r>
    </w:p>
    <w:p w14:paraId="2132F9BD" w14:textId="77777777" w:rsidR="00A44201" w:rsidRDefault="00000000">
      <w:pPr>
        <w:spacing w:after="120" w:line="300" w:lineRule="auto"/>
      </w:pPr>
      <w:r>
        <w:rPr>
          <w:color w:val="B8862E"/>
        </w:rPr>
        <w:t xml:space="preserve">               │  API bidirectionnelle</w:t>
      </w:r>
    </w:p>
    <w:p w14:paraId="3BA39762" w14:textId="77777777" w:rsidR="00A44201" w:rsidRDefault="00000000">
      <w:pPr>
        <w:spacing w:after="120" w:line="300" w:lineRule="auto"/>
      </w:pPr>
      <w:r>
        <w:rPr>
          <w:color w:val="B8862E"/>
        </w:rPr>
        <w:t xml:space="preserve">               ▼</w:t>
      </w:r>
    </w:p>
    <w:p w14:paraId="0DF36EA2" w14:textId="77777777" w:rsidR="00A44201" w:rsidRDefault="00000000">
      <w:pPr>
        <w:spacing w:after="120" w:line="300" w:lineRule="auto"/>
      </w:pPr>
      <w:r>
        <w:rPr>
          <w:color w:val="0A2540"/>
        </w:rPr>
        <w:t xml:space="preserve">  ┌─────────────────────────────────────────┐</w:t>
      </w:r>
    </w:p>
    <w:p w14:paraId="4EE80322" w14:textId="77777777" w:rsidR="00A44201" w:rsidRDefault="00000000">
      <w:pPr>
        <w:spacing w:after="120" w:line="300" w:lineRule="auto"/>
      </w:pPr>
      <w:r>
        <w:rPr>
          <w:b/>
          <w:color w:val="0A2540"/>
        </w:rPr>
        <w:t xml:space="preserve">  │              ODOO (SaaS)                │</w:t>
      </w:r>
    </w:p>
    <w:p w14:paraId="35CD17BA" w14:textId="77777777" w:rsidR="00A44201" w:rsidRDefault="00000000">
      <w:pPr>
        <w:spacing w:after="120" w:line="300" w:lineRule="auto"/>
      </w:pPr>
      <w:r>
        <w:rPr>
          <w:color w:val="0A2540"/>
        </w:rPr>
        <w:lastRenderedPageBreak/>
        <w:t xml:space="preserve">  │                                         │</w:t>
      </w:r>
    </w:p>
    <w:p w14:paraId="18141563" w14:textId="77777777" w:rsidR="00A44201" w:rsidRDefault="00000000">
      <w:pPr>
        <w:spacing w:after="120" w:line="300" w:lineRule="auto"/>
      </w:pPr>
      <w:r>
        <w:rPr>
          <w:color w:val="0A2540"/>
        </w:rPr>
        <w:t xml:space="preserve">  │  • Comptabilité SYSCOHADA              │</w:t>
      </w:r>
    </w:p>
    <w:p w14:paraId="55853022" w14:textId="77777777" w:rsidR="00A44201" w:rsidRDefault="00000000">
      <w:pPr>
        <w:spacing w:after="120" w:line="300" w:lineRule="auto"/>
      </w:pPr>
      <w:r>
        <w:rPr>
          <w:color w:val="0A2540"/>
        </w:rPr>
        <w:t xml:space="preserve">  │  • Facturation clients                 │</w:t>
      </w:r>
    </w:p>
    <w:p w14:paraId="719478E4" w14:textId="77777777" w:rsidR="00A44201" w:rsidRDefault="00000000">
      <w:pPr>
        <w:spacing w:after="120" w:line="300" w:lineRule="auto"/>
      </w:pPr>
      <w:r>
        <w:rPr>
          <w:color w:val="0A2540"/>
        </w:rPr>
        <w:t xml:space="preserve">  │  • Paie et RH                          │</w:t>
      </w:r>
    </w:p>
    <w:p w14:paraId="67EEBC49" w14:textId="77777777" w:rsidR="00A44201" w:rsidRDefault="00000000">
      <w:pPr>
        <w:spacing w:after="120" w:line="300" w:lineRule="auto"/>
      </w:pPr>
      <w:r>
        <w:rPr>
          <w:color w:val="0A2540"/>
        </w:rPr>
        <w:t xml:space="preserve">  │  • Trésorerie                          │</w:t>
      </w:r>
    </w:p>
    <w:p w14:paraId="4CBA274B" w14:textId="77777777" w:rsidR="00A44201" w:rsidRDefault="00000000">
      <w:pPr>
        <w:spacing w:after="120" w:line="300" w:lineRule="auto"/>
      </w:pPr>
      <w:r>
        <w:rPr>
          <w:color w:val="0A2540"/>
        </w:rPr>
        <w:t xml:space="preserve">  │  • Déclarations fiscales DGI/CNPS      │</w:t>
      </w:r>
    </w:p>
    <w:p w14:paraId="1C823BDE" w14:textId="77777777" w:rsidR="00A44201" w:rsidRDefault="00000000">
      <w:pPr>
        <w:spacing w:after="120" w:line="300" w:lineRule="auto"/>
      </w:pPr>
      <w:r>
        <w:rPr>
          <w:color w:val="0A2540"/>
        </w:rPr>
        <w:t xml:space="preserve">  │  • Achats et fournisseurs              │</w:t>
      </w:r>
    </w:p>
    <w:p w14:paraId="4B3F8266" w14:textId="77777777" w:rsidR="00A44201" w:rsidRDefault="00000000">
      <w:pPr>
        <w:spacing w:after="120" w:line="300" w:lineRule="auto"/>
      </w:pPr>
      <w:r>
        <w:rPr>
          <w:color w:val="0A2540"/>
        </w:rPr>
        <w:t xml:space="preserve">  │  • CRM prospects (optionnel)           │</w:t>
      </w:r>
    </w:p>
    <w:p w14:paraId="5E7A5938" w14:textId="77777777" w:rsidR="00A44201" w:rsidRDefault="00000000">
      <w:pPr>
        <w:spacing w:after="120" w:line="300" w:lineRule="auto"/>
      </w:pPr>
      <w:r>
        <w:rPr>
          <w:color w:val="0A2540"/>
        </w:rPr>
        <w:t xml:space="preserve">  └─────────────────────────────────────────┘</w:t>
      </w:r>
    </w:p>
    <w:p w14:paraId="16BDB534" w14:textId="77777777" w:rsidR="00A44201" w:rsidRDefault="00A44201">
      <w:pPr>
        <w:spacing w:after="120" w:line="300" w:lineRule="auto"/>
      </w:pPr>
    </w:p>
    <w:p w14:paraId="06DD4909" w14:textId="77777777" w:rsidR="00A44201" w:rsidRDefault="00000000">
      <w:pPr>
        <w:spacing w:after="120" w:line="300" w:lineRule="auto"/>
      </w:pPr>
      <w:r>
        <w:rPr>
          <w:i/>
          <w:color w:val="5A6470"/>
        </w:rPr>
        <w:t xml:space="preserve">  Outils standards complémentaires :</w:t>
      </w:r>
    </w:p>
    <w:p w14:paraId="72479A22" w14:textId="77777777" w:rsidR="00A44201" w:rsidRDefault="00000000">
      <w:pPr>
        <w:spacing w:after="120" w:line="300" w:lineRule="auto"/>
      </w:pPr>
      <w:r>
        <w:rPr>
          <w:color w:val="5A6470"/>
        </w:rPr>
        <w:t xml:space="preserve">  • Notion (documentation, projets internes)</w:t>
      </w:r>
    </w:p>
    <w:p w14:paraId="3FF10F93" w14:textId="77777777" w:rsidR="00A44201" w:rsidRDefault="00000000">
      <w:pPr>
        <w:spacing w:after="120" w:line="300" w:lineRule="auto"/>
      </w:pPr>
      <w:r>
        <w:rPr>
          <w:color w:val="5A6470"/>
        </w:rPr>
        <w:t xml:space="preserve">  • Slack (messagerie équipe)</w:t>
      </w:r>
    </w:p>
    <w:p w14:paraId="1DEF5298" w14:textId="77777777" w:rsidR="00A44201" w:rsidRDefault="00000000">
      <w:pPr>
        <w:spacing w:after="120" w:line="300" w:lineRule="auto"/>
      </w:pPr>
      <w:r>
        <w:rPr>
          <w:color w:val="5A6470"/>
        </w:rPr>
        <w:t xml:space="preserve">  • Google Workspace (bureautique, mails)</w:t>
      </w:r>
    </w:p>
    <w:p w14:paraId="0140630B" w14:textId="77777777" w:rsidR="00A44201" w:rsidRDefault="00000000">
      <w:pPr>
        <w:spacing w:after="120" w:line="300" w:lineRule="auto"/>
      </w:pPr>
      <w:r>
        <w:rPr>
          <w:color w:val="5A6470"/>
        </w:rPr>
        <w:t xml:space="preserve">  • Crisp ou Intercom (support client Phase 1)</w:t>
      </w:r>
    </w:p>
    <w:p w14:paraId="1E245DF6" w14:textId="77777777" w:rsidR="00A44201" w:rsidRDefault="00000000">
      <w:pPr>
        <w:spacing w:after="120" w:line="300" w:lineRule="auto"/>
      </w:pPr>
      <w:r>
        <w:rPr>
          <w:color w:val="5A6470"/>
        </w:rPr>
        <w:t xml:space="preserve">  • HubSpot CRM (prospects commerciaux Phase 1)</w:t>
      </w:r>
    </w:p>
    <w:p w14:paraId="74356C59" w14:textId="77777777" w:rsidR="00A44201" w:rsidRDefault="00000000">
      <w:pPr>
        <w:spacing w:before="280" w:after="80"/>
      </w:pPr>
      <w:r>
        <w:rPr>
          <w:b/>
          <w:color w:val="0A2540"/>
          <w:sz w:val="26"/>
        </w:rPr>
        <w:t>11.2 Répartition des responsabilités par équipe</w:t>
      </w:r>
    </w:p>
    <w:tbl>
      <w:tblPr>
        <w:tblW w:w="0" w:type="auto"/>
        <w:jc w:val="center"/>
        <w:tblLook w:val="04A0" w:firstRow="1" w:lastRow="0" w:firstColumn="1" w:lastColumn="0" w:noHBand="0" w:noVBand="1"/>
      </w:tblPr>
      <w:tblGrid>
        <w:gridCol w:w="2551"/>
        <w:gridCol w:w="3118"/>
        <w:gridCol w:w="3402"/>
      </w:tblGrid>
      <w:tr w:rsidR="00A44201" w14:paraId="46573E5D" w14:textId="77777777">
        <w:trPr>
          <w:jc w:val="center"/>
        </w:trPr>
        <w:tc>
          <w:tcPr>
            <w:tcW w:w="2551" w:type="dxa"/>
            <w:shd w:val="clear" w:color="auto" w:fill="0A2540"/>
            <w:tcMar>
              <w:top w:w="120" w:type="dxa"/>
              <w:left w:w="140" w:type="dxa"/>
              <w:bottom w:w="120" w:type="dxa"/>
              <w:right w:w="140" w:type="dxa"/>
            </w:tcMar>
            <w:vAlign w:val="center"/>
          </w:tcPr>
          <w:p w14:paraId="408A90B3" w14:textId="77777777" w:rsidR="00A44201" w:rsidRDefault="00000000">
            <w:r>
              <w:rPr>
                <w:b/>
                <w:color w:val="FFFFFF"/>
                <w:sz w:val="20"/>
              </w:rPr>
              <w:t>Équipe</w:t>
            </w:r>
          </w:p>
        </w:tc>
        <w:tc>
          <w:tcPr>
            <w:tcW w:w="3118" w:type="dxa"/>
            <w:shd w:val="clear" w:color="auto" w:fill="0A2540"/>
            <w:tcMar>
              <w:top w:w="120" w:type="dxa"/>
              <w:left w:w="140" w:type="dxa"/>
              <w:bottom w:w="120" w:type="dxa"/>
              <w:right w:w="140" w:type="dxa"/>
            </w:tcMar>
            <w:vAlign w:val="center"/>
          </w:tcPr>
          <w:p w14:paraId="1EDDF693" w14:textId="77777777" w:rsidR="00A44201" w:rsidRDefault="00000000">
            <w:r>
              <w:rPr>
                <w:b/>
                <w:color w:val="FFFFFF"/>
                <w:sz w:val="20"/>
              </w:rPr>
              <w:t>Outil principal</w:t>
            </w:r>
          </w:p>
        </w:tc>
        <w:tc>
          <w:tcPr>
            <w:tcW w:w="3402" w:type="dxa"/>
            <w:shd w:val="clear" w:color="auto" w:fill="0A2540"/>
            <w:tcMar>
              <w:top w:w="120" w:type="dxa"/>
              <w:left w:w="140" w:type="dxa"/>
              <w:bottom w:w="120" w:type="dxa"/>
              <w:right w:w="140" w:type="dxa"/>
            </w:tcMar>
            <w:vAlign w:val="center"/>
          </w:tcPr>
          <w:p w14:paraId="44492D2F" w14:textId="77777777" w:rsidR="00A44201" w:rsidRDefault="00000000">
            <w:r>
              <w:rPr>
                <w:b/>
                <w:color w:val="FFFFFF"/>
                <w:sz w:val="20"/>
              </w:rPr>
              <w:t>Outils secondaires</w:t>
            </w:r>
          </w:p>
        </w:tc>
      </w:tr>
      <w:tr w:rsidR="00A44201" w14:paraId="717C0CF3"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004AE8" w14:textId="77777777" w:rsidR="00A44201" w:rsidRDefault="00000000">
            <w:r>
              <w:rPr>
                <w:sz w:val="20"/>
              </w:rPr>
              <w:t>Direction Générale</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4666F2" w14:textId="77777777" w:rsidR="00A44201" w:rsidRDefault="00000000">
            <w:r>
              <w:rPr>
                <w:sz w:val="20"/>
              </w:rPr>
              <w:t>HERALDO Dashboard</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E82262" w14:textId="77777777" w:rsidR="00A44201" w:rsidRDefault="00000000">
            <w:r>
              <w:rPr>
                <w:sz w:val="20"/>
              </w:rPr>
              <w:t>Odoo (reporting financier)</w:t>
            </w:r>
          </w:p>
        </w:tc>
      </w:tr>
      <w:tr w:rsidR="00A44201" w14:paraId="27404178"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F09B027" w14:textId="77777777" w:rsidR="00A44201" w:rsidRDefault="00000000">
            <w:r>
              <w:rPr>
                <w:sz w:val="20"/>
              </w:rPr>
              <w:t>Commerciale</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B794F7" w14:textId="77777777" w:rsidR="00A44201" w:rsidRDefault="00000000">
            <w:r>
              <w:rPr>
                <w:sz w:val="20"/>
              </w:rPr>
              <w:t>HubSpot CRM → Odoo CRM</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DACEE7" w14:textId="77777777" w:rsidR="00A44201" w:rsidRDefault="00000000">
            <w:r>
              <w:rPr>
                <w:sz w:val="20"/>
              </w:rPr>
              <w:t>HERALDO ADMIN (validation souscriptions)</w:t>
            </w:r>
          </w:p>
        </w:tc>
      </w:tr>
      <w:tr w:rsidR="00A44201" w14:paraId="1552DF9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1C725B" w14:textId="77777777" w:rsidR="00A44201" w:rsidRDefault="00000000">
            <w:r>
              <w:rPr>
                <w:sz w:val="20"/>
              </w:rPr>
              <w:t>Customer Success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5BFE20" w14:textId="77777777" w:rsidR="00A44201" w:rsidRDefault="00000000">
            <w:r>
              <w:rPr>
                <w:sz w:val="20"/>
              </w:rPr>
              <w:t>HERALDO ADMIN (USAGE, ALERTES)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30EF22" w14:textId="77777777" w:rsidR="00A44201" w:rsidRDefault="00000000">
            <w:r>
              <w:rPr>
                <w:sz w:val="20"/>
              </w:rPr>
              <w:t>Crisp (support)</w:t>
            </w:r>
          </w:p>
        </w:tc>
      </w:tr>
      <w:tr w:rsidR="00A44201" w14:paraId="4A062497"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578CF4" w14:textId="77777777" w:rsidR="00A44201" w:rsidRDefault="00000000">
            <w:r>
              <w:rPr>
                <w:sz w:val="20"/>
              </w:rPr>
              <w:t>Technique</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4C726DC" w14:textId="77777777" w:rsidR="00A44201" w:rsidRDefault="00000000">
            <w:r>
              <w:rPr>
                <w:sz w:val="20"/>
              </w:rPr>
              <w:t>HERALDO ADMIN + GitHub</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2AA4EE" w14:textId="77777777" w:rsidR="00A44201" w:rsidRDefault="00000000">
            <w:r>
              <w:rPr>
                <w:sz w:val="20"/>
              </w:rPr>
              <w:t>Notion (documentation)</w:t>
            </w:r>
          </w:p>
        </w:tc>
      </w:tr>
      <w:tr w:rsidR="00A44201" w14:paraId="2A3F1914"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B67E6F" w14:textId="77777777" w:rsidR="00A44201" w:rsidRDefault="00000000">
            <w:r>
              <w:rPr>
                <w:sz w:val="20"/>
              </w:rPr>
              <w:t>Finance / Comptabilité</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1D5066" w14:textId="77777777" w:rsidR="00A44201" w:rsidRDefault="00000000">
            <w:r>
              <w:rPr>
                <w:sz w:val="20"/>
              </w:rPr>
              <w:t>Odoo</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BA23E5B" w14:textId="77777777" w:rsidR="00A44201" w:rsidRDefault="00000000">
            <w:r>
              <w:rPr>
                <w:sz w:val="20"/>
              </w:rPr>
              <w:t>HERALDO ADMIN (FCM-ADMIN)</w:t>
            </w:r>
          </w:p>
        </w:tc>
      </w:tr>
      <w:tr w:rsidR="00A44201" w14:paraId="01A93BB3"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B1DCF2" w14:textId="77777777" w:rsidR="00A44201" w:rsidRDefault="00000000">
            <w:r>
              <w:rPr>
                <w:sz w:val="20"/>
              </w:rPr>
              <w:t>RH</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761119" w14:textId="77777777" w:rsidR="00A44201" w:rsidRDefault="00000000">
            <w:r>
              <w:rPr>
                <w:sz w:val="20"/>
              </w:rPr>
              <w:t>Odoo Paie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F7AB61C" w14:textId="77777777" w:rsidR="00A44201" w:rsidRDefault="00000000">
            <w:r>
              <w:rPr>
                <w:sz w:val="20"/>
              </w:rPr>
              <w:t>Notion (onboarding)</w:t>
            </w:r>
          </w:p>
        </w:tc>
      </w:tr>
      <w:tr w:rsidR="00A44201" w14:paraId="33352772"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63E83D" w14:textId="77777777" w:rsidR="00A44201" w:rsidRDefault="00000000">
            <w:r>
              <w:rPr>
                <w:sz w:val="20"/>
              </w:rPr>
              <w:lastRenderedPageBreak/>
              <w:t>Marketing</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D15E6E" w14:textId="77777777" w:rsidR="00A44201" w:rsidRDefault="00000000">
            <w:r>
              <w:rPr>
                <w:sz w:val="20"/>
              </w:rPr>
              <w:t>HubSpot + Notion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62060F9" w14:textId="77777777" w:rsidR="00A44201" w:rsidRDefault="00000000">
            <w:r>
              <w:rPr>
                <w:sz w:val="20"/>
              </w:rPr>
              <w:t>Outils créa externes</w:t>
            </w:r>
          </w:p>
        </w:tc>
      </w:tr>
    </w:tbl>
    <w:p w14:paraId="193704FA" w14:textId="77777777" w:rsidR="00A44201" w:rsidRDefault="00A44201">
      <w:pPr>
        <w:spacing w:after="80"/>
      </w:pPr>
    </w:p>
    <w:p w14:paraId="6EC6A603" w14:textId="77777777" w:rsidR="00A44201" w:rsidRDefault="00000000">
      <w:r>
        <w:br w:type="page"/>
      </w:r>
    </w:p>
    <w:p w14:paraId="55DBADF6" w14:textId="77777777" w:rsidR="00A44201" w:rsidRDefault="00000000">
      <w:pPr>
        <w:pBdr>
          <w:bottom w:val="single" w:sz="12" w:space="0" w:color="B8862E"/>
        </w:pBdr>
        <w:spacing w:before="360" w:after="40"/>
      </w:pPr>
      <w:r>
        <w:rPr>
          <w:rFonts w:ascii="Georgia" w:hAnsi="Georgia"/>
          <w:b/>
          <w:color w:val="0A2540"/>
          <w:sz w:val="36"/>
        </w:rPr>
        <w:lastRenderedPageBreak/>
        <w:t>12. BUDGET DE DÉVELOPPEMENT DES MODULES ADMIN</w:t>
      </w:r>
    </w:p>
    <w:p w14:paraId="67AD8D5B" w14:textId="77777777" w:rsidR="00A44201" w:rsidRDefault="00A44201">
      <w:pPr>
        <w:spacing w:after="120"/>
      </w:pPr>
    </w:p>
    <w:p w14:paraId="0814D7D8" w14:textId="77777777" w:rsidR="00A44201" w:rsidRDefault="00000000">
      <w:pPr>
        <w:spacing w:before="280" w:after="80"/>
      </w:pPr>
      <w:r>
        <w:rPr>
          <w:b/>
          <w:color w:val="0A2540"/>
          <w:sz w:val="26"/>
        </w:rPr>
        <w:t>12.1 Coûts de développement</w:t>
      </w:r>
    </w:p>
    <w:tbl>
      <w:tblPr>
        <w:tblW w:w="0" w:type="auto"/>
        <w:jc w:val="center"/>
        <w:tblLook w:val="04A0" w:firstRow="1" w:lastRow="0" w:firstColumn="1" w:lastColumn="0" w:noHBand="0" w:noVBand="1"/>
      </w:tblPr>
      <w:tblGrid>
        <w:gridCol w:w="3118"/>
        <w:gridCol w:w="1417"/>
        <w:gridCol w:w="2268"/>
        <w:gridCol w:w="2268"/>
      </w:tblGrid>
      <w:tr w:rsidR="00A44201" w14:paraId="3365A78E" w14:textId="77777777">
        <w:trPr>
          <w:jc w:val="center"/>
        </w:trPr>
        <w:tc>
          <w:tcPr>
            <w:tcW w:w="3118" w:type="dxa"/>
            <w:shd w:val="clear" w:color="auto" w:fill="0A2540"/>
            <w:tcMar>
              <w:top w:w="120" w:type="dxa"/>
              <w:left w:w="140" w:type="dxa"/>
              <w:bottom w:w="120" w:type="dxa"/>
              <w:right w:w="140" w:type="dxa"/>
            </w:tcMar>
            <w:vAlign w:val="center"/>
          </w:tcPr>
          <w:p w14:paraId="22A92FA5" w14:textId="77777777" w:rsidR="00A44201" w:rsidRDefault="00000000">
            <w:r>
              <w:rPr>
                <w:b/>
                <w:color w:val="FFFFFF"/>
                <w:sz w:val="20"/>
              </w:rPr>
              <w:t>Module</w:t>
            </w:r>
          </w:p>
        </w:tc>
        <w:tc>
          <w:tcPr>
            <w:tcW w:w="1417" w:type="dxa"/>
            <w:shd w:val="clear" w:color="auto" w:fill="0A2540"/>
            <w:tcMar>
              <w:top w:w="120" w:type="dxa"/>
              <w:left w:w="140" w:type="dxa"/>
              <w:bottom w:w="120" w:type="dxa"/>
              <w:right w:w="140" w:type="dxa"/>
            </w:tcMar>
            <w:vAlign w:val="center"/>
          </w:tcPr>
          <w:p w14:paraId="4F958CEE" w14:textId="77777777" w:rsidR="00A44201" w:rsidRDefault="00000000">
            <w:r>
              <w:rPr>
                <w:b/>
                <w:color w:val="FFFFFF"/>
                <w:sz w:val="20"/>
              </w:rPr>
              <w:t>Complexité</w:t>
            </w:r>
          </w:p>
        </w:tc>
        <w:tc>
          <w:tcPr>
            <w:tcW w:w="2268" w:type="dxa"/>
            <w:shd w:val="clear" w:color="auto" w:fill="0A2540"/>
            <w:tcMar>
              <w:top w:w="120" w:type="dxa"/>
              <w:left w:w="140" w:type="dxa"/>
              <w:bottom w:w="120" w:type="dxa"/>
              <w:right w:w="140" w:type="dxa"/>
            </w:tcMar>
            <w:vAlign w:val="center"/>
          </w:tcPr>
          <w:p w14:paraId="374C64F2" w14:textId="77777777" w:rsidR="00A44201" w:rsidRDefault="00000000">
            <w:r>
              <w:rPr>
                <w:b/>
                <w:color w:val="FFFFFF"/>
                <w:sz w:val="20"/>
              </w:rPr>
              <w:t>Budget estimé</w:t>
            </w:r>
          </w:p>
        </w:tc>
        <w:tc>
          <w:tcPr>
            <w:tcW w:w="2268" w:type="dxa"/>
            <w:shd w:val="clear" w:color="auto" w:fill="0A2540"/>
            <w:tcMar>
              <w:top w:w="120" w:type="dxa"/>
              <w:left w:w="140" w:type="dxa"/>
              <w:bottom w:w="120" w:type="dxa"/>
              <w:right w:w="140" w:type="dxa"/>
            </w:tcMar>
            <w:vAlign w:val="center"/>
          </w:tcPr>
          <w:p w14:paraId="08C973A1" w14:textId="77777777" w:rsidR="00A44201" w:rsidRDefault="00000000">
            <w:r>
              <w:rPr>
                <w:b/>
                <w:color w:val="FFFFFF"/>
                <w:sz w:val="20"/>
              </w:rPr>
              <w:t>Durée</w:t>
            </w:r>
          </w:p>
        </w:tc>
      </w:tr>
      <w:tr w:rsidR="00A44201" w14:paraId="1E37B7F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D9B1AD" w14:textId="77777777" w:rsidR="00A44201" w:rsidRDefault="00000000">
            <w:r>
              <w:rPr>
                <w:sz w:val="20"/>
              </w:rPr>
              <w:t>A1 ABONNEMENTS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821171" w14:textId="77777777" w:rsidR="00A44201"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FE3DC7E" w14:textId="77777777" w:rsidR="00A44201" w:rsidRDefault="00000000">
            <w:r>
              <w:rPr>
                <w:sz w:val="20"/>
              </w:rPr>
              <w:t>3 500 000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8E8957" w14:textId="77777777" w:rsidR="00A44201" w:rsidRDefault="00000000">
            <w:r>
              <w:rPr>
                <w:sz w:val="20"/>
              </w:rPr>
              <w:t>3 sem</w:t>
            </w:r>
          </w:p>
        </w:tc>
      </w:tr>
      <w:tr w:rsidR="00A44201" w14:paraId="30C2B82E"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98F450" w14:textId="77777777" w:rsidR="00A44201" w:rsidRDefault="00000000">
            <w:r>
              <w:rPr>
                <w:sz w:val="20"/>
              </w:rPr>
              <w:t>A2 USAGE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E197C0" w14:textId="77777777" w:rsidR="00A44201"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876FCD" w14:textId="77777777" w:rsidR="00A44201" w:rsidRDefault="00000000">
            <w:r>
              <w:rPr>
                <w:sz w:val="20"/>
              </w:rPr>
              <w:t>3 000 000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D8D727" w14:textId="77777777" w:rsidR="00A44201" w:rsidRDefault="00000000">
            <w:r>
              <w:rPr>
                <w:sz w:val="20"/>
              </w:rPr>
              <w:t>3 sem</w:t>
            </w:r>
          </w:p>
        </w:tc>
      </w:tr>
      <w:tr w:rsidR="00A44201" w14:paraId="4A908FF1"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207B5A" w14:textId="77777777" w:rsidR="00A44201" w:rsidRDefault="00000000">
            <w:r>
              <w:rPr>
                <w:sz w:val="20"/>
              </w:rPr>
              <w:t>A3 ACCRÉDITATIONS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E28FFD7" w14:textId="77777777" w:rsidR="00A44201"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EBB444" w14:textId="77777777" w:rsidR="00A44201" w:rsidRDefault="00000000">
            <w:r>
              <w:rPr>
                <w:sz w:val="20"/>
              </w:rPr>
              <w:t>2 500 000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6F9ABF" w14:textId="77777777" w:rsidR="00A44201" w:rsidRDefault="00000000">
            <w:r>
              <w:rPr>
                <w:sz w:val="20"/>
              </w:rPr>
              <w:t>2 sem</w:t>
            </w:r>
          </w:p>
        </w:tc>
      </w:tr>
      <w:tr w:rsidR="00A44201" w14:paraId="2996B93A"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6EEE273" w14:textId="77777777" w:rsidR="00A44201" w:rsidRDefault="00000000">
            <w:r>
              <w:rPr>
                <w:sz w:val="20"/>
              </w:rPr>
              <w:t>A4 FCM-ADMIN</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5721DB6" w14:textId="77777777" w:rsidR="00A44201" w:rsidRDefault="00000000">
            <w:r>
              <w:rPr>
                <w:sz w:val="20"/>
              </w:rPr>
              <w:t>Élevée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5EA90FA" w14:textId="77777777" w:rsidR="00A44201" w:rsidRDefault="00000000">
            <w:r>
              <w:rPr>
                <w:sz w:val="20"/>
              </w:rPr>
              <w:t>4 500 000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2C8BA0F" w14:textId="77777777" w:rsidR="00A44201" w:rsidRDefault="00000000">
            <w:r>
              <w:rPr>
                <w:sz w:val="20"/>
              </w:rPr>
              <w:t>4 sem</w:t>
            </w:r>
          </w:p>
        </w:tc>
      </w:tr>
      <w:tr w:rsidR="00A44201" w14:paraId="543B7D1C"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4CAF81" w14:textId="77777777" w:rsidR="00A44201" w:rsidRDefault="00000000">
            <w:r>
              <w:rPr>
                <w:sz w:val="20"/>
              </w:rPr>
              <w:t>A5 DASHBOARD</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F59BA4" w14:textId="77777777" w:rsidR="00A44201"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60A9C2" w14:textId="77777777" w:rsidR="00A44201" w:rsidRDefault="00000000">
            <w:r>
              <w:rPr>
                <w:sz w:val="20"/>
              </w:rPr>
              <w:t>3 000 000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5D66C0" w14:textId="77777777" w:rsidR="00A44201" w:rsidRDefault="00000000">
            <w:r>
              <w:rPr>
                <w:sz w:val="20"/>
              </w:rPr>
              <w:t>3 sem</w:t>
            </w:r>
          </w:p>
        </w:tc>
      </w:tr>
      <w:tr w:rsidR="00A44201" w14:paraId="79C9A3A7"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3B7F35" w14:textId="77777777" w:rsidR="00A44201" w:rsidRDefault="00000000">
            <w:r>
              <w:rPr>
                <w:sz w:val="20"/>
              </w:rPr>
              <w:t>A6 SUPPORT (Phase 2 uniquement)</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8BCB2D" w14:textId="77777777" w:rsidR="00A44201" w:rsidRDefault="00000000">
            <w:r>
              <w:rPr>
                <w:sz w:val="20"/>
              </w:rPr>
              <w:t>Moyenne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FE5CA7" w14:textId="77777777" w:rsidR="00A44201" w:rsidRDefault="00000000">
            <w:r>
              <w:rPr>
                <w:sz w:val="20"/>
              </w:rPr>
              <w:t>3 500 000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3574AC" w14:textId="77777777" w:rsidR="00A44201" w:rsidRDefault="00000000">
            <w:r>
              <w:rPr>
                <w:sz w:val="20"/>
              </w:rPr>
              <w:t>3 sem</w:t>
            </w:r>
          </w:p>
        </w:tc>
      </w:tr>
      <w:tr w:rsidR="00A44201" w14:paraId="7E93B6B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982E36" w14:textId="77777777" w:rsidR="00A44201" w:rsidRDefault="00000000">
            <w:r>
              <w:rPr>
                <w:sz w:val="20"/>
              </w:rPr>
              <w:t>A7 ALERTES</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31A0B7" w14:textId="77777777" w:rsidR="00A44201" w:rsidRDefault="00000000">
            <w:r>
              <w:rPr>
                <w:sz w:val="20"/>
              </w:rPr>
              <w:t>Faible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EF50D0" w14:textId="77777777" w:rsidR="00A44201" w:rsidRDefault="00000000">
            <w:r>
              <w:rPr>
                <w:sz w:val="20"/>
              </w:rPr>
              <w:t>1 500 000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FC2E93" w14:textId="77777777" w:rsidR="00A44201" w:rsidRDefault="00000000">
            <w:r>
              <w:rPr>
                <w:sz w:val="20"/>
              </w:rPr>
              <w:t>2 sem</w:t>
            </w:r>
          </w:p>
        </w:tc>
      </w:tr>
      <w:tr w:rsidR="00A44201" w14:paraId="4AE76DAE"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3D540F5" w14:textId="77777777" w:rsidR="00A44201" w:rsidRDefault="00000000">
            <w:r>
              <w:rPr>
                <w:sz w:val="20"/>
              </w:rPr>
              <w:t>A8 ODOO-SYNC (le plus critique)</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29AC94" w14:textId="77777777" w:rsidR="00A44201" w:rsidRDefault="00000000">
            <w:r>
              <w:rPr>
                <w:sz w:val="20"/>
              </w:rPr>
              <w:t>Élevée</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4CE7EBD" w14:textId="77777777" w:rsidR="00A44201" w:rsidRDefault="00000000">
            <w:r>
              <w:rPr>
                <w:sz w:val="20"/>
              </w:rPr>
              <w:t>5 000 000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E0CB64" w14:textId="77777777" w:rsidR="00A44201" w:rsidRDefault="00000000">
            <w:r>
              <w:rPr>
                <w:sz w:val="20"/>
              </w:rPr>
              <w:t>4 sem</w:t>
            </w:r>
          </w:p>
        </w:tc>
      </w:tr>
      <w:tr w:rsidR="00A44201" w14:paraId="039ED525"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678873" w14:textId="77777777" w:rsidR="00A44201" w:rsidRDefault="00000000">
            <w:r>
              <w:rPr>
                <w:sz w:val="20"/>
              </w:rPr>
              <w:t>Intégration Odoo (côté Odoo, par intégrateur)</w:t>
            </w:r>
          </w:p>
        </w:tc>
        <w:tc>
          <w:tcPr>
            <w:tcW w:w="1417"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EA79B8" w14:textId="77777777" w:rsidR="00A44201" w:rsidRDefault="00000000">
            <w:r>
              <w:rPr>
                <w:sz w:val="20"/>
              </w:rPr>
              <w: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4C6ECB" w14:textId="77777777" w:rsidR="00A44201" w:rsidRDefault="00000000">
            <w:r>
              <w:rPr>
                <w:sz w:val="20"/>
              </w:rPr>
              <w:t>4 000 000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A43519C" w14:textId="77777777" w:rsidR="00A44201" w:rsidRDefault="00000000">
            <w:r>
              <w:rPr>
                <w:sz w:val="20"/>
              </w:rPr>
              <w:t>4 sem</w:t>
            </w:r>
          </w:p>
        </w:tc>
      </w:tr>
      <w:tr w:rsidR="00A44201" w14:paraId="1390674F"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F63AF80" w14:textId="77777777" w:rsidR="00A44201" w:rsidRDefault="00000000">
            <w:r>
              <w:rPr>
                <w:sz w:val="20"/>
              </w:rPr>
              <w:t>TOTAL P0 (sans A6)</w:t>
            </w:r>
          </w:p>
        </w:tc>
        <w:tc>
          <w:tcPr>
            <w:tcW w:w="1417"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E50B125" w14:textId="77777777" w:rsidR="00A44201" w:rsidRDefault="00A44201"/>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8A8A4A4" w14:textId="77777777" w:rsidR="00A44201" w:rsidRDefault="00000000">
            <w:r>
              <w:rPr>
                <w:sz w:val="20"/>
              </w:rPr>
              <w:t>27 000 000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C11D5E" w14:textId="77777777" w:rsidR="00A44201" w:rsidRDefault="00000000">
            <w:r>
              <w:rPr>
                <w:sz w:val="20"/>
              </w:rPr>
              <w:t>15-18 sem</w:t>
            </w:r>
          </w:p>
        </w:tc>
      </w:tr>
    </w:tbl>
    <w:p w14:paraId="25D7F21B" w14:textId="77777777" w:rsidR="00A44201" w:rsidRDefault="00A44201">
      <w:pPr>
        <w:spacing w:after="80"/>
      </w:pPr>
    </w:p>
    <w:p w14:paraId="686FB652" w14:textId="77777777" w:rsidR="00A44201" w:rsidRDefault="00000000">
      <w:pPr>
        <w:spacing w:before="280" w:after="80"/>
      </w:pPr>
      <w:r>
        <w:rPr>
          <w:b/>
          <w:color w:val="0A2540"/>
          <w:sz w:val="26"/>
        </w:rPr>
        <w:t>12.2 Coûts opérationnels récurrents</w:t>
      </w:r>
    </w:p>
    <w:tbl>
      <w:tblPr>
        <w:tblW w:w="0" w:type="auto"/>
        <w:jc w:val="center"/>
        <w:tblLook w:val="04A0" w:firstRow="1" w:lastRow="0" w:firstColumn="1" w:lastColumn="0" w:noHBand="0" w:noVBand="1"/>
      </w:tblPr>
      <w:tblGrid>
        <w:gridCol w:w="5669"/>
        <w:gridCol w:w="3402"/>
      </w:tblGrid>
      <w:tr w:rsidR="00A44201" w14:paraId="4DA6154F" w14:textId="77777777">
        <w:trPr>
          <w:jc w:val="center"/>
        </w:trPr>
        <w:tc>
          <w:tcPr>
            <w:tcW w:w="5669" w:type="dxa"/>
            <w:shd w:val="clear" w:color="auto" w:fill="0A2540"/>
            <w:tcMar>
              <w:top w:w="120" w:type="dxa"/>
              <w:left w:w="140" w:type="dxa"/>
              <w:bottom w:w="120" w:type="dxa"/>
              <w:right w:w="140" w:type="dxa"/>
            </w:tcMar>
            <w:vAlign w:val="center"/>
          </w:tcPr>
          <w:p w14:paraId="20B250B1" w14:textId="77777777" w:rsidR="00A44201" w:rsidRDefault="00000000">
            <w:r>
              <w:rPr>
                <w:b/>
                <w:color w:val="FFFFFF"/>
                <w:sz w:val="20"/>
              </w:rPr>
              <w:t>Poste</w:t>
            </w:r>
          </w:p>
        </w:tc>
        <w:tc>
          <w:tcPr>
            <w:tcW w:w="3402" w:type="dxa"/>
            <w:shd w:val="clear" w:color="auto" w:fill="0A2540"/>
            <w:tcMar>
              <w:top w:w="120" w:type="dxa"/>
              <w:left w:w="140" w:type="dxa"/>
              <w:bottom w:w="120" w:type="dxa"/>
              <w:right w:w="140" w:type="dxa"/>
            </w:tcMar>
            <w:vAlign w:val="center"/>
          </w:tcPr>
          <w:p w14:paraId="73CE552A" w14:textId="77777777" w:rsidR="00A44201" w:rsidRDefault="00000000">
            <w:r>
              <w:rPr>
                <w:b/>
                <w:color w:val="FFFFFF"/>
                <w:sz w:val="20"/>
              </w:rPr>
              <w:t>Coût annuel</w:t>
            </w:r>
          </w:p>
        </w:tc>
      </w:tr>
      <w:tr w:rsidR="00A44201" w14:paraId="5F4D7B40"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78C447F" w14:textId="77777777" w:rsidR="00A44201" w:rsidRDefault="00000000">
            <w:r>
              <w:rPr>
                <w:sz w:val="20"/>
              </w:rPr>
              <w:t>Odoo SaaS (5 utilisateurs au démarrage)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2CC34E" w14:textId="77777777" w:rsidR="00A44201" w:rsidRDefault="00000000">
            <w:r>
              <w:rPr>
                <w:sz w:val="20"/>
              </w:rPr>
              <w:t>2 400 000 FCFA</w:t>
            </w:r>
          </w:p>
        </w:tc>
      </w:tr>
      <w:tr w:rsidR="00A44201" w14:paraId="566F500A"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7E2004" w14:textId="77777777" w:rsidR="00A44201" w:rsidRDefault="00000000">
            <w:r>
              <w:rPr>
                <w:sz w:val="20"/>
              </w:rPr>
              <w:t>Expert-comptable CI (prestation mensuelle)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39F0429" w14:textId="77777777" w:rsidR="00A44201" w:rsidRDefault="00000000">
            <w:r>
              <w:rPr>
                <w:sz w:val="20"/>
              </w:rPr>
              <w:t>1 800 000 FCFA</w:t>
            </w:r>
          </w:p>
        </w:tc>
      </w:tr>
      <w:tr w:rsidR="00A44201" w14:paraId="01EC4B65"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5E83DA" w14:textId="77777777" w:rsidR="00A44201" w:rsidRDefault="00000000">
            <w:r>
              <w:rPr>
                <w:sz w:val="20"/>
              </w:rPr>
              <w:lastRenderedPageBreak/>
              <w:t>HubSpot CRM (version gratuite au démarrage)</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FF4EB1B" w14:textId="77777777" w:rsidR="00A44201" w:rsidRDefault="00000000">
            <w:r>
              <w:rPr>
                <w:sz w:val="20"/>
              </w:rPr>
              <w:t>0 FCFA</w:t>
            </w:r>
          </w:p>
        </w:tc>
      </w:tr>
      <w:tr w:rsidR="00A44201" w14:paraId="7B128C17"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1151A56" w14:textId="77777777" w:rsidR="00A44201" w:rsidRDefault="00000000">
            <w:r>
              <w:rPr>
                <w:sz w:val="20"/>
              </w:rPr>
              <w:t>Notion (5 utilisateurs)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A03B60" w14:textId="77777777" w:rsidR="00A44201" w:rsidRDefault="00000000">
            <w:r>
              <w:rPr>
                <w:sz w:val="20"/>
              </w:rPr>
              <w:t>600 000 FCFA</w:t>
            </w:r>
          </w:p>
        </w:tc>
      </w:tr>
      <w:tr w:rsidR="00A44201" w14:paraId="017504B2"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19553BB" w14:textId="77777777" w:rsidR="00A44201" w:rsidRDefault="00000000">
            <w:r>
              <w:rPr>
                <w:sz w:val="20"/>
              </w:rPr>
              <w:t>Google Workspace (10 utilisateurs)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B9F83D" w14:textId="77777777" w:rsidR="00A44201" w:rsidRDefault="00000000">
            <w:r>
              <w:rPr>
                <w:sz w:val="20"/>
              </w:rPr>
              <w:t>720 000 FCFA</w:t>
            </w:r>
          </w:p>
        </w:tc>
      </w:tr>
      <w:tr w:rsidR="00A44201" w14:paraId="7ECA5642"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41CD8D" w14:textId="77777777" w:rsidR="00A44201" w:rsidRDefault="00000000">
            <w:r>
              <w:rPr>
                <w:sz w:val="20"/>
              </w:rPr>
              <w:t>Slack (10 utilisateurs)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774622" w14:textId="77777777" w:rsidR="00A44201" w:rsidRDefault="00000000">
            <w:r>
              <w:rPr>
                <w:sz w:val="20"/>
              </w:rPr>
              <w:t>900 000 FCFA</w:t>
            </w:r>
          </w:p>
        </w:tc>
      </w:tr>
      <w:tr w:rsidR="00A44201" w14:paraId="035FFA14"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5C13A5" w14:textId="77777777" w:rsidR="00A44201" w:rsidRDefault="00000000">
            <w:r>
              <w:rPr>
                <w:sz w:val="20"/>
              </w:rPr>
              <w:t>Crisp support (Phase 1)</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6A698B" w14:textId="77777777" w:rsidR="00A44201" w:rsidRDefault="00000000">
            <w:r>
              <w:rPr>
                <w:sz w:val="20"/>
              </w:rPr>
              <w:t>180 000 FCFA</w:t>
            </w:r>
          </w:p>
        </w:tc>
      </w:tr>
      <w:tr w:rsidR="00A44201" w14:paraId="2527851D"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409790E" w14:textId="77777777" w:rsidR="00A44201" w:rsidRDefault="00000000">
            <w:r>
              <w:rPr>
                <w:sz w:val="20"/>
              </w:rPr>
              <w:t>TOTAL coûts outils gestion An 1</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75D2DF" w14:textId="77777777" w:rsidR="00A44201" w:rsidRDefault="00000000">
            <w:r>
              <w:rPr>
                <w:sz w:val="20"/>
              </w:rPr>
              <w:t>6 600 000 FCFA</w:t>
            </w:r>
          </w:p>
        </w:tc>
      </w:tr>
    </w:tbl>
    <w:p w14:paraId="782A63AD" w14:textId="77777777" w:rsidR="00A44201" w:rsidRDefault="00A44201">
      <w:pPr>
        <w:spacing w:after="80"/>
      </w:pPr>
    </w:p>
    <w:p w14:paraId="0D3EE241" w14:textId="77777777" w:rsidR="00A44201" w:rsidRDefault="00000000">
      <w:pPr>
        <w:spacing w:before="280" w:after="80"/>
      </w:pPr>
      <w:r>
        <w:rPr>
          <w:b/>
          <w:color w:val="0A2540"/>
          <w:sz w:val="26"/>
        </w:rPr>
        <w:t>12.3 ROI de l'investissement ADMIN</w:t>
      </w:r>
    </w:p>
    <w:p w14:paraId="407A9B93" w14:textId="77777777" w:rsidR="00A44201" w:rsidRDefault="00000000">
      <w:pPr>
        <w:spacing w:after="120" w:line="300" w:lineRule="auto"/>
      </w:pPr>
      <w:r>
        <w:t>L'investissement de 27 M FCFA pour les modules ADMIN génère un ROI direct mesurable :</w:t>
      </w:r>
    </w:p>
    <w:p w14:paraId="3AAF2694" w14:textId="77777777" w:rsidR="00A44201" w:rsidRDefault="00000000">
      <w:pPr>
        <w:pStyle w:val="Listepuces"/>
        <w:spacing w:after="60"/>
        <w:ind w:left="340"/>
      </w:pPr>
      <w:r>
        <w:t>Économie de 2 ETP de saisie/administration en An 2 = ~12 M FCFA/an</w:t>
      </w:r>
    </w:p>
    <w:p w14:paraId="6C67BCE0" w14:textId="77777777" w:rsidR="00A44201" w:rsidRDefault="00000000">
      <w:pPr>
        <w:pStyle w:val="Listepuces"/>
        <w:spacing w:after="60"/>
        <w:ind w:left="340"/>
      </w:pPr>
      <w:r>
        <w:t>Détection précoce des risques de churn via USAGE et DASHBOARD = ~10% de clients sauvés × MRR moyen = plusieurs millions/an</w:t>
      </w:r>
    </w:p>
    <w:p w14:paraId="62C5D7A8" w14:textId="77777777" w:rsidR="00A44201" w:rsidRDefault="00000000">
      <w:pPr>
        <w:pStyle w:val="Listepuces"/>
        <w:spacing w:after="60"/>
        <w:ind w:left="340"/>
      </w:pPr>
      <w:r>
        <w:t>Automatisation des relances impayés via ODOO-SYNC = réduction DSO de 15 jours = trésorerie améliorée</w:t>
      </w:r>
    </w:p>
    <w:p w14:paraId="5AEF32A7" w14:textId="77777777" w:rsidR="00A44201" w:rsidRDefault="00000000">
      <w:pPr>
        <w:pStyle w:val="Listepuces"/>
        <w:spacing w:after="60"/>
        <w:ind w:left="340"/>
      </w:pPr>
      <w:r>
        <w:t>Temps CSM libéré via ALERTES intelligentes = productivité +30%</w:t>
      </w:r>
    </w:p>
    <w:tbl>
      <w:tblPr>
        <w:tblW w:w="0" w:type="auto"/>
        <w:tblLook w:val="04A0" w:firstRow="1" w:lastRow="0" w:firstColumn="1" w:lastColumn="0" w:noHBand="0" w:noVBand="1"/>
      </w:tblPr>
      <w:tblGrid>
        <w:gridCol w:w="9696"/>
      </w:tblGrid>
      <w:tr w:rsidR="00A44201" w14:paraId="65956F78"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5771CB7" w14:textId="77777777" w:rsidR="00A44201" w:rsidRDefault="00000000">
            <w:r>
              <w:rPr>
                <w:i/>
                <w:color w:val="0A2540"/>
              </w:rPr>
              <w:t>Les modules ADMIN ne sont pas un coût, ce sont l'infrastructure qui rend l'entreprise pilotable. Sans eux, HERALDO PRESS deviendrait rapidement ingérable dès 100 clients actifs. Avec eux, l'entreprise peut scaler jusqu'à 1000-2000 clients avec la même équipe centrale.</w:t>
            </w:r>
          </w:p>
        </w:tc>
      </w:tr>
    </w:tbl>
    <w:p w14:paraId="30E24A60" w14:textId="77777777" w:rsidR="00A44201" w:rsidRDefault="00A44201">
      <w:pPr>
        <w:spacing w:after="40"/>
      </w:pPr>
    </w:p>
    <w:p w14:paraId="744C2169" w14:textId="77777777" w:rsidR="00A44201" w:rsidRDefault="00000000">
      <w:r>
        <w:br w:type="page"/>
      </w:r>
    </w:p>
    <w:p w14:paraId="27AA9F80" w14:textId="77777777" w:rsidR="00A44201" w:rsidRDefault="00000000">
      <w:pPr>
        <w:pBdr>
          <w:bottom w:val="single" w:sz="12" w:space="0" w:color="B8862E"/>
        </w:pBdr>
        <w:spacing w:before="360" w:after="40"/>
      </w:pPr>
      <w:r>
        <w:rPr>
          <w:rFonts w:ascii="Georgia" w:hAnsi="Georgia"/>
          <w:b/>
          <w:color w:val="0A2540"/>
          <w:sz w:val="36"/>
        </w:rPr>
        <w:lastRenderedPageBreak/>
        <w:t>13. PLANNING DE DÉVELOPPEMENT</w:t>
      </w:r>
    </w:p>
    <w:p w14:paraId="57B5A99F" w14:textId="77777777" w:rsidR="00A44201" w:rsidRDefault="00A44201">
      <w:pPr>
        <w:spacing w:after="120"/>
      </w:pPr>
    </w:p>
    <w:p w14:paraId="6F391479" w14:textId="77777777" w:rsidR="00A44201" w:rsidRDefault="00000000">
      <w:pPr>
        <w:spacing w:before="280" w:after="80"/>
      </w:pPr>
      <w:r>
        <w:rPr>
          <w:b/>
          <w:color w:val="0A2540"/>
          <w:sz w:val="26"/>
        </w:rPr>
        <w:t>13.1 Ordonnancement recommandé</w:t>
      </w:r>
    </w:p>
    <w:tbl>
      <w:tblPr>
        <w:tblW w:w="0" w:type="auto"/>
        <w:jc w:val="center"/>
        <w:tblLook w:val="04A0" w:firstRow="1" w:lastRow="0" w:firstColumn="1" w:lastColumn="0" w:noHBand="0" w:noVBand="1"/>
      </w:tblPr>
      <w:tblGrid>
        <w:gridCol w:w="850"/>
        <w:gridCol w:w="1134"/>
        <w:gridCol w:w="3685"/>
        <w:gridCol w:w="3402"/>
      </w:tblGrid>
      <w:tr w:rsidR="00A44201" w14:paraId="01196847" w14:textId="77777777">
        <w:trPr>
          <w:jc w:val="center"/>
        </w:trPr>
        <w:tc>
          <w:tcPr>
            <w:tcW w:w="850" w:type="dxa"/>
            <w:shd w:val="clear" w:color="auto" w:fill="0A2540"/>
            <w:tcMar>
              <w:top w:w="120" w:type="dxa"/>
              <w:left w:w="140" w:type="dxa"/>
              <w:bottom w:w="120" w:type="dxa"/>
              <w:right w:w="140" w:type="dxa"/>
            </w:tcMar>
            <w:vAlign w:val="center"/>
          </w:tcPr>
          <w:p w14:paraId="7BD34C61" w14:textId="77777777" w:rsidR="00A44201" w:rsidRDefault="00000000">
            <w:r>
              <w:rPr>
                <w:b/>
                <w:color w:val="FFFFFF"/>
                <w:sz w:val="20"/>
              </w:rPr>
              <w:t>Sprint</w:t>
            </w:r>
          </w:p>
        </w:tc>
        <w:tc>
          <w:tcPr>
            <w:tcW w:w="1134" w:type="dxa"/>
            <w:shd w:val="clear" w:color="auto" w:fill="0A2540"/>
            <w:tcMar>
              <w:top w:w="120" w:type="dxa"/>
              <w:left w:w="140" w:type="dxa"/>
              <w:bottom w:w="120" w:type="dxa"/>
              <w:right w:w="140" w:type="dxa"/>
            </w:tcMar>
            <w:vAlign w:val="center"/>
          </w:tcPr>
          <w:p w14:paraId="74263120" w14:textId="77777777" w:rsidR="00A44201" w:rsidRDefault="00000000">
            <w:r>
              <w:rPr>
                <w:b/>
                <w:color w:val="FFFFFF"/>
                <w:sz w:val="20"/>
              </w:rPr>
              <w:t>Durée</w:t>
            </w:r>
          </w:p>
        </w:tc>
        <w:tc>
          <w:tcPr>
            <w:tcW w:w="3685" w:type="dxa"/>
            <w:shd w:val="clear" w:color="auto" w:fill="0A2540"/>
            <w:tcMar>
              <w:top w:w="120" w:type="dxa"/>
              <w:left w:w="140" w:type="dxa"/>
              <w:bottom w:w="120" w:type="dxa"/>
              <w:right w:w="140" w:type="dxa"/>
            </w:tcMar>
            <w:vAlign w:val="center"/>
          </w:tcPr>
          <w:p w14:paraId="78379D9F" w14:textId="77777777" w:rsidR="00A44201" w:rsidRDefault="00000000">
            <w:r>
              <w:rPr>
                <w:b/>
                <w:color w:val="FFFFFF"/>
                <w:sz w:val="20"/>
              </w:rPr>
              <w:t>Modules</w:t>
            </w:r>
          </w:p>
        </w:tc>
        <w:tc>
          <w:tcPr>
            <w:tcW w:w="3402" w:type="dxa"/>
            <w:shd w:val="clear" w:color="auto" w:fill="0A2540"/>
            <w:tcMar>
              <w:top w:w="120" w:type="dxa"/>
              <w:left w:w="140" w:type="dxa"/>
              <w:bottom w:w="120" w:type="dxa"/>
              <w:right w:w="140" w:type="dxa"/>
            </w:tcMar>
            <w:vAlign w:val="center"/>
          </w:tcPr>
          <w:p w14:paraId="08A6C67D" w14:textId="77777777" w:rsidR="00A44201" w:rsidRDefault="00000000">
            <w:r>
              <w:rPr>
                <w:b/>
                <w:color w:val="FFFFFF"/>
                <w:sz w:val="20"/>
              </w:rPr>
              <w:t>Livrable</w:t>
            </w:r>
          </w:p>
        </w:tc>
      </w:tr>
      <w:tr w:rsidR="00A44201" w14:paraId="2C24AA35"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6C22E7B" w14:textId="77777777" w:rsidR="00A44201" w:rsidRDefault="00000000">
            <w:r>
              <w:rPr>
                <w:sz w:val="20"/>
              </w:rPr>
              <w:t>S1</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7DF17D" w14:textId="77777777" w:rsidR="00A4420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A60E51" w14:textId="77777777" w:rsidR="00A44201" w:rsidRDefault="00000000">
            <w:r>
              <w:rPr>
                <w:sz w:val="20"/>
              </w:rPr>
              <w:t>A1 ABONNEMENTS + A8 ODOO-SYNC (début)</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1802554" w14:textId="77777777" w:rsidR="00A44201" w:rsidRDefault="00000000">
            <w:r>
              <w:rPr>
                <w:sz w:val="20"/>
              </w:rPr>
              <w:t>Cycle de vie + facturation Odoo</w:t>
            </w:r>
          </w:p>
        </w:tc>
      </w:tr>
      <w:tr w:rsidR="00A44201" w14:paraId="2C1B263D"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5A290EB" w14:textId="77777777" w:rsidR="00A44201" w:rsidRDefault="00000000">
            <w:r>
              <w:rPr>
                <w:sz w:val="20"/>
              </w:rPr>
              <w:t>S2</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9E484D" w14:textId="77777777" w:rsidR="00A4420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B48614B" w14:textId="77777777" w:rsidR="00A44201" w:rsidRDefault="00000000">
            <w:r>
              <w:rPr>
                <w:sz w:val="20"/>
              </w:rPr>
              <w:t>A8 ODOO-SYNC (fin) + A7 ALERTES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C935A0" w14:textId="77777777" w:rsidR="00A44201" w:rsidRDefault="00000000">
            <w:r>
              <w:rPr>
                <w:sz w:val="20"/>
              </w:rPr>
              <w:t>Connecteur complet + alertes opérationnelles</w:t>
            </w:r>
          </w:p>
        </w:tc>
      </w:tr>
      <w:tr w:rsidR="00A44201" w14:paraId="40196B4B"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896ABA2" w14:textId="77777777" w:rsidR="00A44201" w:rsidRDefault="00000000">
            <w:r>
              <w:rPr>
                <w:sz w:val="20"/>
              </w:rPr>
              <w:t>S3</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43258B" w14:textId="77777777" w:rsidR="00A44201" w:rsidRDefault="00000000">
            <w:r>
              <w:rPr>
                <w:sz w:val="20"/>
              </w:rPr>
              <w:t>2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604081C" w14:textId="77777777" w:rsidR="00A44201" w:rsidRDefault="00000000">
            <w:r>
              <w:rPr>
                <w:sz w:val="20"/>
              </w:rPr>
              <w:t>A3 ACCRÉDITATIONS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3B7E002" w14:textId="77777777" w:rsidR="00A44201" w:rsidRDefault="00000000">
            <w:r>
              <w:rPr>
                <w:sz w:val="20"/>
              </w:rPr>
              <w:t>Backend accréditations</w:t>
            </w:r>
          </w:p>
        </w:tc>
      </w:tr>
      <w:tr w:rsidR="00A44201" w14:paraId="49F6E34C"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35E96D" w14:textId="77777777" w:rsidR="00A44201" w:rsidRDefault="00000000">
            <w:r>
              <w:rPr>
                <w:sz w:val="20"/>
              </w:rPr>
              <w:t>S4</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48B184" w14:textId="77777777" w:rsidR="00A4420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CF1AA1" w14:textId="77777777" w:rsidR="00A44201" w:rsidRDefault="00000000">
            <w:r>
              <w:rPr>
                <w:sz w:val="20"/>
              </w:rPr>
              <w:t>A2 USAGE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3D47C4" w14:textId="77777777" w:rsidR="00A44201" w:rsidRDefault="00000000">
            <w:r>
              <w:rPr>
                <w:sz w:val="20"/>
              </w:rPr>
              <w:t>Tracking + health scores</w:t>
            </w:r>
          </w:p>
        </w:tc>
      </w:tr>
      <w:tr w:rsidR="00A44201" w14:paraId="2B28B802" w14:textId="77777777">
        <w:trPr>
          <w:jc w:val="center"/>
        </w:trPr>
        <w:tc>
          <w:tcPr>
            <w:tcW w:w="85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F7AC430" w14:textId="77777777" w:rsidR="00A44201" w:rsidRDefault="00000000">
            <w:r>
              <w:rPr>
                <w:sz w:val="20"/>
              </w:rPr>
              <w:t>S5</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C524AD" w14:textId="77777777" w:rsidR="00A44201" w:rsidRDefault="00000000">
            <w:r>
              <w:rPr>
                <w:sz w:val="20"/>
              </w:rPr>
              <w:t>4 sem</w:t>
            </w:r>
          </w:p>
        </w:tc>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D1CE65F" w14:textId="77777777" w:rsidR="00A44201" w:rsidRDefault="00000000">
            <w:r>
              <w:rPr>
                <w:sz w:val="20"/>
              </w:rPr>
              <w:t>A4 FCM-ADMIN</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BECF6F" w14:textId="77777777" w:rsidR="00A44201" w:rsidRDefault="00000000">
            <w:r>
              <w:rPr>
                <w:sz w:val="20"/>
              </w:rPr>
              <w:t>Administration FCM complète</w:t>
            </w:r>
          </w:p>
        </w:tc>
      </w:tr>
      <w:tr w:rsidR="00A44201" w14:paraId="4A57CDD9" w14:textId="77777777">
        <w:trPr>
          <w:jc w:val="center"/>
        </w:trPr>
        <w:tc>
          <w:tcPr>
            <w:tcW w:w="85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427E0AB" w14:textId="77777777" w:rsidR="00A44201" w:rsidRDefault="00000000">
            <w:r>
              <w:rPr>
                <w:sz w:val="20"/>
              </w:rPr>
              <w:t>S6</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8E2E5F4" w14:textId="77777777" w:rsidR="00A44201" w:rsidRDefault="00000000">
            <w:r>
              <w:rPr>
                <w:sz w:val="20"/>
              </w:rPr>
              <w:t>3 sem</w:t>
            </w:r>
          </w:p>
        </w:tc>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9C6F59" w14:textId="77777777" w:rsidR="00A44201" w:rsidRDefault="00000000">
            <w:r>
              <w:rPr>
                <w:sz w:val="20"/>
              </w:rPr>
              <w:t>A5 DASHBOARD</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687B88" w14:textId="77777777" w:rsidR="00A44201" w:rsidRDefault="00000000">
            <w:r>
              <w:rPr>
                <w:sz w:val="20"/>
              </w:rPr>
              <w:t>Pilotage métier temps réel</w:t>
            </w:r>
          </w:p>
        </w:tc>
      </w:tr>
    </w:tbl>
    <w:p w14:paraId="2580D593" w14:textId="77777777" w:rsidR="00A44201" w:rsidRDefault="00A44201">
      <w:pPr>
        <w:spacing w:after="80"/>
      </w:pPr>
    </w:p>
    <w:p w14:paraId="5A8E36C7" w14:textId="77777777" w:rsidR="00A44201" w:rsidRDefault="00000000">
      <w:pPr>
        <w:spacing w:after="120" w:line="300" w:lineRule="auto"/>
      </w:pPr>
      <w:r>
        <w:t>Total : 18 semaines (4,5 mois) en séquentiel — réductible à 12 semaines avec 2 développeurs en parallèle sur A1/A2 et A3/A4.</w:t>
      </w:r>
    </w:p>
    <w:p w14:paraId="1CD849FC" w14:textId="77777777" w:rsidR="00A44201" w:rsidRDefault="00000000">
      <w:pPr>
        <w:spacing w:before="280" w:after="80"/>
      </w:pPr>
      <w:r>
        <w:rPr>
          <w:b/>
          <w:color w:val="0A2540"/>
          <w:sz w:val="26"/>
        </w:rPr>
        <w:t>13.2 Prérequis pour démarrer</w:t>
      </w:r>
    </w:p>
    <w:p w14:paraId="309B0C49" w14:textId="77777777" w:rsidR="00A44201" w:rsidRDefault="00000000">
      <w:pPr>
        <w:pStyle w:val="Listepuces"/>
        <w:spacing w:after="60"/>
        <w:ind w:left="340"/>
      </w:pPr>
      <w:r>
        <w:t>Odoo déployé et configuré avec plan comptable SYSCOHADA (intégrateur CI sélectionné)</w:t>
      </w:r>
    </w:p>
    <w:p w14:paraId="473307CA" w14:textId="77777777" w:rsidR="00A44201" w:rsidRDefault="00000000">
      <w:pPr>
        <w:pStyle w:val="Listepuces"/>
        <w:spacing w:after="60"/>
        <w:ind w:left="340"/>
      </w:pPr>
      <w:r>
        <w:t>Expert-comptable CI engagé pour validation paramétrage Odoo</w:t>
      </w:r>
    </w:p>
    <w:p w14:paraId="0BBE9DDD" w14:textId="77777777" w:rsidR="00A44201" w:rsidRDefault="00000000">
      <w:pPr>
        <w:pStyle w:val="Listepuces"/>
        <w:spacing w:after="60"/>
        <w:ind w:left="340"/>
      </w:pPr>
      <w:r>
        <w:t>Comptes utilisateurs créés dans Odoo pour l'équipe</w:t>
      </w:r>
    </w:p>
    <w:p w14:paraId="2ABAD3B8" w14:textId="77777777" w:rsidR="00A44201" w:rsidRDefault="00000000">
      <w:pPr>
        <w:pStyle w:val="Listepuces"/>
        <w:spacing w:after="60"/>
        <w:ind w:left="340"/>
      </w:pPr>
      <w:r>
        <w:t>Serveur Odoo stable (SaaS ou self-hosted)</w:t>
      </w:r>
    </w:p>
    <w:p w14:paraId="5C5908AB" w14:textId="77777777" w:rsidR="00A44201" w:rsidRDefault="00000000">
      <w:pPr>
        <w:pStyle w:val="Listepuces"/>
        <w:spacing w:after="60"/>
        <w:ind w:left="340"/>
      </w:pPr>
      <w:r>
        <w:t>Sauvegardes Odoo configurées (important pour les données financières)</w:t>
      </w:r>
    </w:p>
    <w:p w14:paraId="5EAE6541" w14:textId="77777777" w:rsidR="00A44201" w:rsidRDefault="00000000">
      <w:r>
        <w:br w:type="page"/>
      </w:r>
    </w:p>
    <w:p w14:paraId="636F6659" w14:textId="77777777" w:rsidR="00A44201" w:rsidRDefault="00000000">
      <w:pPr>
        <w:pBdr>
          <w:bottom w:val="single" w:sz="12" w:space="0" w:color="B8862E"/>
        </w:pBdr>
        <w:spacing w:before="360" w:after="40"/>
      </w:pPr>
      <w:r>
        <w:rPr>
          <w:rFonts w:ascii="Georgia" w:hAnsi="Georgia"/>
          <w:b/>
          <w:color w:val="0A2540"/>
          <w:sz w:val="36"/>
        </w:rPr>
        <w:lastRenderedPageBreak/>
        <w:t>14. SYNTHÈSE ET DÉCISIONS</w:t>
      </w:r>
    </w:p>
    <w:p w14:paraId="43B64836" w14:textId="77777777" w:rsidR="00A44201" w:rsidRDefault="00A44201">
      <w:pPr>
        <w:spacing w:after="120"/>
      </w:pPr>
    </w:p>
    <w:p w14:paraId="42FD1E54" w14:textId="77777777" w:rsidR="00A44201" w:rsidRDefault="00000000">
      <w:pPr>
        <w:spacing w:before="280" w:after="80"/>
      </w:pPr>
      <w:r>
        <w:rPr>
          <w:b/>
          <w:color w:val="0A2540"/>
          <w:sz w:val="26"/>
        </w:rPr>
        <w:t>Les 4 décisions immédiates</w:t>
      </w:r>
    </w:p>
    <w:p w14:paraId="038146C6" w14:textId="77777777" w:rsidR="00A44201" w:rsidRDefault="00000000">
      <w:pPr>
        <w:pStyle w:val="Listepuces"/>
        <w:spacing w:after="60"/>
        <w:ind w:left="340"/>
      </w:pPr>
      <w:r>
        <w:t>**Décision 1** — Sélectionner un intégrateur Odoo CI certifié. Critères : référence OHADA, réseau d'experts-comptables associés, capacité de développement custom. Budget prévisionnel : 4 M FCFA pour déploiement initial + 3 M FCFA pour développement module webhook vers HERALDO.</w:t>
      </w:r>
    </w:p>
    <w:p w14:paraId="1184CDA2" w14:textId="77777777" w:rsidR="00A44201" w:rsidRDefault="00000000">
      <w:pPr>
        <w:pStyle w:val="Listepuces"/>
        <w:spacing w:after="60"/>
        <w:ind w:left="340"/>
      </w:pPr>
      <w:r>
        <w:t>**Décision 2** — Valider le budget de 27 M FCFA de développement ADMIN HERALDO sur 4,5 mois. Ce budget s'ajoute aux 36,5 M FCFA déjà prévus pour Cockpit (18M) + App Journaliste (18,5M).</w:t>
      </w:r>
    </w:p>
    <w:p w14:paraId="2ED18011" w14:textId="77777777" w:rsidR="00A44201" w:rsidRDefault="00000000">
      <w:pPr>
        <w:pStyle w:val="Listepuces"/>
        <w:spacing w:after="60"/>
        <w:ind w:left="340"/>
      </w:pPr>
      <w:r>
        <w:t>**Décision 3** — Nommer un Product Owner interne côté HERALDO pour piloter le module ADMIN. C'est lui qui arbitrera les priorités, validera les specs détaillées, et testera les livrables.</w:t>
      </w:r>
    </w:p>
    <w:p w14:paraId="362AD934" w14:textId="77777777" w:rsidR="00A44201" w:rsidRDefault="00000000">
      <w:pPr>
        <w:pStyle w:val="Listepuces"/>
        <w:spacing w:after="60"/>
        <w:ind w:left="340"/>
      </w:pPr>
      <w:r>
        <w:t>**Décision 4** — Commencer par Odoo et les modules A1 + A8 dès le premier jour de développement. Un système HERALDO sans connecteur Odoo est opérationnellement non viable au-delà de 50 clients.</w:t>
      </w:r>
    </w:p>
    <w:p w14:paraId="24DB6F3E" w14:textId="77777777" w:rsidR="00A44201" w:rsidRDefault="00000000">
      <w:pPr>
        <w:spacing w:before="280" w:after="80"/>
      </w:pPr>
      <w:r>
        <w:rPr>
          <w:b/>
          <w:color w:val="0A2540"/>
          <w:sz w:val="26"/>
        </w:rPr>
        <w:t>Bilan budgétaire consolidé HERALDO An 1</w:t>
      </w:r>
    </w:p>
    <w:tbl>
      <w:tblPr>
        <w:tblW w:w="0" w:type="auto"/>
        <w:jc w:val="center"/>
        <w:tblLook w:val="04A0" w:firstRow="1" w:lastRow="0" w:firstColumn="1" w:lastColumn="0" w:noHBand="0" w:noVBand="1"/>
      </w:tblPr>
      <w:tblGrid>
        <w:gridCol w:w="5669"/>
        <w:gridCol w:w="3402"/>
      </w:tblGrid>
      <w:tr w:rsidR="00A44201" w14:paraId="50F5D7DD" w14:textId="77777777">
        <w:trPr>
          <w:jc w:val="center"/>
        </w:trPr>
        <w:tc>
          <w:tcPr>
            <w:tcW w:w="5669" w:type="dxa"/>
            <w:shd w:val="clear" w:color="auto" w:fill="0A2540"/>
            <w:tcMar>
              <w:top w:w="120" w:type="dxa"/>
              <w:left w:w="140" w:type="dxa"/>
              <w:bottom w:w="120" w:type="dxa"/>
              <w:right w:w="140" w:type="dxa"/>
            </w:tcMar>
            <w:vAlign w:val="center"/>
          </w:tcPr>
          <w:p w14:paraId="11475EB7" w14:textId="77777777" w:rsidR="00A44201" w:rsidRDefault="00000000">
            <w:r>
              <w:rPr>
                <w:b/>
                <w:color w:val="FFFFFF"/>
                <w:sz w:val="20"/>
              </w:rPr>
              <w:t>Poste d'investissement</w:t>
            </w:r>
          </w:p>
        </w:tc>
        <w:tc>
          <w:tcPr>
            <w:tcW w:w="3402" w:type="dxa"/>
            <w:shd w:val="clear" w:color="auto" w:fill="0A2540"/>
            <w:tcMar>
              <w:top w:w="120" w:type="dxa"/>
              <w:left w:w="140" w:type="dxa"/>
              <w:bottom w:w="120" w:type="dxa"/>
              <w:right w:w="140" w:type="dxa"/>
            </w:tcMar>
            <w:vAlign w:val="center"/>
          </w:tcPr>
          <w:p w14:paraId="7A094701" w14:textId="77777777" w:rsidR="00A44201" w:rsidRDefault="00000000">
            <w:r>
              <w:rPr>
                <w:b/>
                <w:color w:val="FFFFFF"/>
                <w:sz w:val="20"/>
              </w:rPr>
              <w:t>Montant</w:t>
            </w:r>
          </w:p>
        </w:tc>
      </w:tr>
      <w:tr w:rsidR="00A44201" w14:paraId="0AF7C5E4"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6725B6" w14:textId="77777777" w:rsidR="00A44201" w:rsidRDefault="00000000">
            <w:r>
              <w:rPr>
                <w:sz w:val="20"/>
              </w:rPr>
              <w:t>Plateforme HERALDO PRESS core (CDC initial)</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A1E6439" w14:textId="77777777" w:rsidR="00A44201" w:rsidRDefault="00000000">
            <w:r>
              <w:rPr>
                <w:sz w:val="20"/>
              </w:rPr>
              <w:t>8 000 000 FCFA</w:t>
            </w:r>
          </w:p>
        </w:tc>
      </w:tr>
      <w:tr w:rsidR="00A44201" w14:paraId="4A15F6DC"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6F6483" w14:textId="77777777" w:rsidR="00A44201" w:rsidRDefault="00000000">
            <w:r>
              <w:rPr>
                <w:sz w:val="20"/>
              </w:rPr>
              <w:t>Cockpit Attaché de Presse (CDC 12)</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26FE7A1" w14:textId="77777777" w:rsidR="00A44201" w:rsidRDefault="00000000">
            <w:r>
              <w:rPr>
                <w:sz w:val="20"/>
              </w:rPr>
              <w:t>18 000 000 FCFA</w:t>
            </w:r>
          </w:p>
        </w:tc>
      </w:tr>
      <w:tr w:rsidR="00A44201" w14:paraId="4A080F94"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7AC3B00" w14:textId="77777777" w:rsidR="00A44201" w:rsidRDefault="00000000">
            <w:r>
              <w:rPr>
                <w:sz w:val="20"/>
              </w:rPr>
              <w:t>App Journaliste enrichie (CDC 13)</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5604A1D" w14:textId="77777777" w:rsidR="00A44201" w:rsidRDefault="00000000">
            <w:r>
              <w:rPr>
                <w:sz w:val="20"/>
              </w:rPr>
              <w:t>18 500 000 FCFA</w:t>
            </w:r>
          </w:p>
        </w:tc>
      </w:tr>
      <w:tr w:rsidR="00A44201" w14:paraId="104C9480"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4A80D3" w14:textId="77777777" w:rsidR="00A44201" w:rsidRDefault="00000000">
            <w:r>
              <w:rPr>
                <w:sz w:val="20"/>
              </w:rPr>
              <w:t>Modules ADMIN + Odoo (ce CDC)</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3CF33E" w14:textId="77777777" w:rsidR="00A44201" w:rsidRDefault="00000000">
            <w:r>
              <w:rPr>
                <w:sz w:val="20"/>
              </w:rPr>
              <w:t>27 000 000 FCFA</w:t>
            </w:r>
          </w:p>
        </w:tc>
      </w:tr>
      <w:tr w:rsidR="00A44201" w14:paraId="47DAFBBC" w14:textId="77777777">
        <w:trPr>
          <w:jc w:val="center"/>
        </w:trPr>
        <w:tc>
          <w:tcPr>
            <w:tcW w:w="566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4E9B975" w14:textId="77777777" w:rsidR="00A44201" w:rsidRDefault="00000000">
            <w:r>
              <w:rPr>
                <w:sz w:val="20"/>
              </w:rPr>
              <w:t>Intégration Odoo côté Odoo</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57C97DD" w14:textId="77777777" w:rsidR="00A44201" w:rsidRDefault="00000000">
            <w:r>
              <w:rPr>
                <w:sz w:val="20"/>
              </w:rPr>
              <w:t>4 000 000 FCFA</w:t>
            </w:r>
          </w:p>
        </w:tc>
      </w:tr>
      <w:tr w:rsidR="00A44201" w14:paraId="1F9C9304" w14:textId="77777777">
        <w:trPr>
          <w:jc w:val="center"/>
        </w:trPr>
        <w:tc>
          <w:tcPr>
            <w:tcW w:w="566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6F83E47" w14:textId="77777777" w:rsidR="00A44201" w:rsidRDefault="00000000">
            <w:r>
              <w:rPr>
                <w:sz w:val="20"/>
              </w:rPr>
              <w:t>TOTAL INVESTISSEMENT DÉVELOPPEMENT</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C7A019B" w14:textId="77777777" w:rsidR="00A44201" w:rsidRDefault="00000000">
            <w:r>
              <w:rPr>
                <w:sz w:val="20"/>
              </w:rPr>
              <w:t>75 500 000 FCFA</w:t>
            </w:r>
          </w:p>
        </w:tc>
      </w:tr>
    </w:tbl>
    <w:p w14:paraId="54C0D618" w14:textId="77777777" w:rsidR="00A44201" w:rsidRDefault="00A44201">
      <w:pPr>
        <w:spacing w:after="80"/>
      </w:pPr>
    </w:p>
    <w:p w14:paraId="04E2482A" w14:textId="77777777" w:rsidR="00A44201" w:rsidRDefault="00000000">
      <w:pPr>
        <w:spacing w:after="120" w:line="300" w:lineRule="auto"/>
        <w:jc w:val="both"/>
      </w:pPr>
      <w:r>
        <w:t>Ce total de 75,5 M FCFA inclut les 18 M de l'investissement initial annoncé dans le Pitch Deck + les extensions successives. Il construit une infrastructure complète et opérationnelle qui supporte la croissance jusqu'à 500 clients et 1000 journalistes sans nouveau développement majeur.</w:t>
      </w:r>
    </w:p>
    <w:tbl>
      <w:tblPr>
        <w:tblW w:w="0" w:type="auto"/>
        <w:tblLook w:val="04A0" w:firstRow="1" w:lastRow="0" w:firstColumn="1" w:lastColumn="0" w:noHBand="0" w:noVBand="1"/>
      </w:tblPr>
      <w:tblGrid>
        <w:gridCol w:w="9696"/>
      </w:tblGrid>
      <w:tr w:rsidR="00A44201" w14:paraId="5F9B8BB5"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7F726E1" w14:textId="77777777" w:rsidR="00A44201" w:rsidRDefault="00000000">
            <w:r>
              <w:rPr>
                <w:i/>
                <w:color w:val="0A2540"/>
              </w:rPr>
              <w:t>En investissant 75 M FCFA sur 15 mois, vous construisez la plateforme complète qui vaudra plusieurs centaines de millions de FCFA à 3 ans. C'est le socle technique qui transforme HERALDO PRESS d'une idée prometteuse en une infrastructure critique du paysage médiatique ouest-africain.</w:t>
            </w:r>
          </w:p>
        </w:tc>
      </w:tr>
    </w:tbl>
    <w:p w14:paraId="6D4B9643" w14:textId="77777777" w:rsidR="00A44201" w:rsidRDefault="00A44201">
      <w:pPr>
        <w:spacing w:after="40"/>
      </w:pPr>
    </w:p>
    <w:p w14:paraId="07D07DAE" w14:textId="77777777" w:rsidR="00A44201" w:rsidRDefault="00A44201">
      <w:pPr>
        <w:spacing w:after="120" w:line="300" w:lineRule="auto"/>
      </w:pPr>
    </w:p>
    <w:p w14:paraId="647240EB" w14:textId="77777777" w:rsidR="00A44201" w:rsidRDefault="00000000">
      <w:pPr>
        <w:spacing w:after="120" w:line="300" w:lineRule="auto"/>
        <w:jc w:val="center"/>
      </w:pPr>
      <w:r>
        <w:rPr>
          <w:i/>
          <w:color w:val="B8862E"/>
          <w:sz w:val="28"/>
        </w:rPr>
        <w:lastRenderedPageBreak/>
        <w:t>«   Votre message, notre mission.   »</w:t>
      </w:r>
    </w:p>
    <w:p w14:paraId="0E3166DE" w14:textId="77777777" w:rsidR="00A44201" w:rsidRDefault="00000000">
      <w:pPr>
        <w:spacing w:after="120" w:line="300" w:lineRule="auto"/>
        <w:jc w:val="center"/>
      </w:pPr>
      <w:r>
        <w:rPr>
          <w:i/>
          <w:color w:val="5A6470"/>
        </w:rPr>
        <w:t>Une plateforme pour les clients. Un cockpit pour les attachés.</w:t>
      </w:r>
    </w:p>
    <w:p w14:paraId="184410EB" w14:textId="77777777" w:rsidR="00A44201" w:rsidRDefault="00000000">
      <w:pPr>
        <w:spacing w:after="120" w:line="300" w:lineRule="auto"/>
        <w:jc w:val="center"/>
      </w:pPr>
      <w:r>
        <w:rPr>
          <w:i/>
          <w:color w:val="5A6470"/>
        </w:rPr>
        <w:t>Un outil pour les journalistes. Une gestion intégrée pour votre équipe.</w:t>
      </w:r>
    </w:p>
    <w:p w14:paraId="0649B8AE" w14:textId="77777777" w:rsidR="00A44201" w:rsidRDefault="00A44201">
      <w:pPr>
        <w:spacing w:after="120" w:line="300" w:lineRule="auto"/>
      </w:pPr>
    </w:p>
    <w:p w14:paraId="553E8C41" w14:textId="77777777" w:rsidR="00A44201" w:rsidRDefault="00000000">
      <w:pPr>
        <w:spacing w:after="120" w:line="300" w:lineRule="auto"/>
        <w:jc w:val="center"/>
      </w:pPr>
      <w:r>
        <w:rPr>
          <w:color w:val="5A6470"/>
          <w:sz w:val="18"/>
        </w:rPr>
        <w:t>HERALDO PRESS — CDC Module ADMIN — Avril 2026</w:t>
      </w:r>
    </w:p>
    <w:sectPr w:rsidR="00A44201"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3CE21" w14:textId="77777777" w:rsidR="00C34783" w:rsidRDefault="00C34783">
      <w:pPr>
        <w:spacing w:after="0" w:line="240" w:lineRule="auto"/>
      </w:pPr>
      <w:r>
        <w:separator/>
      </w:r>
    </w:p>
  </w:endnote>
  <w:endnote w:type="continuationSeparator" w:id="0">
    <w:p w14:paraId="2785EC43" w14:textId="77777777" w:rsidR="00C34783" w:rsidRDefault="00C3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A479" w14:textId="77777777" w:rsidR="00A44201" w:rsidRDefault="00000000">
    <w:pPr>
      <w:pStyle w:val="Pieddepage"/>
      <w:jc w:val="center"/>
    </w:pPr>
    <w:r>
      <w:rPr>
        <w:color w:val="5A6470"/>
        <w:sz w:val="16"/>
      </w:rPr>
      <w:t>« Votre message, notre mission. »  —  Document confidentiel  —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281B" w14:textId="77777777" w:rsidR="00C34783" w:rsidRDefault="00C34783">
      <w:pPr>
        <w:spacing w:after="0" w:line="240" w:lineRule="auto"/>
      </w:pPr>
      <w:r>
        <w:separator/>
      </w:r>
    </w:p>
  </w:footnote>
  <w:footnote w:type="continuationSeparator" w:id="0">
    <w:p w14:paraId="41E7DF18" w14:textId="77777777" w:rsidR="00C34783" w:rsidRDefault="00C3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F4EF" w14:textId="77777777" w:rsidR="00A44201" w:rsidRDefault="00000000">
    <w:pPr>
      <w:pStyle w:val="En-tte"/>
      <w:jc w:val="right"/>
    </w:pPr>
    <w:r>
      <w:rPr>
        <w:i/>
        <w:color w:val="5A6470"/>
        <w:sz w:val="16"/>
      </w:rPr>
      <w:t>HERALDO PRESS  |  Module ADMIN HERALDO PRESS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8017022">
    <w:abstractNumId w:val="8"/>
  </w:num>
  <w:num w:numId="2" w16cid:durableId="1008020870">
    <w:abstractNumId w:val="6"/>
  </w:num>
  <w:num w:numId="3" w16cid:durableId="1837649796">
    <w:abstractNumId w:val="5"/>
  </w:num>
  <w:num w:numId="4" w16cid:durableId="1164861772">
    <w:abstractNumId w:val="4"/>
  </w:num>
  <w:num w:numId="5" w16cid:durableId="2082169736">
    <w:abstractNumId w:val="7"/>
  </w:num>
  <w:num w:numId="6" w16cid:durableId="373844904">
    <w:abstractNumId w:val="3"/>
  </w:num>
  <w:num w:numId="7" w16cid:durableId="1153450071">
    <w:abstractNumId w:val="2"/>
  </w:num>
  <w:num w:numId="8" w16cid:durableId="969482731">
    <w:abstractNumId w:val="1"/>
  </w:num>
  <w:num w:numId="9" w16cid:durableId="101961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D18"/>
    <w:rsid w:val="0015074B"/>
    <w:rsid w:val="0029639D"/>
    <w:rsid w:val="00326F90"/>
    <w:rsid w:val="006A6CDF"/>
    <w:rsid w:val="00A44201"/>
    <w:rsid w:val="00AA1D8D"/>
    <w:rsid w:val="00B47730"/>
    <w:rsid w:val="00C347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8CCBE"/>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5503</Words>
  <Characters>30269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2026-04-14T01:54:00Z</dcterms:created>
  <dcterms:modified xsi:type="dcterms:W3CDTF">2026-04-14T01:54:00Z</dcterms:modified>
  <cp:category/>
</cp:coreProperties>
</file>
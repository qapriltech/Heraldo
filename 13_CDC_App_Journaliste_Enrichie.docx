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89AAE" w14:textId="77777777" w:rsidR="00E45041" w:rsidRDefault="00000000">
      <w:pPr>
        <w:spacing w:after="240"/>
        <w:jc w:val="center"/>
      </w:pPr>
      <w:r>
        <w:rPr>
          <w:noProof/>
        </w:rPr>
        <w:drawing>
          <wp:inline distT="0" distB="0" distL="0" distR="0" wp14:anchorId="6F28229E" wp14:editId="71C4F325">
            <wp:extent cx="3600000" cy="110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rincipal.png"/>
                    <pic:cNvPicPr/>
                  </pic:nvPicPr>
                  <pic:blipFill>
                    <a:blip r:embed="rId8"/>
                    <a:stretch>
                      <a:fillRect/>
                    </a:stretch>
                  </pic:blipFill>
                  <pic:spPr>
                    <a:xfrm>
                      <a:off x="0" y="0"/>
                      <a:ext cx="3600000" cy="1101000"/>
                    </a:xfrm>
                    <a:prstGeom prst="rect">
                      <a:avLst/>
                    </a:prstGeom>
                  </pic:spPr>
                </pic:pic>
              </a:graphicData>
            </a:graphic>
          </wp:inline>
        </w:drawing>
      </w:r>
    </w:p>
    <w:p w14:paraId="5162FCF2" w14:textId="77777777" w:rsidR="00E45041" w:rsidRDefault="00E45041"/>
    <w:p w14:paraId="5D8EB3CB" w14:textId="77777777" w:rsidR="00E45041" w:rsidRDefault="00E45041"/>
    <w:p w14:paraId="46945175" w14:textId="77777777" w:rsidR="00E45041" w:rsidRDefault="00E45041"/>
    <w:p w14:paraId="4305BFC2" w14:textId="77777777" w:rsidR="00E45041" w:rsidRDefault="00000000">
      <w:pPr>
        <w:spacing w:after="120"/>
        <w:jc w:val="center"/>
      </w:pPr>
      <w:r>
        <w:rPr>
          <w:b/>
          <w:color w:val="B8862E"/>
          <w:sz w:val="28"/>
        </w:rPr>
        <w:t>CDC TECHNIQUE — EXTENSION DU CDC-HERALDO-001</w:t>
      </w:r>
    </w:p>
    <w:p w14:paraId="4E9A4F8A" w14:textId="77777777" w:rsidR="00E45041" w:rsidRDefault="00000000">
      <w:pPr>
        <w:spacing w:after="240"/>
        <w:jc w:val="center"/>
      </w:pPr>
      <w:r>
        <w:rPr>
          <w:rFonts w:ascii="Georgia" w:hAnsi="Georgia"/>
          <w:b/>
          <w:color w:val="0A2540"/>
          <w:sz w:val="56"/>
        </w:rPr>
        <w:t>Spécifications</w:t>
      </w:r>
      <w:r>
        <w:rPr>
          <w:rFonts w:ascii="Georgia" w:hAnsi="Georgia"/>
          <w:b/>
          <w:color w:val="0A2540"/>
          <w:sz w:val="56"/>
        </w:rPr>
        <w:br/>
        <w:t>App Journaliste enrichie</w:t>
      </w:r>
    </w:p>
    <w:p w14:paraId="10EA47B6" w14:textId="77777777" w:rsidR="00E45041" w:rsidRDefault="00000000">
      <w:pPr>
        <w:spacing w:after="720"/>
        <w:jc w:val="center"/>
      </w:pPr>
      <w:r>
        <w:rPr>
          <w:i/>
          <w:color w:val="5A6470"/>
          <w:sz w:val="26"/>
        </w:rPr>
        <w:t>Transformation de l'app utilitaire</w:t>
      </w:r>
      <w:r>
        <w:rPr>
          <w:i/>
          <w:color w:val="5A6470"/>
          <w:sz w:val="26"/>
        </w:rPr>
        <w:br/>
        <w:t>en outil professionnel quotidien</w:t>
      </w:r>
    </w:p>
    <w:p w14:paraId="06CDDE26" w14:textId="77777777" w:rsidR="00E45041" w:rsidRDefault="00000000">
      <w:pPr>
        <w:jc w:val="center"/>
      </w:pPr>
      <w:r>
        <w:rPr>
          <w:color w:val="B8862E"/>
          <w:sz w:val="28"/>
        </w:rPr>
        <w:t>— • —</w:t>
      </w:r>
    </w:p>
    <w:p w14:paraId="22D000CB" w14:textId="77777777" w:rsidR="00E45041" w:rsidRDefault="00E45041"/>
    <w:p w14:paraId="20BB2CF0" w14:textId="77777777" w:rsidR="00E45041" w:rsidRDefault="00E45041"/>
    <w:p w14:paraId="47B7A7B6" w14:textId="77777777" w:rsidR="00E45041" w:rsidRDefault="00E45041"/>
    <w:p w14:paraId="6BA9D79E" w14:textId="77777777" w:rsidR="00E45041" w:rsidRDefault="00E45041"/>
    <w:p w14:paraId="6DC1B4D1" w14:textId="77777777" w:rsidR="00E45041" w:rsidRDefault="00E45041"/>
    <w:p w14:paraId="3B42AFD6" w14:textId="77777777" w:rsidR="00E45041" w:rsidRDefault="00E45041"/>
    <w:p w14:paraId="08606C9A" w14:textId="77777777" w:rsidR="00E45041" w:rsidRDefault="00E45041"/>
    <w:p w14:paraId="76330AD6" w14:textId="77777777" w:rsidR="00E45041" w:rsidRDefault="00E45041"/>
    <w:p w14:paraId="1F33AB1B" w14:textId="77777777" w:rsidR="00E45041" w:rsidRDefault="00000000">
      <w:pPr>
        <w:jc w:val="center"/>
      </w:pPr>
      <w:r>
        <w:rPr>
          <w:color w:val="5A6470"/>
          <w:sz w:val="18"/>
        </w:rPr>
        <w:t>Réf : HP-CDC-APPJOURNO-2026-013</w:t>
      </w:r>
      <w:r>
        <w:rPr>
          <w:color w:val="5A6470"/>
          <w:sz w:val="18"/>
        </w:rPr>
        <w:br/>
        <w:t>Avril 2026  |  Abidjan, Côte d'Ivoire</w:t>
      </w:r>
      <w:r>
        <w:rPr>
          <w:color w:val="5A6470"/>
          <w:sz w:val="18"/>
        </w:rPr>
        <w:br/>
      </w:r>
      <w:r>
        <w:rPr>
          <w:color w:val="5A6470"/>
          <w:sz w:val="18"/>
        </w:rPr>
        <w:br/>
        <w:t>Document confidentiel — Usage interne et investisseurs</w:t>
      </w:r>
    </w:p>
    <w:p w14:paraId="1C37EBEC" w14:textId="77777777" w:rsidR="00E45041" w:rsidRDefault="00000000">
      <w:r>
        <w:br w:type="page"/>
      </w:r>
    </w:p>
    <w:p w14:paraId="286290A8" w14:textId="77777777" w:rsidR="00E45041" w:rsidRDefault="00000000">
      <w:pPr>
        <w:pBdr>
          <w:bottom w:val="single" w:sz="12" w:space="0" w:color="B8862E"/>
        </w:pBdr>
        <w:spacing w:before="360" w:after="40"/>
      </w:pPr>
      <w:r>
        <w:rPr>
          <w:rFonts w:ascii="Georgia" w:hAnsi="Georgia"/>
          <w:b/>
          <w:color w:val="0A2540"/>
          <w:sz w:val="36"/>
        </w:rPr>
        <w:lastRenderedPageBreak/>
        <w:t>1. OBJECTIF ET VISION STRATÉGIQUE</w:t>
      </w:r>
    </w:p>
    <w:p w14:paraId="6854414A" w14:textId="77777777" w:rsidR="00E45041" w:rsidRDefault="00E45041">
      <w:pPr>
        <w:spacing w:after="120"/>
      </w:pPr>
    </w:p>
    <w:tbl>
      <w:tblPr>
        <w:tblW w:w="0" w:type="auto"/>
        <w:tblLook w:val="04A0" w:firstRow="1" w:lastRow="0" w:firstColumn="1" w:lastColumn="0" w:noHBand="0" w:noVBand="1"/>
      </w:tblPr>
      <w:tblGrid>
        <w:gridCol w:w="9696"/>
      </w:tblGrid>
      <w:tr w:rsidR="00E45041" w14:paraId="20594474"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03599FEF" w14:textId="77777777" w:rsidR="00E45041" w:rsidRDefault="00000000">
            <w:r>
              <w:rPr>
                <w:i/>
                <w:color w:val="0A2540"/>
              </w:rPr>
              <w:t>L'application HÉRALDO Journaliste actuelle est un outil utilitaire ponctuel (rejoindre une salle AGORA, soumettre une preuve FCM, recevoir un paiement). Le journaliste l'ouvre 2 ou 3 fois par mois. Ce document enrichit l'app pour la transformer en outil professionnel quotidien, utilisé plusieurs fois par jour, sans ajouter de coût variable significatif, sans complexité technique majeure, sans marketplace ni IA coûteuse.</w:t>
            </w:r>
          </w:p>
        </w:tc>
      </w:tr>
    </w:tbl>
    <w:p w14:paraId="1BA3EB90" w14:textId="77777777" w:rsidR="00E45041" w:rsidRDefault="00E45041">
      <w:pPr>
        <w:spacing w:after="40"/>
      </w:pPr>
    </w:p>
    <w:p w14:paraId="7A90A97B" w14:textId="77777777" w:rsidR="00E45041" w:rsidRDefault="00000000">
      <w:pPr>
        <w:spacing w:before="280" w:after="80"/>
      </w:pPr>
      <w:r>
        <w:rPr>
          <w:b/>
          <w:color w:val="0A2540"/>
          <w:sz w:val="26"/>
        </w:rPr>
        <w:t>1.1 Ce que nous visons</w:t>
      </w:r>
    </w:p>
    <w:p w14:paraId="1AC2E067" w14:textId="77777777" w:rsidR="00E45041" w:rsidRDefault="00000000">
      <w:pPr>
        <w:spacing w:after="120" w:line="300" w:lineRule="auto"/>
      </w:pPr>
      <w:r>
        <w:rPr>
          <w:b/>
        </w:rPr>
        <w:t>Trois transformations fondamentales :</w:t>
      </w:r>
    </w:p>
    <w:p w14:paraId="4127878A" w14:textId="77777777" w:rsidR="00E45041" w:rsidRDefault="00000000">
      <w:pPr>
        <w:pStyle w:val="Listepuces"/>
        <w:spacing w:after="60"/>
        <w:ind w:left="340"/>
      </w:pPr>
      <w:r>
        <w:t>**Transformation 1** — Du ponctuel au quotidien. Le journaliste ouvre HERALDO chaque jour pour des raisons pratiques qui vont au-delà des salles AGORA.</w:t>
      </w:r>
    </w:p>
    <w:p w14:paraId="248794D9" w14:textId="77777777" w:rsidR="00E45041" w:rsidRDefault="00000000">
      <w:pPr>
        <w:pStyle w:val="Listepuces"/>
        <w:spacing w:after="60"/>
        <w:ind w:left="340"/>
      </w:pPr>
      <w:r>
        <w:t>**Transformation 2** — De l'outil isolé au réseau professionnel. Le journaliste se connecte à ses pairs via HERALDO, crée son profil public, se fait connaître.</w:t>
      </w:r>
    </w:p>
    <w:p w14:paraId="006608E6" w14:textId="77777777" w:rsidR="00E45041" w:rsidRDefault="00000000">
      <w:pPr>
        <w:pStyle w:val="Listepuces"/>
        <w:spacing w:after="60"/>
        <w:ind w:left="340"/>
      </w:pPr>
      <w:r>
        <w:t>**Transformation 3** — Du simple récepteur au professionnel outillé. L'app fournit des fonctionnalités métier qui facilitent vraiment son travail.</w:t>
      </w:r>
    </w:p>
    <w:p w14:paraId="65701EA4" w14:textId="77777777" w:rsidR="00E45041" w:rsidRDefault="00000000">
      <w:pPr>
        <w:spacing w:before="280" w:after="80"/>
      </w:pPr>
      <w:r>
        <w:rPr>
          <w:b/>
          <w:color w:val="0A2540"/>
          <w:sz w:val="26"/>
        </w:rPr>
        <w:t>1.2 Ce que nous évitons explicitement</w:t>
      </w:r>
    </w:p>
    <w:p w14:paraId="19547789" w14:textId="77777777" w:rsidR="00E45041" w:rsidRDefault="00000000">
      <w:pPr>
        <w:pStyle w:val="Listepuces"/>
        <w:spacing w:after="60"/>
        <w:ind w:left="340"/>
      </w:pPr>
      <w:r>
        <w:t>Pas de marketplace de missions (repoussé en phase ultérieure).</w:t>
      </w:r>
    </w:p>
    <w:p w14:paraId="587A9198" w14:textId="77777777" w:rsidR="00E45041" w:rsidRDefault="00000000">
      <w:pPr>
        <w:pStyle w:val="Listepuces"/>
        <w:spacing w:after="60"/>
        <w:ind w:left="340"/>
      </w:pPr>
      <w:r>
        <w:t>Pas d'assistant IA de rédaction ou de génération de contenus (coûts d'API variables, risques de qualité en français-nouchi).</w:t>
      </w:r>
    </w:p>
    <w:p w14:paraId="7130515A" w14:textId="77777777" w:rsidR="00E45041" w:rsidRDefault="00000000">
      <w:pPr>
        <w:pStyle w:val="Listepuces"/>
        <w:spacing w:after="60"/>
        <w:ind w:left="340"/>
      </w:pPr>
      <w:r>
        <w:t>Pas de vérification de faits automatique par IA (trop risqué juridiquement).</w:t>
      </w:r>
    </w:p>
    <w:p w14:paraId="65ADE16E" w14:textId="77777777" w:rsidR="00E45041" w:rsidRDefault="00000000">
      <w:pPr>
        <w:pStyle w:val="Listepuces"/>
        <w:spacing w:after="60"/>
        <w:ind w:left="340"/>
      </w:pPr>
      <w:r>
        <w:t>Pas de fonctionnalités complexes de production vidéo ou de motion design.</w:t>
      </w:r>
    </w:p>
    <w:p w14:paraId="5AAE1CD7" w14:textId="77777777" w:rsidR="00E45041" w:rsidRDefault="00000000">
      <w:pPr>
        <w:pStyle w:val="Listepuces"/>
        <w:spacing w:after="60"/>
        <w:ind w:left="340"/>
      </w:pPr>
      <w:r>
        <w:t>Pas de système de rating bidirectionnel (nécessite modération lourde).</w:t>
      </w:r>
    </w:p>
    <w:p w14:paraId="649542D0" w14:textId="77777777" w:rsidR="00E45041" w:rsidRDefault="00000000">
      <w:pPr>
        <w:spacing w:before="280" w:after="80"/>
      </w:pPr>
      <w:r>
        <w:rPr>
          <w:b/>
          <w:color w:val="0A2540"/>
          <w:sz w:val="26"/>
        </w:rPr>
        <w:t>1.3 Modules à développer</w:t>
      </w:r>
    </w:p>
    <w:tbl>
      <w:tblPr>
        <w:tblW w:w="0" w:type="auto"/>
        <w:jc w:val="center"/>
        <w:tblLook w:val="04A0" w:firstRow="1" w:lastRow="0" w:firstColumn="1" w:lastColumn="0" w:noHBand="0" w:noVBand="1"/>
      </w:tblPr>
      <w:tblGrid>
        <w:gridCol w:w="850"/>
        <w:gridCol w:w="5102"/>
        <w:gridCol w:w="1134"/>
        <w:gridCol w:w="1984"/>
      </w:tblGrid>
      <w:tr w:rsidR="00E45041" w14:paraId="0379E2D6" w14:textId="77777777">
        <w:trPr>
          <w:jc w:val="center"/>
        </w:trPr>
        <w:tc>
          <w:tcPr>
            <w:tcW w:w="850" w:type="dxa"/>
            <w:shd w:val="clear" w:color="auto" w:fill="0A2540"/>
            <w:tcMar>
              <w:top w:w="120" w:type="dxa"/>
              <w:left w:w="140" w:type="dxa"/>
              <w:bottom w:w="120" w:type="dxa"/>
              <w:right w:w="140" w:type="dxa"/>
            </w:tcMar>
            <w:vAlign w:val="center"/>
          </w:tcPr>
          <w:p w14:paraId="4D31162E" w14:textId="77777777" w:rsidR="00E45041" w:rsidRDefault="00000000">
            <w:r>
              <w:rPr>
                <w:b/>
                <w:color w:val="FFFFFF"/>
                <w:sz w:val="20"/>
              </w:rPr>
              <w:t>Code</w:t>
            </w:r>
          </w:p>
        </w:tc>
        <w:tc>
          <w:tcPr>
            <w:tcW w:w="5102" w:type="dxa"/>
            <w:shd w:val="clear" w:color="auto" w:fill="0A2540"/>
            <w:tcMar>
              <w:top w:w="120" w:type="dxa"/>
              <w:left w:w="140" w:type="dxa"/>
              <w:bottom w:w="120" w:type="dxa"/>
              <w:right w:w="140" w:type="dxa"/>
            </w:tcMar>
            <w:vAlign w:val="center"/>
          </w:tcPr>
          <w:p w14:paraId="6F2CBCC6" w14:textId="77777777" w:rsidR="00E45041" w:rsidRDefault="00000000">
            <w:r>
              <w:rPr>
                <w:b/>
                <w:color w:val="FFFFFF"/>
                <w:sz w:val="20"/>
              </w:rPr>
              <w:t>Module</w:t>
            </w:r>
          </w:p>
        </w:tc>
        <w:tc>
          <w:tcPr>
            <w:tcW w:w="1134" w:type="dxa"/>
            <w:shd w:val="clear" w:color="auto" w:fill="0A2540"/>
            <w:tcMar>
              <w:top w:w="120" w:type="dxa"/>
              <w:left w:w="140" w:type="dxa"/>
              <w:bottom w:w="120" w:type="dxa"/>
              <w:right w:w="140" w:type="dxa"/>
            </w:tcMar>
            <w:vAlign w:val="center"/>
          </w:tcPr>
          <w:p w14:paraId="2252DE82" w14:textId="77777777" w:rsidR="00E45041" w:rsidRDefault="00000000">
            <w:r>
              <w:rPr>
                <w:b/>
                <w:color w:val="FFFFFF"/>
                <w:sz w:val="20"/>
              </w:rPr>
              <w:t>Priorité</w:t>
            </w:r>
          </w:p>
        </w:tc>
        <w:tc>
          <w:tcPr>
            <w:tcW w:w="1984" w:type="dxa"/>
            <w:shd w:val="clear" w:color="auto" w:fill="0A2540"/>
            <w:tcMar>
              <w:top w:w="120" w:type="dxa"/>
              <w:left w:w="140" w:type="dxa"/>
              <w:bottom w:w="120" w:type="dxa"/>
              <w:right w:w="140" w:type="dxa"/>
            </w:tcMar>
            <w:vAlign w:val="center"/>
          </w:tcPr>
          <w:p w14:paraId="602EEE53" w14:textId="77777777" w:rsidR="00E45041" w:rsidRDefault="00000000">
            <w:r>
              <w:rPr>
                <w:b/>
                <w:color w:val="FFFFFF"/>
                <w:sz w:val="20"/>
              </w:rPr>
              <w:t>Complexité</w:t>
            </w:r>
          </w:p>
        </w:tc>
      </w:tr>
      <w:tr w:rsidR="00E45041" w14:paraId="7C77A284"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5FFE8CE" w14:textId="77777777" w:rsidR="00E45041" w:rsidRDefault="00000000">
            <w:r>
              <w:rPr>
                <w:sz w:val="20"/>
              </w:rPr>
              <w:t>J1</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5932875" w14:textId="77777777" w:rsidR="00E45041" w:rsidRDefault="00000000">
            <w:r>
              <w:rPr>
                <w:sz w:val="20"/>
              </w:rPr>
              <w:t>PROFIL — Profil public et portfolio journaliste</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98419D9" w14:textId="77777777" w:rsidR="00E45041" w:rsidRDefault="00000000">
            <w:r>
              <w:rPr>
                <w:sz w:val="20"/>
              </w:rPr>
              <w:t>P0</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BE071B9" w14:textId="77777777" w:rsidR="00E45041" w:rsidRDefault="00000000">
            <w:r>
              <w:rPr>
                <w:sz w:val="20"/>
              </w:rPr>
              <w:t>Faible</w:t>
            </w:r>
          </w:p>
        </w:tc>
      </w:tr>
      <w:tr w:rsidR="00E45041" w14:paraId="1E46E03B"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4A299C4" w14:textId="77777777" w:rsidR="00E45041" w:rsidRDefault="00000000">
            <w:r>
              <w:rPr>
                <w:sz w:val="20"/>
              </w:rPr>
              <w:t>J2</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CF1B8C3" w14:textId="77777777" w:rsidR="00E45041" w:rsidRDefault="00000000">
            <w:r>
              <w:rPr>
                <w:sz w:val="20"/>
              </w:rPr>
              <w:t>AGENDA — Calendrier personnel des événements presse</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049F266" w14:textId="77777777" w:rsidR="00E45041" w:rsidRDefault="00000000">
            <w:r>
              <w:rPr>
                <w:sz w:val="20"/>
              </w:rPr>
              <w:t>P0</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FE4F990" w14:textId="77777777" w:rsidR="00E45041" w:rsidRDefault="00000000">
            <w:r>
              <w:rPr>
                <w:sz w:val="20"/>
              </w:rPr>
              <w:t>Faible</w:t>
            </w:r>
          </w:p>
        </w:tc>
      </w:tr>
      <w:tr w:rsidR="00E45041" w14:paraId="37BAB2C2"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01505E3" w14:textId="77777777" w:rsidR="00E45041" w:rsidRDefault="00000000">
            <w:r>
              <w:rPr>
                <w:sz w:val="20"/>
              </w:rPr>
              <w:t>J3</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18F8FC2" w14:textId="77777777" w:rsidR="00E45041" w:rsidRDefault="00000000">
            <w:r>
              <w:rPr>
                <w:sz w:val="20"/>
              </w:rPr>
              <w:t>CARNET — Carnet de sources personnel</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8AEB74" w14:textId="77777777" w:rsidR="00E45041" w:rsidRDefault="00000000">
            <w:r>
              <w:rPr>
                <w:sz w:val="20"/>
              </w:rPr>
              <w:t>P0</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77A325" w14:textId="77777777" w:rsidR="00E45041" w:rsidRDefault="00000000">
            <w:r>
              <w:rPr>
                <w:sz w:val="20"/>
              </w:rPr>
              <w:t>Faible</w:t>
            </w:r>
          </w:p>
        </w:tc>
      </w:tr>
      <w:tr w:rsidR="00E45041" w14:paraId="5F4AC2F6"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068A11C" w14:textId="77777777" w:rsidR="00E45041" w:rsidRDefault="00000000">
            <w:r>
              <w:rPr>
                <w:sz w:val="20"/>
              </w:rPr>
              <w:t>J4</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8F9607A" w14:textId="77777777" w:rsidR="00E45041" w:rsidRDefault="00000000">
            <w:r>
              <w:rPr>
                <w:sz w:val="20"/>
              </w:rPr>
              <w:t>CAPTURE — Enregistreur audio avec transcription native</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F6EFBA" w14:textId="77777777" w:rsidR="00E45041" w:rsidRDefault="00000000">
            <w:r>
              <w:rPr>
                <w:sz w:val="20"/>
              </w:rPr>
              <w:t>P0</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9579061" w14:textId="77777777" w:rsidR="00E45041" w:rsidRDefault="00000000">
            <w:r>
              <w:rPr>
                <w:sz w:val="20"/>
              </w:rPr>
              <w:t>Moyenne</w:t>
            </w:r>
          </w:p>
        </w:tc>
      </w:tr>
      <w:tr w:rsidR="00E45041" w14:paraId="314DD6B0"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263C85" w14:textId="77777777" w:rsidR="00E45041" w:rsidRDefault="00000000">
            <w:r>
              <w:rPr>
                <w:sz w:val="20"/>
              </w:rPr>
              <w:lastRenderedPageBreak/>
              <w:t>J5</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FEC9C66" w14:textId="77777777" w:rsidR="00E45041" w:rsidRDefault="00000000">
            <w:r>
              <w:rPr>
                <w:sz w:val="20"/>
              </w:rPr>
              <w:t>ARCHIVES — Bibliothèque personnelle d'articles publiés</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338C5FA" w14:textId="77777777" w:rsidR="00E45041" w:rsidRDefault="00000000">
            <w:r>
              <w:rPr>
                <w:sz w:val="20"/>
              </w:rPr>
              <w:t>P0</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40FE841" w14:textId="77777777" w:rsidR="00E45041" w:rsidRDefault="00000000">
            <w:r>
              <w:rPr>
                <w:sz w:val="20"/>
              </w:rPr>
              <w:t>Faible</w:t>
            </w:r>
          </w:p>
        </w:tc>
      </w:tr>
      <w:tr w:rsidR="00E45041" w14:paraId="70A86F57"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231E5F2" w14:textId="77777777" w:rsidR="00E45041" w:rsidRDefault="00000000">
            <w:r>
              <w:rPr>
                <w:sz w:val="20"/>
              </w:rPr>
              <w:t>J6</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F4F3DBF" w14:textId="77777777" w:rsidR="00E45041" w:rsidRDefault="00000000">
            <w:r>
              <w:rPr>
                <w:sz w:val="20"/>
              </w:rPr>
              <w:t>REVENUS — Dashboard FCM personnel consolidé</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E009124" w14:textId="77777777" w:rsidR="00E45041" w:rsidRDefault="00000000">
            <w:r>
              <w:rPr>
                <w:sz w:val="20"/>
              </w:rPr>
              <w:t>P0</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6CCFA3B" w14:textId="77777777" w:rsidR="00E45041" w:rsidRDefault="00000000">
            <w:r>
              <w:rPr>
                <w:sz w:val="20"/>
              </w:rPr>
              <w:t>Faible</w:t>
            </w:r>
          </w:p>
        </w:tc>
      </w:tr>
      <w:tr w:rsidR="00E45041" w14:paraId="2F175FB3"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C44882" w14:textId="77777777" w:rsidR="00E45041" w:rsidRDefault="00000000">
            <w:r>
              <w:rPr>
                <w:sz w:val="20"/>
              </w:rPr>
              <w:t>J7</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D1E45EA" w14:textId="77777777" w:rsidR="00E45041" w:rsidRDefault="00000000">
            <w:r>
              <w:rPr>
                <w:sz w:val="20"/>
              </w:rPr>
              <w:t>ANNUAIRE — Répertoire des journalistes accrédités</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6D2608" w14:textId="77777777" w:rsidR="00E45041" w:rsidRDefault="00000000">
            <w:r>
              <w:rPr>
                <w:sz w:val="20"/>
              </w:rPr>
              <w:t>P1</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F58DCB2" w14:textId="77777777" w:rsidR="00E45041" w:rsidRDefault="00000000">
            <w:r>
              <w:rPr>
                <w:sz w:val="20"/>
              </w:rPr>
              <w:t>Faible</w:t>
            </w:r>
          </w:p>
        </w:tc>
      </w:tr>
      <w:tr w:rsidR="00E45041" w14:paraId="4694F8C9"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EBF10FF" w14:textId="77777777" w:rsidR="00E45041" w:rsidRDefault="00000000">
            <w:r>
              <w:rPr>
                <w:sz w:val="20"/>
              </w:rPr>
              <w:t>J8</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2FBDE9A" w14:textId="77777777" w:rsidR="00E45041" w:rsidRDefault="00000000">
            <w:r>
              <w:rPr>
                <w:sz w:val="20"/>
              </w:rPr>
              <w:t>FORUM — Espaces d'échanges par spécialité</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979D3A" w14:textId="77777777" w:rsidR="00E45041" w:rsidRDefault="00000000">
            <w:r>
              <w:rPr>
                <w:sz w:val="20"/>
              </w:rPr>
              <w:t>P1</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A778779" w14:textId="77777777" w:rsidR="00E45041" w:rsidRDefault="00000000">
            <w:r>
              <w:rPr>
                <w:sz w:val="20"/>
              </w:rPr>
              <w:t>Moyenne</w:t>
            </w:r>
          </w:p>
        </w:tc>
      </w:tr>
      <w:tr w:rsidR="00E45041" w14:paraId="2E46305C"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1909F7" w14:textId="77777777" w:rsidR="00E45041" w:rsidRDefault="00000000">
            <w:r>
              <w:rPr>
                <w:sz w:val="20"/>
              </w:rPr>
              <w:t>J9</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7A0257E" w14:textId="77777777" w:rsidR="00E45041" w:rsidRDefault="00000000">
            <w:r>
              <w:rPr>
                <w:sz w:val="20"/>
              </w:rPr>
              <w:t>NOTIFICATIONS — Système de notifications unifié enrichi</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5CB27AA" w14:textId="77777777" w:rsidR="00E45041" w:rsidRDefault="00000000">
            <w:r>
              <w:rPr>
                <w:sz w:val="20"/>
              </w:rPr>
              <w:t>P0</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BD9D3E" w14:textId="77777777" w:rsidR="00E45041" w:rsidRDefault="00000000">
            <w:r>
              <w:rPr>
                <w:sz w:val="20"/>
              </w:rPr>
              <w:t>Faible</w:t>
            </w:r>
          </w:p>
        </w:tc>
      </w:tr>
    </w:tbl>
    <w:p w14:paraId="55BA1548" w14:textId="77777777" w:rsidR="00E45041" w:rsidRDefault="00E45041">
      <w:pPr>
        <w:spacing w:after="80"/>
      </w:pPr>
    </w:p>
    <w:p w14:paraId="5ECF5F85" w14:textId="77777777" w:rsidR="00E45041" w:rsidRDefault="00000000">
      <w:pPr>
        <w:spacing w:before="280" w:after="80"/>
      </w:pPr>
      <w:r>
        <w:rPr>
          <w:b/>
          <w:color w:val="0A2540"/>
          <w:sz w:val="26"/>
        </w:rPr>
        <w:t>1.4 Principes directeurs techniques</w:t>
      </w:r>
    </w:p>
    <w:p w14:paraId="54904E87" w14:textId="77777777" w:rsidR="00E45041" w:rsidRDefault="00000000">
      <w:pPr>
        <w:pStyle w:val="Listepuces"/>
        <w:spacing w:after="60"/>
        <w:ind w:left="340"/>
      </w:pPr>
      <w:r>
        <w:t>Principe 1 — Zéro coût variable par utilisateur journaliste (pas d'API IA coûteuses).</w:t>
      </w:r>
    </w:p>
    <w:p w14:paraId="3F216962" w14:textId="77777777" w:rsidR="00E45041" w:rsidRDefault="00000000">
      <w:pPr>
        <w:pStyle w:val="Listepuces"/>
        <w:spacing w:after="60"/>
        <w:ind w:left="340"/>
      </w:pPr>
      <w:r>
        <w:t>Principe 2 — Réutilisation du codebase partagé @heraldo/shared avec l'app Attaché.</w:t>
      </w:r>
    </w:p>
    <w:p w14:paraId="7FD4B45B" w14:textId="77777777" w:rsidR="00E45041" w:rsidRDefault="00000000">
      <w:pPr>
        <w:pStyle w:val="Listepuces"/>
        <w:spacing w:after="60"/>
        <w:ind w:left="340"/>
      </w:pPr>
      <w:r>
        <w:t>Principe 3 — Utilisation des fonctionnalités natives iOS et Android quand elles existent (reconnaissance vocale, enregistrement audio, stockage local).</w:t>
      </w:r>
    </w:p>
    <w:p w14:paraId="1E180C82" w14:textId="77777777" w:rsidR="00E45041" w:rsidRDefault="00000000">
      <w:pPr>
        <w:pStyle w:val="Listepuces"/>
        <w:spacing w:after="60"/>
        <w:ind w:left="340"/>
      </w:pPr>
      <w:r>
        <w:t>Principe 4 — Stockage local SQLite pour les données personnelles du journaliste (carnet de sources, notes) — aucune transmission serveur sauf si le journaliste le décide.</w:t>
      </w:r>
    </w:p>
    <w:p w14:paraId="1BA49E09" w14:textId="77777777" w:rsidR="00E45041" w:rsidRDefault="00000000">
      <w:pPr>
        <w:pStyle w:val="Listepuces"/>
        <w:spacing w:after="60"/>
        <w:ind w:left="340"/>
      </w:pPr>
      <w:r>
        <w:t>Principe 5 — L'app fonctionne en mode hors-ligne pour 80% des fonctionnalités non dépendantes du serveur.</w:t>
      </w:r>
    </w:p>
    <w:p w14:paraId="154F8BB3" w14:textId="77777777" w:rsidR="00E45041" w:rsidRDefault="00000000">
      <w:pPr>
        <w:pStyle w:val="Listepuces"/>
        <w:spacing w:after="60"/>
        <w:ind w:left="340"/>
      </w:pPr>
      <w:r>
        <w:t>Principe 6 — Données personnelles du journaliste jamais exposées aux institutions clientes.</w:t>
      </w:r>
    </w:p>
    <w:p w14:paraId="27AF0FFF" w14:textId="77777777" w:rsidR="00E45041" w:rsidRDefault="00000000">
      <w:r>
        <w:br w:type="page"/>
      </w:r>
    </w:p>
    <w:p w14:paraId="0205656F" w14:textId="77777777" w:rsidR="00E45041" w:rsidRDefault="00000000">
      <w:pPr>
        <w:pBdr>
          <w:bottom w:val="single" w:sz="12" w:space="0" w:color="B8862E"/>
        </w:pBdr>
        <w:spacing w:before="360" w:after="40"/>
      </w:pPr>
      <w:r>
        <w:rPr>
          <w:rFonts w:ascii="Georgia" w:hAnsi="Georgia"/>
          <w:b/>
          <w:color w:val="0A2540"/>
          <w:sz w:val="36"/>
        </w:rPr>
        <w:lastRenderedPageBreak/>
        <w:t>2. MODULE J1 — PROFIL (PROFIL PUBLIC ET PORTFOLIO)</w:t>
      </w:r>
    </w:p>
    <w:p w14:paraId="241104DB" w14:textId="77777777" w:rsidR="00E45041" w:rsidRDefault="00E45041">
      <w:pPr>
        <w:spacing w:after="120"/>
      </w:pPr>
    </w:p>
    <w:p w14:paraId="3BF3FB83" w14:textId="77777777" w:rsidR="00E45041" w:rsidRDefault="00000000">
      <w:pPr>
        <w:spacing w:before="280" w:after="80"/>
      </w:pPr>
      <w:r>
        <w:rPr>
          <w:b/>
          <w:color w:val="0A2540"/>
          <w:sz w:val="26"/>
        </w:rPr>
        <w:t>2.1 Objectif fonctionnel</w:t>
      </w:r>
    </w:p>
    <w:p w14:paraId="1A0492AE" w14:textId="77777777" w:rsidR="00E45041" w:rsidRDefault="00000000">
      <w:pPr>
        <w:spacing w:after="120" w:line="300" w:lineRule="auto"/>
        <w:jc w:val="both"/>
      </w:pPr>
      <w:r>
        <w:t>Permettre à chaque journaliste accrédité HERALDO de se construire un profil professionnel public consultable par les institutions (pour le ciblage) et par les confrères (pour le réseau). Le profil met en valeur ses spécialités, ses publications récentes, son expérience. C'est sa vitrine professionnelle HERALDO.</w:t>
      </w:r>
    </w:p>
    <w:p w14:paraId="3C7BD8A1" w14:textId="77777777" w:rsidR="00E45041" w:rsidRDefault="00000000">
      <w:pPr>
        <w:spacing w:before="280" w:after="80"/>
      </w:pPr>
      <w:r>
        <w:rPr>
          <w:b/>
          <w:color w:val="0A2540"/>
          <w:sz w:val="26"/>
        </w:rPr>
        <w:t>2.2 Schéma de base de données</w:t>
      </w:r>
    </w:p>
    <w:p w14:paraId="763273E6" w14:textId="77777777" w:rsidR="00E45041" w:rsidRDefault="00000000">
      <w:pPr>
        <w:spacing w:before="160" w:after="40"/>
      </w:pPr>
      <w:r>
        <w:rPr>
          <w:b/>
          <w:color w:val="B8862E"/>
        </w:rPr>
        <w:t>Extension de la table journalists existante</w:t>
      </w:r>
    </w:p>
    <w:p w14:paraId="08952F7A" w14:textId="77777777" w:rsidR="00E45041" w:rsidRDefault="00000000">
      <w:pPr>
        <w:spacing w:after="120" w:line="300" w:lineRule="auto"/>
      </w:pPr>
      <w:r>
        <w:rPr>
          <w:i/>
          <w:color w:val="5A6470"/>
        </w:rPr>
        <w:t>Ajouts aux colonnes existantes dans la table journalists :</w:t>
      </w:r>
    </w:p>
    <w:tbl>
      <w:tblPr>
        <w:tblW w:w="0" w:type="auto"/>
        <w:jc w:val="center"/>
        <w:tblLook w:val="04A0" w:firstRow="1" w:lastRow="0" w:firstColumn="1" w:lastColumn="0" w:noHBand="0" w:noVBand="1"/>
      </w:tblPr>
      <w:tblGrid>
        <w:gridCol w:w="2835"/>
        <w:gridCol w:w="2268"/>
        <w:gridCol w:w="3969"/>
      </w:tblGrid>
      <w:tr w:rsidR="00E45041" w14:paraId="52CD4A15" w14:textId="77777777">
        <w:trPr>
          <w:jc w:val="center"/>
        </w:trPr>
        <w:tc>
          <w:tcPr>
            <w:tcW w:w="2835" w:type="dxa"/>
            <w:shd w:val="clear" w:color="auto" w:fill="0A2540"/>
            <w:tcMar>
              <w:top w:w="120" w:type="dxa"/>
              <w:left w:w="140" w:type="dxa"/>
              <w:bottom w:w="120" w:type="dxa"/>
              <w:right w:w="140" w:type="dxa"/>
            </w:tcMar>
            <w:vAlign w:val="center"/>
          </w:tcPr>
          <w:p w14:paraId="5E4B049B" w14:textId="77777777" w:rsidR="00E45041" w:rsidRDefault="00000000">
            <w:r>
              <w:rPr>
                <w:b/>
                <w:color w:val="FFFFFF"/>
                <w:sz w:val="20"/>
              </w:rPr>
              <w:t>Nouvelle colonne</w:t>
            </w:r>
          </w:p>
        </w:tc>
        <w:tc>
          <w:tcPr>
            <w:tcW w:w="2268" w:type="dxa"/>
            <w:shd w:val="clear" w:color="auto" w:fill="0A2540"/>
            <w:tcMar>
              <w:top w:w="120" w:type="dxa"/>
              <w:left w:w="140" w:type="dxa"/>
              <w:bottom w:w="120" w:type="dxa"/>
              <w:right w:w="140" w:type="dxa"/>
            </w:tcMar>
            <w:vAlign w:val="center"/>
          </w:tcPr>
          <w:p w14:paraId="7EFC8B5E" w14:textId="77777777" w:rsidR="00E45041" w:rsidRDefault="00000000">
            <w:r>
              <w:rPr>
                <w:b/>
                <w:color w:val="FFFFFF"/>
                <w:sz w:val="20"/>
              </w:rPr>
              <w:t>Type</w:t>
            </w:r>
          </w:p>
        </w:tc>
        <w:tc>
          <w:tcPr>
            <w:tcW w:w="3969" w:type="dxa"/>
            <w:shd w:val="clear" w:color="auto" w:fill="0A2540"/>
            <w:tcMar>
              <w:top w:w="120" w:type="dxa"/>
              <w:left w:w="140" w:type="dxa"/>
              <w:bottom w:w="120" w:type="dxa"/>
              <w:right w:w="140" w:type="dxa"/>
            </w:tcMar>
            <w:vAlign w:val="center"/>
          </w:tcPr>
          <w:p w14:paraId="397B85EB" w14:textId="77777777" w:rsidR="00E45041" w:rsidRDefault="00000000">
            <w:r>
              <w:rPr>
                <w:b/>
                <w:color w:val="FFFFFF"/>
                <w:sz w:val="20"/>
              </w:rPr>
              <w:t>Description</w:t>
            </w:r>
          </w:p>
        </w:tc>
      </w:tr>
      <w:tr w:rsidR="00E45041" w14:paraId="77F651F7"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89FECEF" w14:textId="77777777" w:rsidR="00E45041" w:rsidRDefault="00000000">
            <w:r>
              <w:rPr>
                <w:sz w:val="20"/>
              </w:rPr>
              <w:t>profile_photo_url</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A51567B" w14:textId="77777777" w:rsidR="00E45041" w:rsidRDefault="00000000">
            <w:r>
              <w:rPr>
                <w:sz w:val="20"/>
              </w:rPr>
              <w:t>TEXT NULL</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6F755D" w14:textId="77777777" w:rsidR="00E45041" w:rsidRDefault="00000000">
            <w:r>
              <w:rPr>
                <w:sz w:val="20"/>
              </w:rPr>
              <w:t>Photo de profil HD</w:t>
            </w:r>
          </w:p>
        </w:tc>
      </w:tr>
      <w:tr w:rsidR="00E45041" w14:paraId="56000D7C"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FB36120" w14:textId="77777777" w:rsidR="00E45041" w:rsidRDefault="00000000">
            <w:r>
              <w:rPr>
                <w:sz w:val="20"/>
              </w:rPr>
              <w:t>cover_photo_url</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FA1CDC8" w14:textId="77777777" w:rsidR="00E45041" w:rsidRDefault="00000000">
            <w:r>
              <w:rPr>
                <w:sz w:val="20"/>
              </w:rPr>
              <w:t>TEXT NULL</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D606498" w14:textId="77777777" w:rsidR="00E45041" w:rsidRDefault="00000000">
            <w:r>
              <w:rPr>
                <w:sz w:val="20"/>
              </w:rPr>
              <w:t>Bannière de couverture</w:t>
            </w:r>
          </w:p>
        </w:tc>
      </w:tr>
      <w:tr w:rsidR="00E45041" w14:paraId="5416AB3C"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1227F6" w14:textId="77777777" w:rsidR="00E45041" w:rsidRDefault="00000000">
            <w:r>
              <w:rPr>
                <w:sz w:val="20"/>
              </w:rPr>
              <w:t>bio</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293E101" w14:textId="77777777" w:rsidR="00E45041" w:rsidRDefault="00000000">
            <w:r>
              <w:rPr>
                <w:sz w:val="20"/>
              </w:rPr>
              <w:t>TEXT NULL</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2BDEFE" w14:textId="77777777" w:rsidR="00E45041" w:rsidRDefault="00000000">
            <w:r>
              <w:rPr>
                <w:sz w:val="20"/>
              </w:rPr>
              <w:t>Bio courte (max 500 caractères)</w:t>
            </w:r>
          </w:p>
        </w:tc>
      </w:tr>
      <w:tr w:rsidR="00E45041" w14:paraId="044C2CF4"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4B40B65" w14:textId="77777777" w:rsidR="00E45041" w:rsidRDefault="00000000">
            <w:r>
              <w:rPr>
                <w:sz w:val="20"/>
              </w:rPr>
              <w:t>years_experience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25D911" w14:textId="77777777" w:rsidR="00E45041" w:rsidRDefault="00000000">
            <w:r>
              <w:rPr>
                <w:sz w:val="20"/>
              </w:rPr>
              <w:t>INTEGER NULL</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9051D91" w14:textId="77777777" w:rsidR="00E45041" w:rsidRDefault="00000000">
            <w:r>
              <w:rPr>
                <w:sz w:val="20"/>
              </w:rPr>
              <w:t>Années d'expérience journalistique</w:t>
            </w:r>
          </w:p>
        </w:tc>
      </w:tr>
      <w:tr w:rsidR="00E45041" w14:paraId="6A48B158"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96547FB" w14:textId="77777777" w:rsidR="00E45041" w:rsidRDefault="00000000">
            <w:r>
              <w:rPr>
                <w:sz w:val="20"/>
              </w:rPr>
              <w:t>current_employer_id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8762FE" w14:textId="77777777" w:rsidR="00E45041" w:rsidRDefault="00000000">
            <w:r>
              <w:rPr>
                <w:sz w:val="20"/>
              </w:rPr>
              <w:t>UUID FK media_outlets.id NULL</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DED7907" w14:textId="77777777" w:rsidR="00E45041" w:rsidRDefault="00000000">
            <w:r>
              <w:rPr>
                <w:sz w:val="20"/>
              </w:rPr>
              <w:t>Média employeur actuel</w:t>
            </w:r>
          </w:p>
        </w:tc>
      </w:tr>
      <w:tr w:rsidR="00E45041" w14:paraId="7CDBF8B2"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1C878D4" w14:textId="77777777" w:rsidR="00E45041" w:rsidRDefault="00000000">
            <w:r>
              <w:rPr>
                <w:sz w:val="20"/>
              </w:rPr>
              <w:t>previous_employers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D01A29" w14:textId="77777777" w:rsidR="00E45041" w:rsidRDefault="00000000">
            <w:r>
              <w:rPr>
                <w:sz w:val="20"/>
              </w:rPr>
              <w:t>JSONB DEFAULT '[]'</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48852C5" w14:textId="77777777" w:rsidR="00E45041" w:rsidRDefault="00000000">
            <w:r>
              <w:rPr>
                <w:sz w:val="20"/>
              </w:rPr>
              <w:t>[{name, from, to, role}] historique</w:t>
            </w:r>
          </w:p>
        </w:tc>
      </w:tr>
      <w:tr w:rsidR="00E45041" w14:paraId="7EF5ACDB"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DE0B287" w14:textId="77777777" w:rsidR="00E45041" w:rsidRDefault="00000000">
            <w:r>
              <w:rPr>
                <w:sz w:val="20"/>
              </w:rPr>
              <w:t>education</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02D9406" w14:textId="77777777" w:rsidR="00E45041" w:rsidRDefault="00000000">
            <w:r>
              <w:rPr>
                <w:sz w:val="20"/>
              </w:rPr>
              <w:t>JSONB DEFAULT '[]'</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F947FBF" w14:textId="77777777" w:rsidR="00E45041" w:rsidRDefault="00000000">
            <w:r>
              <w:rPr>
                <w:sz w:val="20"/>
              </w:rPr>
              <w:t>[{school, diploma, year}]</w:t>
            </w:r>
          </w:p>
        </w:tc>
      </w:tr>
      <w:tr w:rsidR="00E45041" w14:paraId="5E01AE0F"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F5521C" w14:textId="77777777" w:rsidR="00E45041" w:rsidRDefault="00000000">
            <w:r>
              <w:rPr>
                <w:sz w:val="20"/>
              </w:rPr>
              <w:t>awards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B5BBC16" w14:textId="77777777" w:rsidR="00E45041" w:rsidRDefault="00000000">
            <w:r>
              <w:rPr>
                <w:sz w:val="20"/>
              </w:rPr>
              <w:t>JSONB DEFAULT '[]'</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4B6F81" w14:textId="77777777" w:rsidR="00E45041" w:rsidRDefault="00000000">
            <w:r>
              <w:rPr>
                <w:sz w:val="20"/>
              </w:rPr>
              <w:t>[{name, year, description}]</w:t>
            </w:r>
          </w:p>
        </w:tc>
      </w:tr>
      <w:tr w:rsidR="00E45041" w14:paraId="427D04CD"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17F5B95" w14:textId="77777777" w:rsidR="00E45041" w:rsidRDefault="00000000">
            <w:r>
              <w:rPr>
                <w:sz w:val="20"/>
              </w:rPr>
              <w:t>specialties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DE90659" w14:textId="77777777" w:rsidR="00E45041" w:rsidRDefault="00000000">
            <w:r>
              <w:rPr>
                <w:sz w:val="20"/>
              </w:rPr>
              <w:t>VARCHAR[] DEFAULT '{}'</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FA5460C" w14:textId="77777777" w:rsidR="00E45041" w:rsidRDefault="00000000">
            <w:r>
              <w:rPr>
                <w:sz w:val="20"/>
              </w:rPr>
              <w:t>Tags spécialités : politique, économie, sport...</w:t>
            </w:r>
          </w:p>
        </w:tc>
      </w:tr>
      <w:tr w:rsidR="00E45041" w14:paraId="12FB972F"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12E04D0" w14:textId="77777777" w:rsidR="00E45041" w:rsidRDefault="00000000">
            <w:r>
              <w:rPr>
                <w:sz w:val="20"/>
              </w:rPr>
              <w:t>languages_spoken</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D7B7F52" w14:textId="77777777" w:rsidR="00E45041" w:rsidRDefault="00000000">
            <w:r>
              <w:rPr>
                <w:sz w:val="20"/>
              </w:rPr>
              <w:t>VARCHAR[] DEFAULT '{}'</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5D04BE0" w14:textId="77777777" w:rsidR="00E45041" w:rsidRDefault="00000000">
            <w:r>
              <w:rPr>
                <w:sz w:val="20"/>
              </w:rPr>
              <w:t>fr, en, baoulé, dioula, etc.</w:t>
            </w:r>
          </w:p>
        </w:tc>
      </w:tr>
      <w:tr w:rsidR="00E45041" w14:paraId="5810B6E0"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8E3B280" w14:textId="77777777" w:rsidR="00E45041" w:rsidRDefault="00000000">
            <w:r>
              <w:rPr>
                <w:sz w:val="20"/>
              </w:rPr>
              <w:t>zones_covered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243BCD5" w14:textId="77777777" w:rsidR="00E45041" w:rsidRDefault="00000000">
            <w:r>
              <w:rPr>
                <w:sz w:val="20"/>
              </w:rPr>
              <w:t>VARCHAR[] DEFAULT '{}'</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AFF32B" w14:textId="77777777" w:rsidR="00E45041" w:rsidRDefault="00000000">
            <w:r>
              <w:rPr>
                <w:sz w:val="20"/>
              </w:rPr>
              <w:t>Zones géographiques : Abidjan, Yamoussoukro...</w:t>
            </w:r>
          </w:p>
        </w:tc>
      </w:tr>
      <w:tr w:rsidR="00E45041" w14:paraId="632E8891"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4448BC4" w14:textId="77777777" w:rsidR="00E45041" w:rsidRDefault="00000000">
            <w:r>
              <w:rPr>
                <w:sz w:val="20"/>
              </w:rPr>
              <w:lastRenderedPageBreak/>
              <w:t>website_url</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4B29042" w14:textId="77777777" w:rsidR="00E45041" w:rsidRDefault="00000000">
            <w:r>
              <w:rPr>
                <w:sz w:val="20"/>
              </w:rPr>
              <w:t>TEXT NULL</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154F456" w14:textId="77777777" w:rsidR="00E45041" w:rsidRDefault="00000000">
            <w:r>
              <w:rPr>
                <w:sz w:val="20"/>
              </w:rPr>
              <w:t>Site perso ou blog</w:t>
            </w:r>
          </w:p>
        </w:tc>
      </w:tr>
      <w:tr w:rsidR="00E45041" w14:paraId="0C7C5F4E"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B3A1026" w14:textId="77777777" w:rsidR="00E45041" w:rsidRDefault="00000000">
            <w:r>
              <w:rPr>
                <w:sz w:val="20"/>
              </w:rPr>
              <w:t>twitter_handle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D8A43BE" w14:textId="77777777" w:rsidR="00E45041" w:rsidRDefault="00000000">
            <w:r>
              <w:rPr>
                <w:sz w:val="20"/>
              </w:rPr>
              <w:t>VARCHAR(100) NULL</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C55A3DE" w14:textId="77777777" w:rsidR="00E45041" w:rsidRDefault="00000000">
            <w:r>
              <w:rPr>
                <w:sz w:val="20"/>
              </w:rPr>
              <w:t>@handle</w:t>
            </w:r>
          </w:p>
        </w:tc>
      </w:tr>
      <w:tr w:rsidR="00E45041" w14:paraId="62A99A16"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A60FD25" w14:textId="77777777" w:rsidR="00E45041" w:rsidRDefault="00000000">
            <w:r>
              <w:rPr>
                <w:sz w:val="20"/>
              </w:rPr>
              <w:t>linkedin_url</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5DC24B3" w14:textId="77777777" w:rsidR="00E45041" w:rsidRDefault="00000000">
            <w:r>
              <w:rPr>
                <w:sz w:val="20"/>
              </w:rPr>
              <w:t>TEXT NULL</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978999B" w14:textId="77777777" w:rsidR="00E45041" w:rsidRDefault="00E45041"/>
        </w:tc>
      </w:tr>
      <w:tr w:rsidR="00E45041" w14:paraId="035C97A2"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F892279" w14:textId="77777777" w:rsidR="00E45041" w:rsidRDefault="00000000">
            <w:r>
              <w:rPr>
                <w:sz w:val="20"/>
              </w:rPr>
              <w:t>instagram_handle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AFC45AF" w14:textId="77777777" w:rsidR="00E45041" w:rsidRDefault="00000000">
            <w:r>
              <w:rPr>
                <w:sz w:val="20"/>
              </w:rPr>
              <w:t>VARCHAR(100) NULL</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0A4095" w14:textId="77777777" w:rsidR="00E45041" w:rsidRDefault="00E45041"/>
        </w:tc>
      </w:tr>
      <w:tr w:rsidR="00E45041" w14:paraId="72A8EF87"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231CCF0" w14:textId="77777777" w:rsidR="00E45041" w:rsidRDefault="00000000">
            <w:r>
              <w:rPr>
                <w:sz w:val="20"/>
              </w:rPr>
              <w:t>profile_visibility</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B8FD7AD" w14:textId="77777777" w:rsidR="00E45041" w:rsidRDefault="00000000">
            <w:r>
              <w:rPr>
                <w:sz w:val="20"/>
              </w:rPr>
              <w:t>ENUM DEFAULT 'public'</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851BC12" w14:textId="77777777" w:rsidR="00E45041" w:rsidRDefault="00000000">
            <w:r>
              <w:rPr>
                <w:sz w:val="20"/>
              </w:rPr>
              <w:t>public | institutions_only | private</w:t>
            </w:r>
          </w:p>
        </w:tc>
      </w:tr>
      <w:tr w:rsidR="00E45041" w14:paraId="6E465BCC"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5FA0AF3" w14:textId="77777777" w:rsidR="00E45041" w:rsidRDefault="00000000">
            <w:r>
              <w:rPr>
                <w:sz w:val="20"/>
              </w:rPr>
              <w:t>profile_slug</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482DE52" w14:textId="77777777" w:rsidR="00E45041" w:rsidRDefault="00000000">
            <w:r>
              <w:rPr>
                <w:sz w:val="20"/>
              </w:rPr>
              <w:t>VARCHAR(100) UNIQUE</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97EC05" w14:textId="77777777" w:rsidR="00E45041" w:rsidRDefault="00000000">
            <w:r>
              <w:rPr>
                <w:sz w:val="20"/>
              </w:rPr>
              <w:t>URL publique : /j/prenom-nom-123</w:t>
            </w:r>
          </w:p>
        </w:tc>
      </w:tr>
      <w:tr w:rsidR="00E45041" w14:paraId="5CBBD11C"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C3C951A" w14:textId="77777777" w:rsidR="00E45041" w:rsidRDefault="00000000">
            <w:r>
              <w:rPr>
                <w:sz w:val="20"/>
              </w:rPr>
              <w:t>profile_completion_pct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B30C0D0" w14:textId="77777777" w:rsidR="00E45041" w:rsidRDefault="00000000">
            <w:r>
              <w:rPr>
                <w:sz w:val="20"/>
              </w:rPr>
              <w:t>INTEGER DEFAULT 0</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861D881" w14:textId="77777777" w:rsidR="00E45041" w:rsidRDefault="00000000">
            <w:r>
              <w:rPr>
                <w:sz w:val="20"/>
              </w:rPr>
              <w:t>% de complétion du profil (gamification)</w:t>
            </w:r>
          </w:p>
        </w:tc>
      </w:tr>
    </w:tbl>
    <w:p w14:paraId="2C520FF1" w14:textId="77777777" w:rsidR="00E45041" w:rsidRDefault="00E45041">
      <w:pPr>
        <w:spacing w:after="80"/>
      </w:pPr>
    </w:p>
    <w:p w14:paraId="633A5230" w14:textId="77777777" w:rsidR="00E45041" w:rsidRDefault="00000000">
      <w:pPr>
        <w:spacing w:before="160" w:after="40"/>
      </w:pPr>
      <w:r>
        <w:rPr>
          <w:b/>
          <w:color w:val="B8862E"/>
        </w:rPr>
        <w:t>Nouvelle table journalist_publications — Portfolio auto-alimenté</w:t>
      </w:r>
    </w:p>
    <w:p w14:paraId="4F6FD9C6" w14:textId="77777777" w:rsidR="00E45041" w:rsidRDefault="00000000">
      <w:pPr>
        <w:spacing w:after="120" w:line="300" w:lineRule="auto"/>
      </w:pPr>
      <w:r>
        <w:rPr>
          <w:i/>
          <w:color w:val="5A6470"/>
        </w:rPr>
        <w:t>Centralise toutes les publications détectées du journaliste, qu'elles viennent du FCM HERALDO ou que le journaliste les ajoute manuellement.</w:t>
      </w:r>
    </w:p>
    <w:tbl>
      <w:tblPr>
        <w:tblW w:w="0" w:type="auto"/>
        <w:jc w:val="center"/>
        <w:tblLook w:val="04A0" w:firstRow="1" w:lastRow="0" w:firstColumn="1" w:lastColumn="0" w:noHBand="0" w:noVBand="1"/>
      </w:tblPr>
      <w:tblGrid>
        <w:gridCol w:w="2551"/>
        <w:gridCol w:w="2268"/>
        <w:gridCol w:w="4252"/>
      </w:tblGrid>
      <w:tr w:rsidR="00E45041" w14:paraId="7B8378CD" w14:textId="77777777">
        <w:trPr>
          <w:jc w:val="center"/>
        </w:trPr>
        <w:tc>
          <w:tcPr>
            <w:tcW w:w="2551" w:type="dxa"/>
            <w:shd w:val="clear" w:color="auto" w:fill="0A2540"/>
            <w:tcMar>
              <w:top w:w="120" w:type="dxa"/>
              <w:left w:w="140" w:type="dxa"/>
              <w:bottom w:w="120" w:type="dxa"/>
              <w:right w:w="140" w:type="dxa"/>
            </w:tcMar>
            <w:vAlign w:val="center"/>
          </w:tcPr>
          <w:p w14:paraId="11024EB5" w14:textId="77777777" w:rsidR="00E45041" w:rsidRDefault="00000000">
            <w:r>
              <w:rPr>
                <w:b/>
                <w:color w:val="FFFFFF"/>
                <w:sz w:val="20"/>
              </w:rPr>
              <w:t>Champ</w:t>
            </w:r>
          </w:p>
        </w:tc>
        <w:tc>
          <w:tcPr>
            <w:tcW w:w="2268" w:type="dxa"/>
            <w:shd w:val="clear" w:color="auto" w:fill="0A2540"/>
            <w:tcMar>
              <w:top w:w="120" w:type="dxa"/>
              <w:left w:w="140" w:type="dxa"/>
              <w:bottom w:w="120" w:type="dxa"/>
              <w:right w:w="140" w:type="dxa"/>
            </w:tcMar>
            <w:vAlign w:val="center"/>
          </w:tcPr>
          <w:p w14:paraId="20923E10" w14:textId="77777777" w:rsidR="00E45041" w:rsidRDefault="00000000">
            <w:r>
              <w:rPr>
                <w:b/>
                <w:color w:val="FFFFFF"/>
                <w:sz w:val="20"/>
              </w:rPr>
              <w:t>Type</w:t>
            </w:r>
          </w:p>
        </w:tc>
        <w:tc>
          <w:tcPr>
            <w:tcW w:w="4252" w:type="dxa"/>
            <w:shd w:val="clear" w:color="auto" w:fill="0A2540"/>
            <w:tcMar>
              <w:top w:w="120" w:type="dxa"/>
              <w:left w:w="140" w:type="dxa"/>
              <w:bottom w:w="120" w:type="dxa"/>
              <w:right w:w="140" w:type="dxa"/>
            </w:tcMar>
            <w:vAlign w:val="center"/>
          </w:tcPr>
          <w:p w14:paraId="2563AA28" w14:textId="77777777" w:rsidR="00E45041" w:rsidRDefault="00000000">
            <w:r>
              <w:rPr>
                <w:b/>
                <w:color w:val="FFFFFF"/>
                <w:sz w:val="20"/>
              </w:rPr>
              <w:t>Description</w:t>
            </w:r>
          </w:p>
        </w:tc>
      </w:tr>
      <w:tr w:rsidR="00E45041" w14:paraId="33CB89D1"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BE3A1E" w14:textId="77777777" w:rsidR="00E45041" w:rsidRDefault="00000000">
            <w:r>
              <w:rPr>
                <w:sz w:val="20"/>
              </w:rPr>
              <w:t>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5C89573" w14:textId="77777777" w:rsidR="00E45041" w:rsidRDefault="00000000">
            <w:r>
              <w:rPr>
                <w:sz w:val="20"/>
              </w:rPr>
              <w:t>UUID PK</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1A1CB0" w14:textId="77777777" w:rsidR="00E45041" w:rsidRDefault="00E45041"/>
        </w:tc>
      </w:tr>
      <w:tr w:rsidR="00E45041" w14:paraId="77EA1FA6"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272F6C3" w14:textId="77777777" w:rsidR="00E45041" w:rsidRDefault="00000000">
            <w:r>
              <w:rPr>
                <w:sz w:val="20"/>
              </w:rPr>
              <w:t>journalist_id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F715688" w14:textId="77777777" w:rsidR="00E45041" w:rsidRDefault="00000000">
            <w:r>
              <w:rPr>
                <w:sz w:val="20"/>
              </w:rPr>
              <w:t>UUID FK journalists.id</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A116205" w14:textId="77777777" w:rsidR="00E45041" w:rsidRDefault="00E45041"/>
        </w:tc>
      </w:tr>
      <w:tr w:rsidR="00E45041" w14:paraId="4ED9BD18"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CD083B" w14:textId="77777777" w:rsidR="00E45041" w:rsidRDefault="00000000">
            <w:r>
              <w:rPr>
                <w:sz w:val="20"/>
              </w:rPr>
              <w:t>title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3C1B30D" w14:textId="77777777" w:rsidR="00E45041" w:rsidRDefault="00000000">
            <w:r>
              <w:rPr>
                <w:sz w:val="20"/>
              </w:rPr>
              <w:t>VARCHAR(500)</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8FEB7B1" w14:textId="77777777" w:rsidR="00E45041" w:rsidRDefault="00000000">
            <w:r>
              <w:rPr>
                <w:sz w:val="20"/>
              </w:rPr>
              <w:t>Titre de l'article/reportage</w:t>
            </w:r>
          </w:p>
        </w:tc>
      </w:tr>
      <w:tr w:rsidR="00E45041" w14:paraId="1BEA5820"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238199D" w14:textId="77777777" w:rsidR="00E45041" w:rsidRDefault="00000000">
            <w:r>
              <w:rPr>
                <w:sz w:val="20"/>
              </w:rPr>
              <w:t>media_outlet_id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D3B51FD" w14:textId="77777777" w:rsidR="00E45041" w:rsidRDefault="00000000">
            <w:r>
              <w:rPr>
                <w:sz w:val="20"/>
              </w:rPr>
              <w:t>UUID FK media_outlets.id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7C501FF" w14:textId="77777777" w:rsidR="00E45041" w:rsidRDefault="00000000">
            <w:r>
              <w:rPr>
                <w:sz w:val="20"/>
              </w:rPr>
              <w:t>Média où publié</w:t>
            </w:r>
          </w:p>
        </w:tc>
      </w:tr>
      <w:tr w:rsidR="00E45041" w14:paraId="37F40123"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4377DB" w14:textId="77777777" w:rsidR="00E45041" w:rsidRDefault="00000000">
            <w:r>
              <w:rPr>
                <w:sz w:val="20"/>
              </w:rPr>
              <w:t>media_outlet_name_raw</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F59B0D4" w14:textId="77777777" w:rsidR="00E45041" w:rsidRDefault="00000000">
            <w:r>
              <w:rPr>
                <w:sz w:val="20"/>
              </w:rPr>
              <w:t>VARCHAR(300)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EE16532" w14:textId="77777777" w:rsidR="00E45041" w:rsidRDefault="00000000">
            <w:r>
              <w:rPr>
                <w:sz w:val="20"/>
              </w:rPr>
              <w:t>Si média non référencé</w:t>
            </w:r>
          </w:p>
        </w:tc>
      </w:tr>
      <w:tr w:rsidR="00E45041" w14:paraId="7ED6B9D7"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6DC6A9E" w14:textId="77777777" w:rsidR="00E45041" w:rsidRDefault="00000000">
            <w:r>
              <w:rPr>
                <w:sz w:val="20"/>
              </w:rPr>
              <w:t>publication_type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0F2ED23" w14:textId="77777777" w:rsidR="00E45041" w:rsidRDefault="00000000">
            <w:r>
              <w:rPr>
                <w:sz w:val="20"/>
              </w:rPr>
              <w:t>ENUM</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2804B55" w14:textId="77777777" w:rsidR="00E45041" w:rsidRDefault="00000000">
            <w:r>
              <w:rPr>
                <w:sz w:val="20"/>
              </w:rPr>
              <w:t>article_written | tv_report | radio_report | video | podcast | investigation</w:t>
            </w:r>
          </w:p>
        </w:tc>
      </w:tr>
      <w:tr w:rsidR="00E45041" w14:paraId="4EFCDCA6"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A475A1" w14:textId="77777777" w:rsidR="00E45041" w:rsidRDefault="00000000">
            <w:r>
              <w:rPr>
                <w:sz w:val="20"/>
              </w:rPr>
              <w:t>url</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6415304" w14:textId="77777777" w:rsidR="00E45041" w:rsidRDefault="00000000">
            <w:r>
              <w:rPr>
                <w:sz w:val="20"/>
              </w:rPr>
              <w:t>TEXT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31A9CC4" w14:textId="77777777" w:rsidR="00E45041" w:rsidRDefault="00000000">
            <w:r>
              <w:rPr>
                <w:sz w:val="20"/>
              </w:rPr>
              <w:t>Lien public si applicable</w:t>
            </w:r>
          </w:p>
        </w:tc>
      </w:tr>
      <w:tr w:rsidR="00E45041" w14:paraId="2574805A"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5A9B727" w14:textId="77777777" w:rsidR="00E45041" w:rsidRDefault="00000000">
            <w:r>
              <w:rPr>
                <w:sz w:val="20"/>
              </w:rPr>
              <w:t>preview_image_url</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AE42DC1" w14:textId="77777777" w:rsidR="00E45041" w:rsidRDefault="00000000">
            <w:r>
              <w:rPr>
                <w:sz w:val="20"/>
              </w:rPr>
              <w:t>TEXT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EBC361B" w14:textId="77777777" w:rsidR="00E45041" w:rsidRDefault="00000000">
            <w:r>
              <w:rPr>
                <w:sz w:val="20"/>
              </w:rPr>
              <w:t>Image de prévisualisation</w:t>
            </w:r>
          </w:p>
        </w:tc>
      </w:tr>
      <w:tr w:rsidR="00E45041" w14:paraId="49869A73"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16CCEAC" w14:textId="77777777" w:rsidR="00E45041" w:rsidRDefault="00000000">
            <w:r>
              <w:rPr>
                <w:sz w:val="20"/>
              </w:rPr>
              <w:t>excerpt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414505" w14:textId="77777777" w:rsidR="00E45041" w:rsidRDefault="00000000">
            <w:r>
              <w:rPr>
                <w:sz w:val="20"/>
              </w:rPr>
              <w:t>TEXT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101B4EC" w14:textId="77777777" w:rsidR="00E45041" w:rsidRDefault="00000000">
            <w:r>
              <w:rPr>
                <w:sz w:val="20"/>
              </w:rPr>
              <w:t>Extrait 300 caractères</w:t>
            </w:r>
          </w:p>
        </w:tc>
      </w:tr>
      <w:tr w:rsidR="00E45041" w14:paraId="7044D83F"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BE00A03" w14:textId="77777777" w:rsidR="00E45041" w:rsidRDefault="00000000">
            <w:r>
              <w:rPr>
                <w:sz w:val="20"/>
              </w:rPr>
              <w:lastRenderedPageBreak/>
              <w:t>published_at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CED05EE" w14:textId="77777777" w:rsidR="00E45041" w:rsidRDefault="00000000">
            <w:r>
              <w:rPr>
                <w:sz w:val="20"/>
              </w:rPr>
              <w:t>DATE</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C096A6E" w14:textId="77777777" w:rsidR="00E45041" w:rsidRDefault="00000000">
            <w:r>
              <w:rPr>
                <w:sz w:val="20"/>
              </w:rPr>
              <w:t>Date de publication</w:t>
            </w:r>
          </w:p>
        </w:tc>
      </w:tr>
      <w:tr w:rsidR="00E45041" w14:paraId="3B410447"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C28E45F" w14:textId="77777777" w:rsidR="00E45041" w:rsidRDefault="00000000">
            <w:r>
              <w:rPr>
                <w:sz w:val="20"/>
              </w:rPr>
              <w:t>source_type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CDD12C" w14:textId="77777777" w:rsidR="00E45041" w:rsidRDefault="00000000">
            <w:r>
              <w:rPr>
                <w:sz w:val="20"/>
              </w:rPr>
              <w:t>ENUM</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DDE7BD2" w14:textId="77777777" w:rsidR="00E45041" w:rsidRDefault="00000000">
            <w:r>
              <w:rPr>
                <w:sz w:val="20"/>
              </w:rPr>
              <w:t>fcm_proof | manual_entry | auto_detected</w:t>
            </w:r>
          </w:p>
        </w:tc>
      </w:tr>
      <w:tr w:rsidR="00E45041" w14:paraId="0ADDD724"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84DDB3A" w14:textId="77777777" w:rsidR="00E45041" w:rsidRDefault="00000000">
            <w:r>
              <w:rPr>
                <w:sz w:val="20"/>
              </w:rPr>
              <w:t>fcm_transaction_id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DE02C30" w14:textId="77777777" w:rsidR="00E45041" w:rsidRDefault="00000000">
            <w:r>
              <w:rPr>
                <w:sz w:val="20"/>
              </w:rPr>
              <w:t>UUID FK fcm_transactions.id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C0C31C3" w14:textId="77777777" w:rsidR="00E45041" w:rsidRDefault="00000000">
            <w:r>
              <w:rPr>
                <w:sz w:val="20"/>
              </w:rPr>
              <w:t>Si via FCM HERALDO</w:t>
            </w:r>
          </w:p>
        </w:tc>
      </w:tr>
      <w:tr w:rsidR="00E45041" w14:paraId="6D99E58E"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93369F" w14:textId="77777777" w:rsidR="00E45041" w:rsidRDefault="00000000">
            <w:r>
              <w:rPr>
                <w:sz w:val="20"/>
              </w:rPr>
              <w:t>tags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9A37AF4" w14:textId="77777777" w:rsidR="00E45041" w:rsidRDefault="00000000">
            <w:r>
              <w:rPr>
                <w:sz w:val="20"/>
              </w:rPr>
              <w:t>VARCHAR[] DEFAULT '{}'</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FB0D2F5" w14:textId="77777777" w:rsidR="00E45041" w:rsidRDefault="00000000">
            <w:r>
              <w:rPr>
                <w:sz w:val="20"/>
              </w:rPr>
              <w:t>Tags thématiques</w:t>
            </w:r>
          </w:p>
        </w:tc>
      </w:tr>
      <w:tr w:rsidR="00E45041" w14:paraId="2B1B98B3"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4086FA6" w14:textId="77777777" w:rsidR="00E45041" w:rsidRDefault="00000000">
            <w:r>
              <w:rPr>
                <w:sz w:val="20"/>
              </w:rPr>
              <w:t>is_featured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2AFFEE9" w14:textId="77777777" w:rsidR="00E45041" w:rsidRDefault="00000000">
            <w:r>
              <w:rPr>
                <w:sz w:val="20"/>
              </w:rPr>
              <w:t>BOOLEAN DEFAULT false</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4D2EEB0" w14:textId="77777777" w:rsidR="00E45041" w:rsidRDefault="00000000">
            <w:r>
              <w:rPr>
                <w:sz w:val="20"/>
              </w:rPr>
              <w:t>Mise en avant sur profil public</w:t>
            </w:r>
          </w:p>
        </w:tc>
      </w:tr>
      <w:tr w:rsidR="00E45041" w14:paraId="0084C384"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BDDECC" w14:textId="77777777" w:rsidR="00E45041" w:rsidRDefault="00000000">
            <w:r>
              <w:rPr>
                <w:sz w:val="20"/>
              </w:rPr>
              <w:t>is_public</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1914CB" w14:textId="77777777" w:rsidR="00E45041" w:rsidRDefault="00000000">
            <w:r>
              <w:rPr>
                <w:sz w:val="20"/>
              </w:rPr>
              <w:t>BOOLEAN DEFAULT true</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C3FA40A" w14:textId="77777777" w:rsidR="00E45041" w:rsidRDefault="00000000">
            <w:r>
              <w:rPr>
                <w:sz w:val="20"/>
              </w:rPr>
              <w:t>Visible sur profil public</w:t>
            </w:r>
          </w:p>
        </w:tc>
      </w:tr>
      <w:tr w:rsidR="00E45041" w14:paraId="4DE7E6E0"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04D550E" w14:textId="77777777" w:rsidR="00E45041" w:rsidRDefault="00000000">
            <w:r>
              <w:rPr>
                <w:sz w:val="20"/>
              </w:rPr>
              <w:t>created_at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C4B31C" w14:textId="77777777" w:rsidR="00E45041" w:rsidRDefault="00000000">
            <w:r>
              <w:rPr>
                <w:sz w:val="20"/>
              </w:rPr>
              <w:t>TIMESTAMP</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21800E9" w14:textId="77777777" w:rsidR="00E45041" w:rsidRDefault="00E45041"/>
        </w:tc>
      </w:tr>
    </w:tbl>
    <w:p w14:paraId="5490FF5B" w14:textId="77777777" w:rsidR="00E45041" w:rsidRDefault="00E45041">
      <w:pPr>
        <w:spacing w:after="80"/>
      </w:pPr>
    </w:p>
    <w:p w14:paraId="59A13A0C" w14:textId="77777777" w:rsidR="00E45041" w:rsidRDefault="00000000">
      <w:pPr>
        <w:spacing w:after="120" w:line="300" w:lineRule="auto"/>
      </w:pPr>
      <w:r>
        <w:t>Index : INDEX (journalist_id, published_at DESC), INDEX (journalist_id, is_featured, is_public)</w:t>
      </w:r>
    </w:p>
    <w:p w14:paraId="193CBF18" w14:textId="77777777" w:rsidR="00E45041" w:rsidRDefault="00000000">
      <w:pPr>
        <w:spacing w:before="280" w:after="80"/>
      </w:pPr>
      <w:r>
        <w:rPr>
          <w:b/>
          <w:color w:val="0A2540"/>
          <w:sz w:val="26"/>
        </w:rPr>
        <w:t>2.3 Endpoints API — Préfixe /v1/journalist-profile</w:t>
      </w:r>
    </w:p>
    <w:tbl>
      <w:tblPr>
        <w:tblW w:w="0" w:type="auto"/>
        <w:jc w:val="center"/>
        <w:tblLook w:val="04A0" w:firstRow="1" w:lastRow="0" w:firstColumn="1" w:lastColumn="0" w:noHBand="0" w:noVBand="1"/>
      </w:tblPr>
      <w:tblGrid>
        <w:gridCol w:w="4252"/>
        <w:gridCol w:w="4819"/>
      </w:tblGrid>
      <w:tr w:rsidR="00E45041" w14:paraId="29BA7F41" w14:textId="77777777">
        <w:trPr>
          <w:jc w:val="center"/>
        </w:trPr>
        <w:tc>
          <w:tcPr>
            <w:tcW w:w="4252" w:type="dxa"/>
            <w:shd w:val="clear" w:color="auto" w:fill="0A2540"/>
            <w:tcMar>
              <w:top w:w="120" w:type="dxa"/>
              <w:left w:w="140" w:type="dxa"/>
              <w:bottom w:w="120" w:type="dxa"/>
              <w:right w:w="140" w:type="dxa"/>
            </w:tcMar>
            <w:vAlign w:val="center"/>
          </w:tcPr>
          <w:p w14:paraId="4A7BC24D" w14:textId="77777777" w:rsidR="00E45041" w:rsidRDefault="00000000">
            <w:r>
              <w:rPr>
                <w:b/>
                <w:color w:val="FFFFFF"/>
                <w:sz w:val="20"/>
              </w:rPr>
              <w:t>Endpoint</w:t>
            </w:r>
          </w:p>
        </w:tc>
        <w:tc>
          <w:tcPr>
            <w:tcW w:w="4819" w:type="dxa"/>
            <w:shd w:val="clear" w:color="auto" w:fill="0A2540"/>
            <w:tcMar>
              <w:top w:w="120" w:type="dxa"/>
              <w:left w:w="140" w:type="dxa"/>
              <w:bottom w:w="120" w:type="dxa"/>
              <w:right w:w="140" w:type="dxa"/>
            </w:tcMar>
            <w:vAlign w:val="center"/>
          </w:tcPr>
          <w:p w14:paraId="08D9E1DD" w14:textId="77777777" w:rsidR="00E45041" w:rsidRDefault="00000000">
            <w:r>
              <w:rPr>
                <w:b/>
                <w:color w:val="FFFFFF"/>
                <w:sz w:val="20"/>
              </w:rPr>
              <w:t>Description</w:t>
            </w:r>
          </w:p>
        </w:tc>
      </w:tr>
      <w:tr w:rsidR="00E45041" w14:paraId="0A5E8371"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2B09B48" w14:textId="77777777" w:rsidR="00E45041" w:rsidRDefault="00000000">
            <w:r>
              <w:rPr>
                <w:sz w:val="20"/>
              </w:rPr>
              <w:t>GET /v1/journalist-profile/me</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41FB9C" w14:textId="77777777" w:rsidR="00E45041" w:rsidRDefault="00000000">
            <w:r>
              <w:rPr>
                <w:sz w:val="20"/>
              </w:rPr>
              <w:t>Récupère son propre profil complet</w:t>
            </w:r>
          </w:p>
        </w:tc>
      </w:tr>
      <w:tr w:rsidR="00E45041" w14:paraId="4AD77335"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E52B96" w14:textId="77777777" w:rsidR="00E45041" w:rsidRDefault="00000000">
            <w:r>
              <w:rPr>
                <w:sz w:val="20"/>
              </w:rPr>
              <w:t>PATCH /v1/journalist-profile/me</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0C619C6" w14:textId="77777777" w:rsidR="00E45041" w:rsidRDefault="00000000">
            <w:r>
              <w:rPr>
                <w:sz w:val="20"/>
              </w:rPr>
              <w:t>Met à jour son profil</w:t>
            </w:r>
          </w:p>
        </w:tc>
      </w:tr>
      <w:tr w:rsidR="00E45041" w14:paraId="3DFE8A9A"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6B8D86" w14:textId="77777777" w:rsidR="00E45041" w:rsidRDefault="00000000">
            <w:r>
              <w:rPr>
                <w:sz w:val="20"/>
              </w:rPr>
              <w:t>POST /v1/journalist-profile/me/photo</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72127BF" w14:textId="77777777" w:rsidR="00E45041" w:rsidRDefault="00000000">
            <w:r>
              <w:rPr>
                <w:sz w:val="20"/>
              </w:rPr>
              <w:t>Upload photo profil ou cover</w:t>
            </w:r>
          </w:p>
        </w:tc>
      </w:tr>
      <w:tr w:rsidR="00E45041" w14:paraId="284E9B63"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91802F8" w14:textId="77777777" w:rsidR="00E45041" w:rsidRDefault="00000000">
            <w:r>
              <w:rPr>
                <w:sz w:val="20"/>
              </w:rPr>
              <w:t>GET /v1/journalist-profile/public/{slug}</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936D9CE" w14:textId="77777777" w:rsidR="00E45041" w:rsidRDefault="00000000">
            <w:r>
              <w:rPr>
                <w:sz w:val="20"/>
              </w:rPr>
              <w:t>Profil public consultable (respecte profile_visibility)</w:t>
            </w:r>
          </w:p>
        </w:tc>
      </w:tr>
      <w:tr w:rsidR="00E45041" w14:paraId="3B897D16"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AABFFDA" w14:textId="77777777" w:rsidR="00E45041" w:rsidRDefault="00000000">
            <w:r>
              <w:rPr>
                <w:sz w:val="20"/>
              </w:rPr>
              <w:t>GET /v1/journalist-profile/me/publications</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38334B2" w14:textId="77777777" w:rsidR="00E45041" w:rsidRDefault="00000000">
            <w:r>
              <w:rPr>
                <w:sz w:val="20"/>
              </w:rPr>
              <w:t>Liste de ses publications</w:t>
            </w:r>
          </w:p>
        </w:tc>
      </w:tr>
      <w:tr w:rsidR="00E45041" w14:paraId="6151CA67"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4908877" w14:textId="77777777" w:rsidR="00E45041" w:rsidRDefault="00000000">
            <w:r>
              <w:rPr>
                <w:sz w:val="20"/>
              </w:rPr>
              <w:t>POST /v1/journalist-profile/me/publications</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7CFFE0B" w14:textId="77777777" w:rsidR="00E45041" w:rsidRDefault="00000000">
            <w:r>
              <w:rPr>
                <w:sz w:val="20"/>
              </w:rPr>
              <w:t>Ajoute manuellement une publication</w:t>
            </w:r>
          </w:p>
        </w:tc>
      </w:tr>
      <w:tr w:rsidR="00E45041" w14:paraId="7FE66525"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9CECC87" w14:textId="77777777" w:rsidR="00E45041" w:rsidRDefault="00000000">
            <w:r>
              <w:rPr>
                <w:sz w:val="20"/>
              </w:rPr>
              <w:t>PATCH /v1/journalist-profile/me/publications/{id}</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D891B3B" w14:textId="77777777" w:rsidR="00E45041" w:rsidRDefault="00000000">
            <w:r>
              <w:rPr>
                <w:sz w:val="20"/>
              </w:rPr>
              <w:t>Modifie une publication</w:t>
            </w:r>
          </w:p>
        </w:tc>
      </w:tr>
      <w:tr w:rsidR="00E45041" w14:paraId="41AD0391"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4C33DEB" w14:textId="77777777" w:rsidR="00E45041" w:rsidRDefault="00000000">
            <w:r>
              <w:rPr>
                <w:sz w:val="20"/>
              </w:rPr>
              <w:t>DELETE /v1/journalist-profile/me/publications/{id}</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12B356B" w14:textId="77777777" w:rsidR="00E45041" w:rsidRDefault="00000000">
            <w:r>
              <w:rPr>
                <w:sz w:val="20"/>
              </w:rPr>
              <w:t>Supprime une publication (manual_entry uniquement)</w:t>
            </w:r>
          </w:p>
        </w:tc>
      </w:tr>
      <w:tr w:rsidR="00E45041" w14:paraId="5294B72B"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56EA646" w14:textId="77777777" w:rsidR="00E45041" w:rsidRDefault="00000000">
            <w:r>
              <w:rPr>
                <w:sz w:val="20"/>
              </w:rPr>
              <w:lastRenderedPageBreak/>
              <w:t>PATCH /v1/journalist-profile/me/publications/{id}/feature</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0ED81AE" w14:textId="77777777" w:rsidR="00E45041" w:rsidRDefault="00000000">
            <w:r>
              <w:rPr>
                <w:sz w:val="20"/>
              </w:rPr>
              <w:t>Mettre en avant sur profil</w:t>
            </w:r>
          </w:p>
        </w:tc>
      </w:tr>
      <w:tr w:rsidR="00E45041" w14:paraId="168762C2"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E43C6FC" w14:textId="77777777" w:rsidR="00E45041" w:rsidRDefault="00000000">
            <w:r>
              <w:rPr>
                <w:sz w:val="20"/>
              </w:rPr>
              <w:t>GET /v1/journalist-profile/me/completion</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358DA1" w14:textId="77777777" w:rsidR="00E45041" w:rsidRDefault="00000000">
            <w:r>
              <w:rPr>
                <w:sz w:val="20"/>
              </w:rPr>
              <w:t>Détail du % de complétion avec suggestions</w:t>
            </w:r>
          </w:p>
        </w:tc>
      </w:tr>
    </w:tbl>
    <w:p w14:paraId="62E47D53" w14:textId="77777777" w:rsidR="00E45041" w:rsidRDefault="00E45041">
      <w:pPr>
        <w:spacing w:after="80"/>
      </w:pPr>
    </w:p>
    <w:p w14:paraId="72A8B29D" w14:textId="77777777" w:rsidR="00E45041" w:rsidRDefault="00000000">
      <w:pPr>
        <w:spacing w:before="280" w:after="80"/>
      </w:pPr>
      <w:r>
        <w:rPr>
          <w:b/>
          <w:color w:val="0A2540"/>
          <w:sz w:val="26"/>
        </w:rPr>
        <w:t>2.4 Gamification du profil</w:t>
      </w:r>
    </w:p>
    <w:p w14:paraId="4CD92C97" w14:textId="77777777" w:rsidR="00E45041" w:rsidRDefault="00000000">
      <w:pPr>
        <w:spacing w:after="120" w:line="300" w:lineRule="auto"/>
      </w:pPr>
      <w:r>
        <w:rPr>
          <w:i/>
        </w:rPr>
        <w:t>Pour inciter au remplissage complet, un score de complétion avec bénéfices :</w:t>
      </w:r>
    </w:p>
    <w:tbl>
      <w:tblPr>
        <w:tblW w:w="0" w:type="auto"/>
        <w:jc w:val="center"/>
        <w:tblLook w:val="04A0" w:firstRow="1" w:lastRow="0" w:firstColumn="1" w:lastColumn="0" w:noHBand="0" w:noVBand="1"/>
      </w:tblPr>
      <w:tblGrid>
        <w:gridCol w:w="1701"/>
        <w:gridCol w:w="1417"/>
        <w:gridCol w:w="5953"/>
      </w:tblGrid>
      <w:tr w:rsidR="00E45041" w14:paraId="26ED33D3" w14:textId="77777777">
        <w:trPr>
          <w:jc w:val="center"/>
        </w:trPr>
        <w:tc>
          <w:tcPr>
            <w:tcW w:w="1701" w:type="dxa"/>
            <w:shd w:val="clear" w:color="auto" w:fill="0A2540"/>
            <w:tcMar>
              <w:top w:w="120" w:type="dxa"/>
              <w:left w:w="140" w:type="dxa"/>
              <w:bottom w:w="120" w:type="dxa"/>
              <w:right w:w="140" w:type="dxa"/>
            </w:tcMar>
            <w:vAlign w:val="center"/>
          </w:tcPr>
          <w:p w14:paraId="42908AED" w14:textId="77777777" w:rsidR="00E45041" w:rsidRDefault="00000000">
            <w:r>
              <w:rPr>
                <w:b/>
                <w:color w:val="FFFFFF"/>
                <w:sz w:val="20"/>
              </w:rPr>
              <w:t>Niveau</w:t>
            </w:r>
          </w:p>
        </w:tc>
        <w:tc>
          <w:tcPr>
            <w:tcW w:w="1417" w:type="dxa"/>
            <w:shd w:val="clear" w:color="auto" w:fill="0A2540"/>
            <w:tcMar>
              <w:top w:w="120" w:type="dxa"/>
              <w:left w:w="140" w:type="dxa"/>
              <w:bottom w:w="120" w:type="dxa"/>
              <w:right w:w="140" w:type="dxa"/>
            </w:tcMar>
            <w:vAlign w:val="center"/>
          </w:tcPr>
          <w:p w14:paraId="3E2E796B" w14:textId="77777777" w:rsidR="00E45041" w:rsidRDefault="00000000">
            <w:r>
              <w:rPr>
                <w:b/>
                <w:color w:val="FFFFFF"/>
                <w:sz w:val="20"/>
              </w:rPr>
              <w:t>Complétion</w:t>
            </w:r>
          </w:p>
        </w:tc>
        <w:tc>
          <w:tcPr>
            <w:tcW w:w="5953" w:type="dxa"/>
            <w:shd w:val="clear" w:color="auto" w:fill="0A2540"/>
            <w:tcMar>
              <w:top w:w="120" w:type="dxa"/>
              <w:left w:w="140" w:type="dxa"/>
              <w:bottom w:w="120" w:type="dxa"/>
              <w:right w:w="140" w:type="dxa"/>
            </w:tcMar>
            <w:vAlign w:val="center"/>
          </w:tcPr>
          <w:p w14:paraId="17F4D71D" w14:textId="77777777" w:rsidR="00E45041" w:rsidRDefault="00000000">
            <w:r>
              <w:rPr>
                <w:b/>
                <w:color w:val="FFFFFF"/>
                <w:sz w:val="20"/>
              </w:rPr>
              <w:t>Avantages débloqués</w:t>
            </w:r>
          </w:p>
        </w:tc>
      </w:tr>
      <w:tr w:rsidR="00E45041" w14:paraId="69F3393E" w14:textId="77777777">
        <w:trPr>
          <w:jc w:val="center"/>
        </w:trPr>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4E9F9A5" w14:textId="77777777" w:rsidR="00E45041" w:rsidRDefault="00000000">
            <w:r>
              <w:rPr>
                <w:sz w:val="20"/>
              </w:rPr>
              <w:t>Débutant</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F1B2088" w14:textId="77777777" w:rsidR="00E45041" w:rsidRDefault="00000000">
            <w:r>
              <w:rPr>
                <w:sz w:val="20"/>
              </w:rPr>
              <w:t>0–30%</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BBE955" w14:textId="77777777" w:rsidR="00E45041" w:rsidRDefault="00000000">
            <w:r>
              <w:rPr>
                <w:sz w:val="20"/>
              </w:rPr>
              <w:t>Accès de base à l'app</w:t>
            </w:r>
          </w:p>
        </w:tc>
      </w:tr>
      <w:tr w:rsidR="00E45041" w14:paraId="353354BE" w14:textId="77777777">
        <w:trPr>
          <w:jc w:val="center"/>
        </w:trPr>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2E7F7C9" w14:textId="77777777" w:rsidR="00E45041" w:rsidRDefault="00000000">
            <w:r>
              <w:rPr>
                <w:sz w:val="20"/>
              </w:rPr>
              <w:t>Accrédité</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819A1F4" w14:textId="77777777" w:rsidR="00E45041" w:rsidRDefault="00000000">
            <w:r>
              <w:rPr>
                <w:sz w:val="20"/>
              </w:rPr>
              <w:t>31–60%</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66CF80" w14:textId="77777777" w:rsidR="00E45041" w:rsidRDefault="00000000">
            <w:r>
              <w:rPr>
                <w:sz w:val="20"/>
              </w:rPr>
              <w:t>Profil apparaît dans l'annuaire</w:t>
            </w:r>
          </w:p>
        </w:tc>
      </w:tr>
      <w:tr w:rsidR="00E45041" w14:paraId="3164F3E4" w14:textId="77777777">
        <w:trPr>
          <w:jc w:val="center"/>
        </w:trPr>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D46BE70" w14:textId="77777777" w:rsidR="00E45041" w:rsidRDefault="00000000">
            <w:r>
              <w:rPr>
                <w:sz w:val="20"/>
              </w:rPr>
              <w:t>Confirmé</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04981D" w14:textId="77777777" w:rsidR="00E45041" w:rsidRDefault="00000000">
            <w:r>
              <w:rPr>
                <w:sz w:val="20"/>
              </w:rPr>
              <w:t>61–85%</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14C910A" w14:textId="77777777" w:rsidR="00E45041" w:rsidRDefault="00000000">
            <w:r>
              <w:rPr>
                <w:sz w:val="20"/>
              </w:rPr>
              <w:t>Badge « Confirmé », visibilité accrue dans ciblage institutions</w:t>
            </w:r>
          </w:p>
        </w:tc>
      </w:tr>
      <w:tr w:rsidR="00E45041" w14:paraId="1138A2FA" w14:textId="77777777">
        <w:trPr>
          <w:jc w:val="center"/>
        </w:trPr>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8ED41B5" w14:textId="77777777" w:rsidR="00E45041" w:rsidRDefault="00000000">
            <w:r>
              <w:rPr>
                <w:sz w:val="20"/>
              </w:rPr>
              <w:t>Référent</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0FE61FF" w14:textId="77777777" w:rsidR="00E45041" w:rsidRDefault="00000000">
            <w:r>
              <w:rPr>
                <w:sz w:val="20"/>
              </w:rPr>
              <w:t>86–100%</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0231AE" w14:textId="77777777" w:rsidR="00E45041" w:rsidRDefault="00000000">
            <w:r>
              <w:rPr>
                <w:sz w:val="20"/>
              </w:rPr>
              <w:t>Badge « Référent », priorité sur invitations salles AGORA</w:t>
            </w:r>
          </w:p>
        </w:tc>
      </w:tr>
    </w:tbl>
    <w:p w14:paraId="44D0FE3A" w14:textId="77777777" w:rsidR="00E45041" w:rsidRDefault="00E45041">
      <w:pPr>
        <w:spacing w:after="80"/>
      </w:pPr>
    </w:p>
    <w:p w14:paraId="20B5D3C2" w14:textId="77777777" w:rsidR="00E45041" w:rsidRDefault="00000000">
      <w:pPr>
        <w:spacing w:after="120" w:line="300" w:lineRule="auto"/>
      </w:pPr>
      <w:r>
        <w:t>Calcul du pourcentage basé sur la présence de :</w:t>
      </w:r>
    </w:p>
    <w:p w14:paraId="7A898766" w14:textId="77777777" w:rsidR="00E45041" w:rsidRDefault="00000000">
      <w:pPr>
        <w:pStyle w:val="Listepuces"/>
        <w:spacing w:after="60"/>
        <w:ind w:left="340"/>
      </w:pPr>
      <w:r>
        <w:t>Photo de profil (10 pts)</w:t>
      </w:r>
    </w:p>
    <w:p w14:paraId="091C50AA" w14:textId="77777777" w:rsidR="00E45041" w:rsidRDefault="00000000">
      <w:pPr>
        <w:pStyle w:val="Listepuces"/>
        <w:spacing w:after="60"/>
        <w:ind w:left="340"/>
      </w:pPr>
      <w:r>
        <w:t>Bio remplie (10 pts)</w:t>
      </w:r>
    </w:p>
    <w:p w14:paraId="1E4F3FEF" w14:textId="77777777" w:rsidR="00E45041" w:rsidRDefault="00000000">
      <w:pPr>
        <w:pStyle w:val="Listepuces"/>
        <w:spacing w:after="60"/>
        <w:ind w:left="340"/>
      </w:pPr>
      <w:r>
        <w:t>Années d'expérience (5 pts)</w:t>
      </w:r>
    </w:p>
    <w:p w14:paraId="615473D0" w14:textId="77777777" w:rsidR="00E45041" w:rsidRDefault="00000000">
      <w:pPr>
        <w:pStyle w:val="Listepuces"/>
        <w:spacing w:after="60"/>
        <w:ind w:left="340"/>
      </w:pPr>
      <w:r>
        <w:t>Employeur actuel (10 pts)</w:t>
      </w:r>
    </w:p>
    <w:p w14:paraId="7FEBD10B" w14:textId="77777777" w:rsidR="00E45041" w:rsidRDefault="00000000">
      <w:pPr>
        <w:pStyle w:val="Listepuces"/>
        <w:spacing w:after="60"/>
        <w:ind w:left="340"/>
      </w:pPr>
      <w:r>
        <w:t>Au moins 3 spécialités (10 pts)</w:t>
      </w:r>
    </w:p>
    <w:p w14:paraId="14BF9513" w14:textId="77777777" w:rsidR="00E45041" w:rsidRDefault="00000000">
      <w:pPr>
        <w:pStyle w:val="Listepuces"/>
        <w:spacing w:after="60"/>
        <w:ind w:left="340"/>
      </w:pPr>
      <w:r>
        <w:t>Au moins 2 langues (5 pts)</w:t>
      </w:r>
    </w:p>
    <w:p w14:paraId="14C6B9F8" w14:textId="77777777" w:rsidR="00E45041" w:rsidRDefault="00000000">
      <w:pPr>
        <w:pStyle w:val="Listepuces"/>
        <w:spacing w:after="60"/>
        <w:ind w:left="340"/>
      </w:pPr>
      <w:r>
        <w:t>Au moins 1 zone géographique (5 pts)</w:t>
      </w:r>
    </w:p>
    <w:p w14:paraId="26D91E2F" w14:textId="77777777" w:rsidR="00E45041" w:rsidRDefault="00000000">
      <w:pPr>
        <w:pStyle w:val="Listepuces"/>
        <w:spacing w:after="60"/>
        <w:ind w:left="340"/>
      </w:pPr>
      <w:r>
        <w:t>Au moins 1 expérience passée (10 pts)</w:t>
      </w:r>
    </w:p>
    <w:p w14:paraId="7267C8AA" w14:textId="77777777" w:rsidR="00E45041" w:rsidRDefault="00000000">
      <w:pPr>
        <w:pStyle w:val="Listepuces"/>
        <w:spacing w:after="60"/>
        <w:ind w:left="340"/>
      </w:pPr>
      <w:r>
        <w:t>Au moins 1 formation (5 pts)</w:t>
      </w:r>
    </w:p>
    <w:p w14:paraId="128A0890" w14:textId="77777777" w:rsidR="00E45041" w:rsidRDefault="00000000">
      <w:pPr>
        <w:pStyle w:val="Listepuces"/>
        <w:spacing w:after="60"/>
        <w:ind w:left="340"/>
      </w:pPr>
      <w:r>
        <w:t>Au moins 3 publications dans le portfolio (20 pts)</w:t>
      </w:r>
    </w:p>
    <w:p w14:paraId="547737E1" w14:textId="77777777" w:rsidR="00E45041" w:rsidRDefault="00000000">
      <w:pPr>
        <w:pStyle w:val="Listepuces"/>
        <w:spacing w:after="60"/>
        <w:ind w:left="340"/>
      </w:pPr>
      <w:r>
        <w:t>Coordonnées Mobile Money configurées (10 pts)</w:t>
      </w:r>
    </w:p>
    <w:p w14:paraId="7CA79C16" w14:textId="77777777" w:rsidR="00E45041" w:rsidRDefault="00000000">
      <w:pPr>
        <w:spacing w:before="280" w:after="80"/>
      </w:pPr>
      <w:r>
        <w:rPr>
          <w:b/>
          <w:color w:val="0A2540"/>
          <w:sz w:val="26"/>
        </w:rPr>
        <w:t>2.5 Règles de gestion</w:t>
      </w:r>
    </w:p>
    <w:p w14:paraId="451BE0AB" w14:textId="77777777" w:rsidR="00E45041" w:rsidRDefault="00000000">
      <w:pPr>
        <w:pStyle w:val="Listepuces"/>
        <w:spacing w:after="60"/>
        <w:ind w:left="340"/>
      </w:pPr>
      <w:r>
        <w:t>RG-JPROF-01 : Un journaliste ne peut modifier son profil qu'en étant authentifié sur son compte. Aucune modification par un tiers autorisée.</w:t>
      </w:r>
    </w:p>
    <w:p w14:paraId="5986D085" w14:textId="77777777" w:rsidR="00E45041" w:rsidRDefault="00000000">
      <w:pPr>
        <w:pStyle w:val="Listepuces"/>
        <w:spacing w:after="60"/>
        <w:ind w:left="340"/>
      </w:pPr>
      <w:r>
        <w:t>RG-JPROF-02 : Les publications source=fcm_proof sont créées automatiquement lors de la validation d'une preuve FCM. Le journaliste peut seulement les masquer (is_public=false), pas les supprimer.</w:t>
      </w:r>
    </w:p>
    <w:p w14:paraId="23FA5456" w14:textId="77777777" w:rsidR="00E45041" w:rsidRDefault="00000000">
      <w:pPr>
        <w:pStyle w:val="Listepuces"/>
        <w:spacing w:after="60"/>
        <w:ind w:left="340"/>
      </w:pPr>
      <w:r>
        <w:t>RG-JPROF-03 : Le slug public est généré automatiquement à la création du compte journaliste, format slug(prenom-nom)-6chars. Modifiable une seule fois ensuite.</w:t>
      </w:r>
    </w:p>
    <w:p w14:paraId="55822ECC" w14:textId="77777777" w:rsidR="00E45041" w:rsidRDefault="00000000">
      <w:pPr>
        <w:pStyle w:val="Listepuces"/>
        <w:spacing w:after="60"/>
        <w:ind w:left="340"/>
      </w:pPr>
      <w:r>
        <w:lastRenderedPageBreak/>
        <w:t>RG-JPROF-04 : Les institutions clientes voient uniquement les champs publics du profil dans leur interface de ciblage. Pas de téléphone, pas d'email perso, pas de Mobile Money.</w:t>
      </w:r>
    </w:p>
    <w:p w14:paraId="7E4A33DA" w14:textId="77777777" w:rsidR="00E45041" w:rsidRDefault="00000000">
      <w:pPr>
        <w:pStyle w:val="Listepuces"/>
        <w:spacing w:after="60"/>
        <w:ind w:left="340"/>
      </w:pPr>
      <w:r>
        <w:t>RG-JPROF-05 : Le champ previous_employers est limité à 10 entrées pour éviter les profils surchargés.</w:t>
      </w:r>
    </w:p>
    <w:p w14:paraId="7FB43A09" w14:textId="77777777" w:rsidR="00E45041" w:rsidRDefault="00000000">
      <w:r>
        <w:br w:type="page"/>
      </w:r>
    </w:p>
    <w:p w14:paraId="4023779C" w14:textId="77777777" w:rsidR="00E45041" w:rsidRDefault="00000000">
      <w:pPr>
        <w:pBdr>
          <w:bottom w:val="single" w:sz="12" w:space="0" w:color="B8862E"/>
        </w:pBdr>
        <w:spacing w:before="360" w:after="40"/>
      </w:pPr>
      <w:r>
        <w:rPr>
          <w:rFonts w:ascii="Georgia" w:hAnsi="Georgia"/>
          <w:b/>
          <w:color w:val="0A2540"/>
          <w:sz w:val="36"/>
        </w:rPr>
        <w:lastRenderedPageBreak/>
        <w:t>3. MODULE J2 — AGENDA (CALENDRIER PERSONNEL PRESSE)</w:t>
      </w:r>
    </w:p>
    <w:p w14:paraId="2BB07DC1" w14:textId="77777777" w:rsidR="00E45041" w:rsidRDefault="00E45041">
      <w:pPr>
        <w:spacing w:after="120"/>
      </w:pPr>
    </w:p>
    <w:p w14:paraId="2CD5260A" w14:textId="77777777" w:rsidR="00E45041" w:rsidRDefault="00000000">
      <w:pPr>
        <w:spacing w:before="280" w:after="80"/>
      </w:pPr>
      <w:r>
        <w:rPr>
          <w:b/>
          <w:color w:val="0A2540"/>
          <w:sz w:val="26"/>
        </w:rPr>
        <w:t>3.1 Objectif fonctionnel</w:t>
      </w:r>
    </w:p>
    <w:p w14:paraId="082107B5" w14:textId="77777777" w:rsidR="00E45041" w:rsidRDefault="00000000">
      <w:pPr>
        <w:spacing w:after="120" w:line="300" w:lineRule="auto"/>
        <w:jc w:val="both"/>
      </w:pPr>
      <w:r>
        <w:t>Centraliser dans l'app tous les événements professionnels du journaliste : invitations HERALDO (salles AGORA à venir), événements qu'il ajoute manuellement (conférences de presse externes, rendez-vous avec sources, échéances de bouclage). Vue calendaire avec synchronisation optionnelle vers Google Calendar / iCal.</w:t>
      </w:r>
    </w:p>
    <w:p w14:paraId="76315576" w14:textId="77777777" w:rsidR="00E45041" w:rsidRDefault="00000000">
      <w:pPr>
        <w:spacing w:before="280" w:after="80"/>
      </w:pPr>
      <w:r>
        <w:rPr>
          <w:b/>
          <w:color w:val="0A2540"/>
          <w:sz w:val="26"/>
        </w:rPr>
        <w:t>3.2 Schéma de base de données</w:t>
      </w:r>
    </w:p>
    <w:p w14:paraId="5DA87E3C" w14:textId="77777777" w:rsidR="00E45041" w:rsidRDefault="00000000">
      <w:pPr>
        <w:spacing w:before="160" w:after="40"/>
      </w:pPr>
      <w:r>
        <w:rPr>
          <w:b/>
          <w:color w:val="B8862E"/>
        </w:rPr>
        <w:t>Table journalist_agenda_items</w:t>
      </w:r>
    </w:p>
    <w:tbl>
      <w:tblPr>
        <w:tblW w:w="0" w:type="auto"/>
        <w:jc w:val="center"/>
        <w:tblLook w:val="04A0" w:firstRow="1" w:lastRow="0" w:firstColumn="1" w:lastColumn="0" w:noHBand="0" w:noVBand="1"/>
      </w:tblPr>
      <w:tblGrid>
        <w:gridCol w:w="2551"/>
        <w:gridCol w:w="2268"/>
        <w:gridCol w:w="4252"/>
      </w:tblGrid>
      <w:tr w:rsidR="00E45041" w14:paraId="7DED41C5" w14:textId="77777777">
        <w:trPr>
          <w:jc w:val="center"/>
        </w:trPr>
        <w:tc>
          <w:tcPr>
            <w:tcW w:w="2551" w:type="dxa"/>
            <w:shd w:val="clear" w:color="auto" w:fill="0A2540"/>
            <w:tcMar>
              <w:top w:w="120" w:type="dxa"/>
              <w:left w:w="140" w:type="dxa"/>
              <w:bottom w:w="120" w:type="dxa"/>
              <w:right w:w="140" w:type="dxa"/>
            </w:tcMar>
            <w:vAlign w:val="center"/>
          </w:tcPr>
          <w:p w14:paraId="23FFB311" w14:textId="77777777" w:rsidR="00E45041" w:rsidRDefault="00000000">
            <w:r>
              <w:rPr>
                <w:b/>
                <w:color w:val="FFFFFF"/>
                <w:sz w:val="20"/>
              </w:rPr>
              <w:t>Champ</w:t>
            </w:r>
          </w:p>
        </w:tc>
        <w:tc>
          <w:tcPr>
            <w:tcW w:w="2268" w:type="dxa"/>
            <w:shd w:val="clear" w:color="auto" w:fill="0A2540"/>
            <w:tcMar>
              <w:top w:w="120" w:type="dxa"/>
              <w:left w:w="140" w:type="dxa"/>
              <w:bottom w:w="120" w:type="dxa"/>
              <w:right w:w="140" w:type="dxa"/>
            </w:tcMar>
            <w:vAlign w:val="center"/>
          </w:tcPr>
          <w:p w14:paraId="238562E7" w14:textId="77777777" w:rsidR="00E45041" w:rsidRDefault="00000000">
            <w:r>
              <w:rPr>
                <w:b/>
                <w:color w:val="FFFFFF"/>
                <w:sz w:val="20"/>
              </w:rPr>
              <w:t>Type</w:t>
            </w:r>
          </w:p>
        </w:tc>
        <w:tc>
          <w:tcPr>
            <w:tcW w:w="4252" w:type="dxa"/>
            <w:shd w:val="clear" w:color="auto" w:fill="0A2540"/>
            <w:tcMar>
              <w:top w:w="120" w:type="dxa"/>
              <w:left w:w="140" w:type="dxa"/>
              <w:bottom w:w="120" w:type="dxa"/>
              <w:right w:w="140" w:type="dxa"/>
            </w:tcMar>
            <w:vAlign w:val="center"/>
          </w:tcPr>
          <w:p w14:paraId="4F2FF595" w14:textId="77777777" w:rsidR="00E45041" w:rsidRDefault="00000000">
            <w:r>
              <w:rPr>
                <w:b/>
                <w:color w:val="FFFFFF"/>
                <w:sz w:val="20"/>
              </w:rPr>
              <w:t>Description</w:t>
            </w:r>
          </w:p>
        </w:tc>
      </w:tr>
      <w:tr w:rsidR="00E45041" w14:paraId="65D702AC"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201314F" w14:textId="77777777" w:rsidR="00E45041" w:rsidRDefault="00000000">
            <w:r>
              <w:rPr>
                <w:sz w:val="20"/>
              </w:rPr>
              <w:t>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CD5839" w14:textId="77777777" w:rsidR="00E45041" w:rsidRDefault="00000000">
            <w:r>
              <w:rPr>
                <w:sz w:val="20"/>
              </w:rPr>
              <w:t>UUID PK</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ABE6936" w14:textId="77777777" w:rsidR="00E45041" w:rsidRDefault="00E45041"/>
        </w:tc>
      </w:tr>
      <w:tr w:rsidR="00E45041" w14:paraId="7A389DCD"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48E7A52" w14:textId="77777777" w:rsidR="00E45041" w:rsidRDefault="00000000">
            <w:r>
              <w:rPr>
                <w:sz w:val="20"/>
              </w:rPr>
              <w:t>journalist_id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8F75C9A" w14:textId="77777777" w:rsidR="00E45041" w:rsidRDefault="00000000">
            <w:r>
              <w:rPr>
                <w:sz w:val="20"/>
              </w:rPr>
              <w:t>UUID FK journalists.id</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4A85E5A" w14:textId="77777777" w:rsidR="00E45041" w:rsidRDefault="00E45041"/>
        </w:tc>
      </w:tr>
      <w:tr w:rsidR="00E45041" w14:paraId="40B55B79"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90AAC18" w14:textId="77777777" w:rsidR="00E45041" w:rsidRDefault="00000000">
            <w:r>
              <w:rPr>
                <w:sz w:val="20"/>
              </w:rPr>
              <w:t>title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97900D7" w14:textId="77777777" w:rsidR="00E45041" w:rsidRDefault="00000000">
            <w:r>
              <w:rPr>
                <w:sz w:val="20"/>
              </w:rPr>
              <w:t>VARCHAR(300)</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2221612" w14:textId="77777777" w:rsidR="00E45041" w:rsidRDefault="00E45041"/>
        </w:tc>
      </w:tr>
      <w:tr w:rsidR="00E45041" w14:paraId="5E88A9E5"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8830DDF" w14:textId="77777777" w:rsidR="00E45041" w:rsidRDefault="00000000">
            <w:r>
              <w:rPr>
                <w:sz w:val="20"/>
              </w:rPr>
              <w:t>description</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6B7E07B" w14:textId="77777777" w:rsidR="00E45041" w:rsidRDefault="00000000">
            <w:r>
              <w:rPr>
                <w:sz w:val="20"/>
              </w:rPr>
              <w:t>TEXT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72B988F" w14:textId="77777777" w:rsidR="00E45041" w:rsidRDefault="00E45041"/>
        </w:tc>
      </w:tr>
      <w:tr w:rsidR="00E45041" w14:paraId="17D40631"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BEAB173" w14:textId="77777777" w:rsidR="00E45041" w:rsidRDefault="00000000">
            <w:r>
              <w:rPr>
                <w:sz w:val="20"/>
              </w:rPr>
              <w:t>event_type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5A65AE6" w14:textId="77777777" w:rsidR="00E45041" w:rsidRDefault="00000000">
            <w:r>
              <w:rPr>
                <w:sz w:val="20"/>
              </w:rPr>
              <w:t>ENUM</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FA0664" w14:textId="77777777" w:rsidR="00E45041" w:rsidRDefault="00000000">
            <w:r>
              <w:rPr>
                <w:sz w:val="20"/>
              </w:rPr>
              <w:t>agora_room | press_conference | interview_source | deadline | event_other | personal_note</w:t>
            </w:r>
          </w:p>
        </w:tc>
      </w:tr>
      <w:tr w:rsidR="00E45041" w14:paraId="37EFB9C4"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BFE53CD" w14:textId="77777777" w:rsidR="00E45041" w:rsidRDefault="00000000">
            <w:r>
              <w:rPr>
                <w:sz w:val="20"/>
              </w:rPr>
              <w:t>location</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6E1BCAF" w14:textId="77777777" w:rsidR="00E45041" w:rsidRDefault="00000000">
            <w:r>
              <w:rPr>
                <w:sz w:val="20"/>
              </w:rPr>
              <w:t>VARCHAR(500)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D105DEA" w14:textId="77777777" w:rsidR="00E45041" w:rsidRDefault="00000000">
            <w:r>
              <w:rPr>
                <w:sz w:val="20"/>
              </w:rPr>
              <w:t>Lieu physique ou virtuel</w:t>
            </w:r>
          </w:p>
        </w:tc>
      </w:tr>
      <w:tr w:rsidR="00E45041" w14:paraId="07A4FF04"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B6734B" w14:textId="77777777" w:rsidR="00E45041" w:rsidRDefault="00000000">
            <w:r>
              <w:rPr>
                <w:sz w:val="20"/>
              </w:rPr>
              <w:t>location_coords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C71A49E" w14:textId="77777777" w:rsidR="00E45041" w:rsidRDefault="00000000">
            <w:r>
              <w:rPr>
                <w:sz w:val="20"/>
              </w:rPr>
              <w:t>POINT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EC506DD" w14:textId="77777777" w:rsidR="00E45041" w:rsidRDefault="00000000">
            <w:r>
              <w:rPr>
                <w:sz w:val="20"/>
              </w:rPr>
              <w:t>Coordonnées GPS si applicable</w:t>
            </w:r>
          </w:p>
        </w:tc>
      </w:tr>
      <w:tr w:rsidR="00E45041" w14:paraId="20882836"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FD7EECE" w14:textId="77777777" w:rsidR="00E45041" w:rsidRDefault="00000000">
            <w:r>
              <w:rPr>
                <w:sz w:val="20"/>
              </w:rPr>
              <w:t>starts_at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F13112" w14:textId="77777777" w:rsidR="00E45041" w:rsidRDefault="00000000">
            <w:r>
              <w:rPr>
                <w:sz w:val="20"/>
              </w:rPr>
              <w:t>TIMESTAMP</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4F47062" w14:textId="77777777" w:rsidR="00E45041" w:rsidRDefault="00E45041"/>
        </w:tc>
      </w:tr>
      <w:tr w:rsidR="00E45041" w14:paraId="08C62C16"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27B5378" w14:textId="77777777" w:rsidR="00E45041" w:rsidRDefault="00000000">
            <w:r>
              <w:rPr>
                <w:sz w:val="20"/>
              </w:rPr>
              <w:t>ends_at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03DF0BE" w14:textId="77777777" w:rsidR="00E45041" w:rsidRDefault="00000000">
            <w:r>
              <w:rPr>
                <w:sz w:val="20"/>
              </w:rPr>
              <w:t>TIMESTAMP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349942D" w14:textId="77777777" w:rsidR="00E45041" w:rsidRDefault="00E45041"/>
        </w:tc>
      </w:tr>
      <w:tr w:rsidR="00E45041" w14:paraId="1800C6FE"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5960223" w14:textId="77777777" w:rsidR="00E45041" w:rsidRDefault="00000000">
            <w:r>
              <w:rPr>
                <w:sz w:val="20"/>
              </w:rPr>
              <w:t>all_day</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6DCD0C1" w14:textId="77777777" w:rsidR="00E45041" w:rsidRDefault="00000000">
            <w:r>
              <w:rPr>
                <w:sz w:val="20"/>
              </w:rPr>
              <w:t>BOOLEAN DEFAULT false</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041665C" w14:textId="77777777" w:rsidR="00E45041" w:rsidRDefault="00E45041"/>
        </w:tc>
      </w:tr>
      <w:tr w:rsidR="00E45041" w14:paraId="1797449D"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0DEC394" w14:textId="77777777" w:rsidR="00E45041" w:rsidRDefault="00000000">
            <w:r>
              <w:rPr>
                <w:sz w:val="20"/>
              </w:rPr>
              <w:t>linked_agora_room_id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D0205A5" w14:textId="77777777" w:rsidR="00E45041" w:rsidRDefault="00000000">
            <w:r>
              <w:rPr>
                <w:sz w:val="20"/>
              </w:rPr>
              <w:t xml:space="preserve">UUID FK </w:t>
            </w:r>
            <w:r>
              <w:rPr>
                <w:sz w:val="20"/>
              </w:rPr>
              <w:lastRenderedPageBreak/>
              <w:t>agora_rooms.id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19F4E9A" w14:textId="77777777" w:rsidR="00E45041" w:rsidRDefault="00000000">
            <w:r>
              <w:rPr>
                <w:sz w:val="20"/>
              </w:rPr>
              <w:lastRenderedPageBreak/>
              <w:t>Si importé d'une invitation</w:t>
            </w:r>
          </w:p>
        </w:tc>
      </w:tr>
      <w:tr w:rsidR="00E45041" w14:paraId="3DA1C5DB"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12FE645" w14:textId="77777777" w:rsidR="00E45041" w:rsidRDefault="00000000">
            <w:r>
              <w:rPr>
                <w:sz w:val="20"/>
              </w:rPr>
              <w:t>linked_source_id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5A1B77D" w14:textId="77777777" w:rsidR="00E45041" w:rsidRDefault="00000000">
            <w:r>
              <w:rPr>
                <w:sz w:val="20"/>
              </w:rPr>
              <w:t>UUID FK journalist_sources.id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80908C1" w14:textId="77777777" w:rsidR="00E45041" w:rsidRDefault="00000000">
            <w:r>
              <w:rPr>
                <w:sz w:val="20"/>
              </w:rPr>
              <w:t>Si rendez-vous avec source</w:t>
            </w:r>
          </w:p>
        </w:tc>
      </w:tr>
      <w:tr w:rsidR="00E45041" w14:paraId="593CF49D"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303210" w14:textId="77777777" w:rsidR="00E45041" w:rsidRDefault="00000000">
            <w:r>
              <w:rPr>
                <w:sz w:val="20"/>
              </w:rPr>
              <w:t>reminder_minutes_before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DFD3894" w14:textId="77777777" w:rsidR="00E45041" w:rsidRDefault="00000000">
            <w:r>
              <w:rPr>
                <w:sz w:val="20"/>
              </w:rPr>
              <w:t>INTEGER[] DEFAULT '{1440,60}'</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70320D" w14:textId="77777777" w:rsidR="00E45041" w:rsidRDefault="00000000">
            <w:r>
              <w:rPr>
                <w:sz w:val="20"/>
              </w:rPr>
              <w:t>Rappels : 24h avant, 1h avant</w:t>
            </w:r>
          </w:p>
        </w:tc>
      </w:tr>
      <w:tr w:rsidR="00E45041" w14:paraId="6FF7AAAA"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281075A" w14:textId="77777777" w:rsidR="00E45041" w:rsidRDefault="00000000">
            <w:r>
              <w:rPr>
                <w:sz w:val="20"/>
              </w:rPr>
              <w:t>notes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B03B2C7" w14:textId="77777777" w:rsidR="00E45041" w:rsidRDefault="00000000">
            <w:r>
              <w:rPr>
                <w:sz w:val="20"/>
              </w:rPr>
              <w:t>TEXT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7EE6724" w14:textId="77777777" w:rsidR="00E45041" w:rsidRDefault="00000000">
            <w:r>
              <w:rPr>
                <w:sz w:val="20"/>
              </w:rPr>
              <w:t>Notes préparatoires (privées)</w:t>
            </w:r>
          </w:p>
        </w:tc>
      </w:tr>
      <w:tr w:rsidR="00E45041" w14:paraId="2C0BFE3F"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B5B2CC1" w14:textId="77777777" w:rsidR="00E45041" w:rsidRDefault="00000000">
            <w:r>
              <w:rPr>
                <w:sz w:val="20"/>
              </w:rPr>
              <w:t>status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3D0984B" w14:textId="77777777" w:rsidR="00E45041" w:rsidRDefault="00000000">
            <w:r>
              <w:rPr>
                <w:sz w:val="20"/>
              </w:rPr>
              <w:t>ENUM DEFAULT 'planned'</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6F4738" w14:textId="77777777" w:rsidR="00E45041" w:rsidRDefault="00000000">
            <w:r>
              <w:rPr>
                <w:sz w:val="20"/>
              </w:rPr>
              <w:t>planned | attended | missed | cancelled</w:t>
            </w:r>
          </w:p>
        </w:tc>
      </w:tr>
      <w:tr w:rsidR="00E45041" w14:paraId="4B7EE332"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32574A0" w14:textId="77777777" w:rsidR="00E45041" w:rsidRDefault="00000000">
            <w:r>
              <w:rPr>
                <w:sz w:val="20"/>
              </w:rPr>
              <w:t>color</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EF811BE" w14:textId="77777777" w:rsidR="00E45041" w:rsidRDefault="00000000">
            <w:r>
              <w:rPr>
                <w:sz w:val="20"/>
              </w:rPr>
              <w:t>VARCHAR(7)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DCD63E9" w14:textId="77777777" w:rsidR="00E45041" w:rsidRDefault="00000000">
            <w:r>
              <w:rPr>
                <w:sz w:val="20"/>
              </w:rPr>
              <w:t>Code couleur custom (#RRGGBB)</w:t>
            </w:r>
          </w:p>
        </w:tc>
      </w:tr>
      <w:tr w:rsidR="00E45041" w14:paraId="4A0474B4"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DDED140" w14:textId="77777777" w:rsidR="00E45041" w:rsidRDefault="00000000">
            <w:r>
              <w:rPr>
                <w:sz w:val="20"/>
              </w:rPr>
              <w:t>created_at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80E6728" w14:textId="77777777" w:rsidR="00E45041" w:rsidRDefault="00000000">
            <w:r>
              <w:rPr>
                <w:sz w:val="20"/>
              </w:rPr>
              <w:t>TIMESTAMP</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983A60" w14:textId="77777777" w:rsidR="00E45041" w:rsidRDefault="00E45041"/>
        </w:tc>
      </w:tr>
      <w:tr w:rsidR="00E45041" w14:paraId="446EBB2E"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7FDF296" w14:textId="77777777" w:rsidR="00E45041" w:rsidRDefault="00000000">
            <w:r>
              <w:rPr>
                <w:sz w:val="20"/>
              </w:rPr>
              <w:t>updated_at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4502C1F" w14:textId="77777777" w:rsidR="00E45041" w:rsidRDefault="00000000">
            <w:r>
              <w:rPr>
                <w:sz w:val="20"/>
              </w:rPr>
              <w:t>TIMESTAMP</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2B993FB" w14:textId="77777777" w:rsidR="00E45041" w:rsidRDefault="00E45041"/>
        </w:tc>
      </w:tr>
    </w:tbl>
    <w:p w14:paraId="670FB9FC" w14:textId="77777777" w:rsidR="00E45041" w:rsidRDefault="00E45041">
      <w:pPr>
        <w:spacing w:after="80"/>
      </w:pPr>
    </w:p>
    <w:p w14:paraId="615EF66D" w14:textId="77777777" w:rsidR="00E45041" w:rsidRDefault="00000000">
      <w:pPr>
        <w:spacing w:after="120" w:line="300" w:lineRule="auto"/>
      </w:pPr>
      <w:r>
        <w:t>Index : INDEX (journalist_id, starts_at), INDEX (journalist_id, event_type, starts_at)</w:t>
      </w:r>
    </w:p>
    <w:p w14:paraId="1320936F" w14:textId="77777777" w:rsidR="00E45041" w:rsidRDefault="00000000">
      <w:pPr>
        <w:spacing w:before="280" w:after="80"/>
      </w:pPr>
      <w:r>
        <w:rPr>
          <w:b/>
          <w:color w:val="0A2540"/>
          <w:sz w:val="26"/>
        </w:rPr>
        <w:t>3.3 Endpoints API — Préfixe /v1/journalist-agenda</w:t>
      </w:r>
    </w:p>
    <w:tbl>
      <w:tblPr>
        <w:tblW w:w="0" w:type="auto"/>
        <w:jc w:val="center"/>
        <w:tblLook w:val="04A0" w:firstRow="1" w:lastRow="0" w:firstColumn="1" w:lastColumn="0" w:noHBand="0" w:noVBand="1"/>
      </w:tblPr>
      <w:tblGrid>
        <w:gridCol w:w="3969"/>
        <w:gridCol w:w="5102"/>
      </w:tblGrid>
      <w:tr w:rsidR="00E45041" w14:paraId="7F788F01" w14:textId="77777777">
        <w:trPr>
          <w:jc w:val="center"/>
        </w:trPr>
        <w:tc>
          <w:tcPr>
            <w:tcW w:w="3969" w:type="dxa"/>
            <w:shd w:val="clear" w:color="auto" w:fill="0A2540"/>
            <w:tcMar>
              <w:top w:w="120" w:type="dxa"/>
              <w:left w:w="140" w:type="dxa"/>
              <w:bottom w:w="120" w:type="dxa"/>
              <w:right w:w="140" w:type="dxa"/>
            </w:tcMar>
            <w:vAlign w:val="center"/>
          </w:tcPr>
          <w:p w14:paraId="63C4C903" w14:textId="77777777" w:rsidR="00E45041" w:rsidRDefault="00000000">
            <w:r>
              <w:rPr>
                <w:b/>
                <w:color w:val="FFFFFF"/>
                <w:sz w:val="20"/>
              </w:rPr>
              <w:t>Endpoint</w:t>
            </w:r>
          </w:p>
        </w:tc>
        <w:tc>
          <w:tcPr>
            <w:tcW w:w="5102" w:type="dxa"/>
            <w:shd w:val="clear" w:color="auto" w:fill="0A2540"/>
            <w:tcMar>
              <w:top w:w="120" w:type="dxa"/>
              <w:left w:w="140" w:type="dxa"/>
              <w:bottom w:w="120" w:type="dxa"/>
              <w:right w:w="140" w:type="dxa"/>
            </w:tcMar>
            <w:vAlign w:val="center"/>
          </w:tcPr>
          <w:p w14:paraId="0F606111" w14:textId="77777777" w:rsidR="00E45041" w:rsidRDefault="00000000">
            <w:r>
              <w:rPr>
                <w:b/>
                <w:color w:val="FFFFFF"/>
                <w:sz w:val="20"/>
              </w:rPr>
              <w:t>Description</w:t>
            </w:r>
          </w:p>
        </w:tc>
      </w:tr>
      <w:tr w:rsidR="00E45041" w14:paraId="2E9AC469"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F1324A8" w14:textId="77777777" w:rsidR="00E45041" w:rsidRDefault="00000000">
            <w:r>
              <w:rPr>
                <w:sz w:val="20"/>
              </w:rPr>
              <w:t>GET /v1/journalist-agenda/items</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C720E49" w14:textId="77777777" w:rsidR="00E45041" w:rsidRDefault="00000000">
            <w:r>
              <w:rPr>
                <w:sz w:val="20"/>
              </w:rPr>
              <w:t>Liste items avec filtres date_from, date_to, event_type</w:t>
            </w:r>
          </w:p>
        </w:tc>
      </w:tr>
      <w:tr w:rsidR="00E45041" w14:paraId="2C1EA1C5"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6DCB56" w14:textId="77777777" w:rsidR="00E45041" w:rsidRDefault="00000000">
            <w:r>
              <w:rPr>
                <w:sz w:val="20"/>
              </w:rPr>
              <w:t>POST /v1/journalist-agenda/items</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91E57E4" w14:textId="77777777" w:rsidR="00E45041" w:rsidRDefault="00000000">
            <w:r>
              <w:rPr>
                <w:sz w:val="20"/>
              </w:rPr>
              <w:t>Crée un item personnel</w:t>
            </w:r>
          </w:p>
        </w:tc>
      </w:tr>
      <w:tr w:rsidR="00E45041" w14:paraId="583EB40D"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E30C82D" w14:textId="77777777" w:rsidR="00E45041" w:rsidRDefault="00000000">
            <w:r>
              <w:rPr>
                <w:sz w:val="20"/>
              </w:rPr>
              <w:t>GET /v1/journalist-agenda/items/{id}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07C3660" w14:textId="77777777" w:rsidR="00E45041" w:rsidRDefault="00000000">
            <w:r>
              <w:rPr>
                <w:sz w:val="20"/>
              </w:rPr>
              <w:t>Détail</w:t>
            </w:r>
          </w:p>
        </w:tc>
      </w:tr>
      <w:tr w:rsidR="00E45041" w14:paraId="5D49D09F"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88E32E2" w14:textId="77777777" w:rsidR="00E45041" w:rsidRDefault="00000000">
            <w:r>
              <w:rPr>
                <w:sz w:val="20"/>
              </w:rPr>
              <w:t>PATCH /v1/journalist-agenda/items/{id}</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42F1FB" w14:textId="77777777" w:rsidR="00E45041" w:rsidRDefault="00000000">
            <w:r>
              <w:rPr>
                <w:sz w:val="20"/>
              </w:rPr>
              <w:t>Modifie</w:t>
            </w:r>
          </w:p>
        </w:tc>
      </w:tr>
      <w:tr w:rsidR="00E45041" w14:paraId="41A98CEB"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3D54492" w14:textId="77777777" w:rsidR="00E45041" w:rsidRDefault="00000000">
            <w:r>
              <w:rPr>
                <w:sz w:val="20"/>
              </w:rPr>
              <w:t>DELETE /v1/journalist-agenda/items/{id}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7B47997" w14:textId="77777777" w:rsidR="00E45041" w:rsidRDefault="00000000">
            <w:r>
              <w:rPr>
                <w:sz w:val="20"/>
              </w:rPr>
              <w:t>Supprime</w:t>
            </w:r>
          </w:p>
        </w:tc>
      </w:tr>
      <w:tr w:rsidR="00E45041" w14:paraId="6BB7A927"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08FDEE7" w14:textId="77777777" w:rsidR="00E45041" w:rsidRDefault="00000000">
            <w:r>
              <w:rPr>
                <w:sz w:val="20"/>
              </w:rPr>
              <w:t>POST /v1/journalist-agenda/items/{id}/mark-attended</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A66FAFD" w14:textId="77777777" w:rsidR="00E45041" w:rsidRDefault="00000000">
            <w:r>
              <w:rPr>
                <w:sz w:val="20"/>
              </w:rPr>
              <w:t>Marque comme assisté</w:t>
            </w:r>
          </w:p>
        </w:tc>
      </w:tr>
      <w:tr w:rsidR="00E45041" w14:paraId="21392CD1"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FE136EC" w14:textId="77777777" w:rsidR="00E45041" w:rsidRDefault="00000000">
            <w:r>
              <w:rPr>
                <w:sz w:val="20"/>
              </w:rPr>
              <w:t>POST /v1/journalist-agenda/items/{id}/mark-</w:t>
            </w:r>
            <w:r>
              <w:rPr>
                <w:sz w:val="20"/>
              </w:rPr>
              <w:lastRenderedPageBreak/>
              <w:t>missed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E050261" w14:textId="77777777" w:rsidR="00E45041" w:rsidRDefault="00000000">
            <w:r>
              <w:rPr>
                <w:sz w:val="20"/>
              </w:rPr>
              <w:lastRenderedPageBreak/>
              <w:t>Marque comme manqué</w:t>
            </w:r>
          </w:p>
        </w:tc>
      </w:tr>
      <w:tr w:rsidR="00E45041" w14:paraId="255EA177"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978FEDB" w14:textId="77777777" w:rsidR="00E45041" w:rsidRDefault="00000000">
            <w:r>
              <w:rPr>
                <w:sz w:val="20"/>
              </w:rPr>
              <w:t>GET /v1/journalist-agenda/ical-export</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1D5E27D" w14:textId="77777777" w:rsidR="00E45041" w:rsidRDefault="00000000">
            <w:r>
              <w:rPr>
                <w:sz w:val="20"/>
              </w:rPr>
              <w:t>Export iCal (.ics) pour abonnement externe</w:t>
            </w:r>
          </w:p>
        </w:tc>
      </w:tr>
      <w:tr w:rsidR="00E45041" w14:paraId="1CD7028B"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A6513B8" w14:textId="77777777" w:rsidR="00E45041" w:rsidRDefault="00000000">
            <w:r>
              <w:rPr>
                <w:sz w:val="20"/>
              </w:rPr>
              <w:t>GET /v1/journalist-agenda/today</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B24A3E" w14:textId="77777777" w:rsidR="00E45041" w:rsidRDefault="00000000">
            <w:r>
              <w:rPr>
                <w:sz w:val="20"/>
              </w:rPr>
              <w:t>Événements du jour</w:t>
            </w:r>
          </w:p>
        </w:tc>
      </w:tr>
      <w:tr w:rsidR="00E45041" w14:paraId="55CC0913"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F89560D" w14:textId="77777777" w:rsidR="00E45041" w:rsidRDefault="00000000">
            <w:r>
              <w:rPr>
                <w:sz w:val="20"/>
              </w:rPr>
              <w:t>GET /v1/journalist-agenda/upcoming</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2B71C78" w14:textId="77777777" w:rsidR="00E45041" w:rsidRDefault="00000000">
            <w:r>
              <w:rPr>
                <w:sz w:val="20"/>
              </w:rPr>
              <w:t>Les 7 prochains jours</w:t>
            </w:r>
          </w:p>
        </w:tc>
      </w:tr>
    </w:tbl>
    <w:p w14:paraId="0F8503CF" w14:textId="77777777" w:rsidR="00E45041" w:rsidRDefault="00E45041">
      <w:pPr>
        <w:spacing w:after="80"/>
      </w:pPr>
    </w:p>
    <w:p w14:paraId="7CEFD0DF" w14:textId="77777777" w:rsidR="00E45041" w:rsidRDefault="00000000">
      <w:pPr>
        <w:spacing w:before="280" w:after="80"/>
      </w:pPr>
      <w:r>
        <w:rPr>
          <w:b/>
          <w:color w:val="0A2540"/>
          <w:sz w:val="26"/>
        </w:rPr>
        <w:t>3.4 Import automatique des invitations HERALDO</w:t>
      </w:r>
    </w:p>
    <w:p w14:paraId="172CEF74" w14:textId="77777777" w:rsidR="00E45041" w:rsidRDefault="00000000">
      <w:pPr>
        <w:spacing w:after="120" w:line="300" w:lineRule="auto"/>
      </w:pPr>
      <w:r>
        <w:t>Lorsqu'une invitation à une salle AGORA est envoyée à un journaliste accrédité, un trigger PostgreSQL ou listener NestJS crée automatiquement un item dans son agenda :</w:t>
      </w:r>
    </w:p>
    <w:p w14:paraId="31EAF2F5" w14:textId="77777777" w:rsidR="00E45041" w:rsidRDefault="00E45041">
      <w:pPr>
        <w:spacing w:after="120" w:line="300" w:lineRule="auto"/>
      </w:pPr>
    </w:p>
    <w:p w14:paraId="1D77753A" w14:textId="77777777" w:rsidR="00E45041" w:rsidRDefault="00000000">
      <w:pPr>
        <w:spacing w:after="120" w:line="300" w:lineRule="auto"/>
      </w:pPr>
      <w:r>
        <w:rPr>
          <w:i/>
          <w:color w:val="5A6470"/>
        </w:rPr>
        <w:t>Pseudocode du trigger :</w:t>
      </w:r>
    </w:p>
    <w:p w14:paraId="0AD8EBD8" w14:textId="77777777" w:rsidR="00E45041" w:rsidRDefault="00000000">
      <w:pPr>
        <w:spacing w:after="120" w:line="300" w:lineRule="auto"/>
      </w:pPr>
      <w:r>
        <w:rPr>
          <w:color w:val="0A2540"/>
        </w:rPr>
        <w:t>ON INSERT INTO agora_room_invitations:</w:t>
      </w:r>
    </w:p>
    <w:p w14:paraId="3EDC72AB" w14:textId="77777777" w:rsidR="00E45041" w:rsidRDefault="00000000">
      <w:pPr>
        <w:spacing w:after="120" w:line="300" w:lineRule="auto"/>
      </w:pPr>
      <w:r>
        <w:rPr>
          <w:color w:val="0A2540"/>
        </w:rPr>
        <w:t xml:space="preserve">  IF invitation.journalist_id IS NOT NULL:</w:t>
      </w:r>
    </w:p>
    <w:p w14:paraId="2A27E29D" w14:textId="77777777" w:rsidR="00E45041" w:rsidRDefault="00000000">
      <w:pPr>
        <w:spacing w:after="120" w:line="300" w:lineRule="auto"/>
      </w:pPr>
      <w:r>
        <w:rPr>
          <w:color w:val="0A2540"/>
        </w:rPr>
        <w:t xml:space="preserve">    INSERT INTO journalist_agenda_items (</w:t>
      </w:r>
    </w:p>
    <w:p w14:paraId="572D685E" w14:textId="77777777" w:rsidR="00E45041" w:rsidRDefault="00000000">
      <w:pPr>
        <w:spacing w:after="120" w:line="300" w:lineRule="auto"/>
      </w:pPr>
      <w:r>
        <w:rPr>
          <w:color w:val="0A2540"/>
        </w:rPr>
        <w:t xml:space="preserve">      journalist_id = invitation.journalist_id,</w:t>
      </w:r>
    </w:p>
    <w:p w14:paraId="0409B4FF" w14:textId="77777777" w:rsidR="00E45041" w:rsidRDefault="00000000">
      <w:pPr>
        <w:spacing w:after="120" w:line="300" w:lineRule="auto"/>
      </w:pPr>
      <w:r>
        <w:rPr>
          <w:color w:val="0A2540"/>
        </w:rPr>
        <w:t xml:space="preserve">      title = 'AGORA — ' + agora_room.title,</w:t>
      </w:r>
    </w:p>
    <w:p w14:paraId="03713BC2" w14:textId="77777777" w:rsidR="00E45041" w:rsidRDefault="00000000">
      <w:pPr>
        <w:spacing w:after="120" w:line="300" w:lineRule="auto"/>
      </w:pPr>
      <w:r>
        <w:rPr>
          <w:color w:val="0A2540"/>
        </w:rPr>
        <w:t xml:space="preserve">      event_type = 'agora_room',</w:t>
      </w:r>
    </w:p>
    <w:p w14:paraId="2A0E3FE5" w14:textId="77777777" w:rsidR="00E45041" w:rsidRDefault="00000000">
      <w:pPr>
        <w:spacing w:after="120" w:line="300" w:lineRule="auto"/>
      </w:pPr>
      <w:r>
        <w:rPr>
          <w:color w:val="0A2540"/>
        </w:rPr>
        <w:t xml:space="preserve">      starts_at = agora_room.scheduled_at,</w:t>
      </w:r>
    </w:p>
    <w:p w14:paraId="7FB5F36D" w14:textId="77777777" w:rsidR="00E45041" w:rsidRDefault="00000000">
      <w:pPr>
        <w:spacing w:after="120" w:line="300" w:lineRule="auto"/>
      </w:pPr>
      <w:r>
        <w:rPr>
          <w:color w:val="0A2540"/>
        </w:rPr>
        <w:t xml:space="preserve">      ends_at = agora_room.scheduled_at + agora_room.duration,</w:t>
      </w:r>
    </w:p>
    <w:p w14:paraId="0248A87E" w14:textId="77777777" w:rsidR="00E45041" w:rsidRDefault="00000000">
      <w:pPr>
        <w:spacing w:after="120" w:line="300" w:lineRule="auto"/>
      </w:pPr>
      <w:r>
        <w:rPr>
          <w:color w:val="0A2540"/>
        </w:rPr>
        <w:t xml:space="preserve">      linked_agora_room_id = agora_room.id,</w:t>
      </w:r>
    </w:p>
    <w:p w14:paraId="3874A20C" w14:textId="77777777" w:rsidR="00E45041" w:rsidRDefault="00000000">
      <w:pPr>
        <w:spacing w:after="120" w:line="300" w:lineRule="auto"/>
      </w:pPr>
      <w:r>
        <w:rPr>
          <w:color w:val="0A2540"/>
        </w:rPr>
        <w:t xml:space="preserve">      status = 'planned'</w:t>
      </w:r>
    </w:p>
    <w:p w14:paraId="6D7969A5" w14:textId="77777777" w:rsidR="00E45041" w:rsidRDefault="00000000">
      <w:pPr>
        <w:spacing w:after="120" w:line="300" w:lineRule="auto"/>
      </w:pPr>
      <w:r>
        <w:rPr>
          <w:color w:val="0A2540"/>
        </w:rPr>
        <w:t xml:space="preserve">    )</w:t>
      </w:r>
    </w:p>
    <w:p w14:paraId="65D6D421" w14:textId="77777777" w:rsidR="00E45041" w:rsidRDefault="00000000">
      <w:pPr>
        <w:spacing w:before="280" w:after="80"/>
      </w:pPr>
      <w:r>
        <w:rPr>
          <w:b/>
          <w:color w:val="0A2540"/>
          <w:sz w:val="26"/>
        </w:rPr>
        <w:t>3.5 Synchronisation externe (optionnelle)</w:t>
      </w:r>
    </w:p>
    <w:p w14:paraId="7D94D31F" w14:textId="77777777" w:rsidR="00E45041" w:rsidRDefault="00000000">
      <w:pPr>
        <w:spacing w:after="120" w:line="300" w:lineRule="auto"/>
      </w:pPr>
      <w:r>
        <w:t>Le journaliste peut s'abonner à son agenda HERALDO depuis ses propres applications :</w:t>
      </w:r>
    </w:p>
    <w:p w14:paraId="517443FF" w14:textId="77777777" w:rsidR="00E45041" w:rsidRDefault="00000000">
      <w:pPr>
        <w:pStyle w:val="Listepuces"/>
        <w:spacing w:after="60"/>
        <w:ind w:left="340"/>
      </w:pPr>
      <w:r>
        <w:t>URL iCal permanente : https://api.heraldo-press.ci/v1/journalist-agenda/ical/{token}.ics</w:t>
      </w:r>
    </w:p>
    <w:p w14:paraId="74617183" w14:textId="77777777" w:rsidR="00E45041" w:rsidRDefault="00000000">
      <w:pPr>
        <w:pStyle w:val="Listepuces"/>
        <w:spacing w:after="60"/>
        <w:ind w:left="340"/>
      </w:pPr>
      <w:r>
        <w:t>Token privé généré à l'activation, régénérable à la demande</w:t>
      </w:r>
    </w:p>
    <w:p w14:paraId="594CB3A9" w14:textId="77777777" w:rsidR="00E45041" w:rsidRDefault="00000000">
      <w:pPr>
        <w:pStyle w:val="Listepuces"/>
        <w:spacing w:after="60"/>
        <w:ind w:left="340"/>
      </w:pPr>
      <w:r>
        <w:t>Abonnement possible depuis Google Calendar, Apple Calendar, Outlook</w:t>
      </w:r>
    </w:p>
    <w:p w14:paraId="6E954B02" w14:textId="77777777" w:rsidR="00E45041" w:rsidRDefault="00000000">
      <w:pPr>
        <w:pStyle w:val="Listepuces"/>
        <w:spacing w:after="60"/>
        <w:ind w:left="340"/>
      </w:pPr>
      <w:r>
        <w:t>Pas de synchronisation bidirectionnelle — export uniquement pour simplicité</w:t>
      </w:r>
    </w:p>
    <w:p w14:paraId="706B8C27" w14:textId="77777777" w:rsidR="00E45041" w:rsidRDefault="00000000">
      <w:r>
        <w:br w:type="page"/>
      </w:r>
    </w:p>
    <w:p w14:paraId="68EC9ABE" w14:textId="77777777" w:rsidR="00E45041" w:rsidRDefault="00000000">
      <w:pPr>
        <w:pBdr>
          <w:bottom w:val="single" w:sz="12" w:space="0" w:color="B8862E"/>
        </w:pBdr>
        <w:spacing w:before="360" w:after="40"/>
      </w:pPr>
      <w:r>
        <w:rPr>
          <w:rFonts w:ascii="Georgia" w:hAnsi="Georgia"/>
          <w:b/>
          <w:color w:val="0A2540"/>
          <w:sz w:val="36"/>
        </w:rPr>
        <w:lastRenderedPageBreak/>
        <w:t>4. MODULE J3 — CARNET (CARNET DE SOURCES PERSONNEL)</w:t>
      </w:r>
    </w:p>
    <w:p w14:paraId="57F95E7D" w14:textId="77777777" w:rsidR="00E45041" w:rsidRDefault="00E45041">
      <w:pPr>
        <w:spacing w:after="120"/>
      </w:pPr>
    </w:p>
    <w:p w14:paraId="14AAB7BB" w14:textId="77777777" w:rsidR="00E45041" w:rsidRDefault="00000000">
      <w:pPr>
        <w:spacing w:before="280" w:after="80"/>
      </w:pPr>
      <w:r>
        <w:rPr>
          <w:b/>
          <w:color w:val="0A2540"/>
          <w:sz w:val="26"/>
        </w:rPr>
        <w:t>4.1 Objectif fonctionnel</w:t>
      </w:r>
    </w:p>
    <w:p w14:paraId="74573DFF" w14:textId="77777777" w:rsidR="00E45041" w:rsidRDefault="00000000">
      <w:pPr>
        <w:spacing w:after="120" w:line="300" w:lineRule="auto"/>
        <w:jc w:val="both"/>
      </w:pPr>
      <w:r>
        <w:t>Permettre au journaliste de constituer et gérer son carnet d'adresses personnel dans l'app HERALDO. Les sources ne sont JAMAIS visibles d'HERALDO (stockage local chiffré sur le device + sauvegarde chiffrée côté serveur optionnelle). C'est un outil métier 100% privé du journaliste.</w:t>
      </w:r>
    </w:p>
    <w:p w14:paraId="51F26143" w14:textId="77777777" w:rsidR="00E45041" w:rsidRDefault="00000000">
      <w:pPr>
        <w:spacing w:before="280" w:after="80"/>
      </w:pPr>
      <w:r>
        <w:rPr>
          <w:b/>
          <w:color w:val="0A2540"/>
          <w:sz w:val="26"/>
        </w:rPr>
        <w:t>4.2 Architecture de stockage</w:t>
      </w:r>
    </w:p>
    <w:p w14:paraId="5A8A2A52" w14:textId="77777777" w:rsidR="00E45041" w:rsidRDefault="00000000">
      <w:pPr>
        <w:spacing w:after="120" w:line="300" w:lineRule="auto"/>
      </w:pPr>
      <w:r>
        <w:t>Double stockage avec contrôle utilisateur :</w:t>
      </w:r>
    </w:p>
    <w:tbl>
      <w:tblPr>
        <w:tblW w:w="0" w:type="auto"/>
        <w:jc w:val="center"/>
        <w:tblLook w:val="04A0" w:firstRow="1" w:lastRow="0" w:firstColumn="1" w:lastColumn="0" w:noHBand="0" w:noVBand="1"/>
      </w:tblPr>
      <w:tblGrid>
        <w:gridCol w:w="2551"/>
        <w:gridCol w:w="3685"/>
        <w:gridCol w:w="2835"/>
      </w:tblGrid>
      <w:tr w:rsidR="00E45041" w14:paraId="53D995C5" w14:textId="77777777">
        <w:trPr>
          <w:jc w:val="center"/>
        </w:trPr>
        <w:tc>
          <w:tcPr>
            <w:tcW w:w="2551" w:type="dxa"/>
            <w:shd w:val="clear" w:color="auto" w:fill="0A2540"/>
            <w:tcMar>
              <w:top w:w="120" w:type="dxa"/>
              <w:left w:w="140" w:type="dxa"/>
              <w:bottom w:w="120" w:type="dxa"/>
              <w:right w:w="140" w:type="dxa"/>
            </w:tcMar>
            <w:vAlign w:val="center"/>
          </w:tcPr>
          <w:p w14:paraId="0186639C" w14:textId="77777777" w:rsidR="00E45041" w:rsidRDefault="00000000">
            <w:r>
              <w:rPr>
                <w:b/>
                <w:color w:val="FFFFFF"/>
                <w:sz w:val="20"/>
              </w:rPr>
              <w:t>Mode</w:t>
            </w:r>
          </w:p>
        </w:tc>
        <w:tc>
          <w:tcPr>
            <w:tcW w:w="3685" w:type="dxa"/>
            <w:shd w:val="clear" w:color="auto" w:fill="0A2540"/>
            <w:tcMar>
              <w:top w:w="120" w:type="dxa"/>
              <w:left w:w="140" w:type="dxa"/>
              <w:bottom w:w="120" w:type="dxa"/>
              <w:right w:w="140" w:type="dxa"/>
            </w:tcMar>
            <w:vAlign w:val="center"/>
          </w:tcPr>
          <w:p w14:paraId="1BA806A8" w14:textId="77777777" w:rsidR="00E45041" w:rsidRDefault="00000000">
            <w:r>
              <w:rPr>
                <w:b/>
                <w:color w:val="FFFFFF"/>
                <w:sz w:val="20"/>
              </w:rPr>
              <w:t>Description</w:t>
            </w:r>
          </w:p>
        </w:tc>
        <w:tc>
          <w:tcPr>
            <w:tcW w:w="2835" w:type="dxa"/>
            <w:shd w:val="clear" w:color="auto" w:fill="0A2540"/>
            <w:tcMar>
              <w:top w:w="120" w:type="dxa"/>
              <w:left w:w="140" w:type="dxa"/>
              <w:bottom w:w="120" w:type="dxa"/>
              <w:right w:w="140" w:type="dxa"/>
            </w:tcMar>
            <w:vAlign w:val="center"/>
          </w:tcPr>
          <w:p w14:paraId="18140A3D" w14:textId="77777777" w:rsidR="00E45041" w:rsidRDefault="00000000">
            <w:r>
              <w:rPr>
                <w:b/>
                <w:color w:val="FFFFFF"/>
                <w:sz w:val="20"/>
              </w:rPr>
              <w:t>Niveau de confidentialité</w:t>
            </w:r>
          </w:p>
        </w:tc>
      </w:tr>
      <w:tr w:rsidR="00E45041" w14:paraId="52C04DC6"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D539353" w14:textId="77777777" w:rsidR="00E45041" w:rsidRDefault="00000000">
            <w:r>
              <w:rPr>
                <w:sz w:val="20"/>
              </w:rPr>
              <w:t>Local only</w:t>
            </w:r>
          </w:p>
        </w:tc>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A47B6D5" w14:textId="77777777" w:rsidR="00E45041" w:rsidRDefault="00000000">
            <w:r>
              <w:rPr>
                <w:sz w:val="20"/>
              </w:rPr>
              <w:t>SQLite chiffré sur le device uniquement</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3E07DB" w14:textId="77777777" w:rsidR="00E45041" w:rsidRDefault="00000000">
            <w:r>
              <w:rPr>
                <w:sz w:val="20"/>
              </w:rPr>
              <w:t>MAXIMUM — HERALDO ne voit jamais les données</w:t>
            </w:r>
          </w:p>
        </w:tc>
      </w:tr>
      <w:tr w:rsidR="00E45041" w14:paraId="28EA3D1A"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6749061" w14:textId="77777777" w:rsidR="00E45041" w:rsidRDefault="00000000">
            <w:r>
              <w:rPr>
                <w:sz w:val="20"/>
              </w:rPr>
              <w:t>Local + Cloud backup</w:t>
            </w:r>
          </w:p>
        </w:tc>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0D39ED9" w14:textId="77777777" w:rsidR="00E45041" w:rsidRDefault="00000000">
            <w:r>
              <w:rPr>
                <w:sz w:val="20"/>
              </w:rPr>
              <w:t>SQLite local + sauvegarde chiffrée E2E dans HERALDO (clé dérivée du mot de passe)</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181BADB" w14:textId="77777777" w:rsidR="00E45041" w:rsidRDefault="00000000">
            <w:r>
              <w:rPr>
                <w:sz w:val="20"/>
              </w:rPr>
              <w:t>ÉLEVÉ — HERALDO stocke mais ne peut pas lire</w:t>
            </w:r>
          </w:p>
        </w:tc>
      </w:tr>
    </w:tbl>
    <w:p w14:paraId="3D36C43F" w14:textId="77777777" w:rsidR="00E45041" w:rsidRDefault="00E45041">
      <w:pPr>
        <w:spacing w:after="80"/>
      </w:pPr>
    </w:p>
    <w:p w14:paraId="79136865" w14:textId="77777777" w:rsidR="00E45041" w:rsidRDefault="00000000">
      <w:pPr>
        <w:spacing w:after="120" w:line="300" w:lineRule="auto"/>
      </w:pPr>
      <w:r>
        <w:t>Recommandation : mode par défaut = Local + Cloud backup pour prévenir la perte en cas de vol du téléphone.</w:t>
      </w:r>
    </w:p>
    <w:p w14:paraId="7898DDC7" w14:textId="77777777" w:rsidR="00E45041" w:rsidRDefault="00000000">
      <w:pPr>
        <w:spacing w:before="280" w:after="80"/>
      </w:pPr>
      <w:r>
        <w:rPr>
          <w:b/>
          <w:color w:val="0A2540"/>
          <w:sz w:val="26"/>
        </w:rPr>
        <w:t>4.3 Schéma de base de données locale SQLite</w:t>
      </w:r>
    </w:p>
    <w:p w14:paraId="1B811B7F" w14:textId="77777777" w:rsidR="00E45041" w:rsidRDefault="00000000">
      <w:pPr>
        <w:spacing w:after="120" w:line="300" w:lineRule="auto"/>
      </w:pPr>
      <w:r>
        <w:rPr>
          <w:i/>
        </w:rPr>
        <w:t>Table journalist_sources dans SQLite local du téléphone :</w:t>
      </w:r>
    </w:p>
    <w:tbl>
      <w:tblPr>
        <w:tblW w:w="0" w:type="auto"/>
        <w:jc w:val="center"/>
        <w:tblLook w:val="04A0" w:firstRow="1" w:lastRow="0" w:firstColumn="1" w:lastColumn="0" w:noHBand="0" w:noVBand="1"/>
      </w:tblPr>
      <w:tblGrid>
        <w:gridCol w:w="2268"/>
        <w:gridCol w:w="1701"/>
        <w:gridCol w:w="5102"/>
      </w:tblGrid>
      <w:tr w:rsidR="00E45041" w14:paraId="21782A96" w14:textId="77777777">
        <w:trPr>
          <w:jc w:val="center"/>
        </w:trPr>
        <w:tc>
          <w:tcPr>
            <w:tcW w:w="2268" w:type="dxa"/>
            <w:shd w:val="clear" w:color="auto" w:fill="0A2540"/>
            <w:tcMar>
              <w:top w:w="120" w:type="dxa"/>
              <w:left w:w="140" w:type="dxa"/>
              <w:bottom w:w="120" w:type="dxa"/>
              <w:right w:w="140" w:type="dxa"/>
            </w:tcMar>
            <w:vAlign w:val="center"/>
          </w:tcPr>
          <w:p w14:paraId="4308A8E2" w14:textId="77777777" w:rsidR="00E45041" w:rsidRDefault="00000000">
            <w:r>
              <w:rPr>
                <w:b/>
                <w:color w:val="FFFFFF"/>
                <w:sz w:val="20"/>
              </w:rPr>
              <w:t>Champ</w:t>
            </w:r>
          </w:p>
        </w:tc>
        <w:tc>
          <w:tcPr>
            <w:tcW w:w="1701" w:type="dxa"/>
            <w:shd w:val="clear" w:color="auto" w:fill="0A2540"/>
            <w:tcMar>
              <w:top w:w="120" w:type="dxa"/>
              <w:left w:w="140" w:type="dxa"/>
              <w:bottom w:w="120" w:type="dxa"/>
              <w:right w:w="140" w:type="dxa"/>
            </w:tcMar>
            <w:vAlign w:val="center"/>
          </w:tcPr>
          <w:p w14:paraId="3E43C676" w14:textId="77777777" w:rsidR="00E45041" w:rsidRDefault="00000000">
            <w:r>
              <w:rPr>
                <w:b/>
                <w:color w:val="FFFFFF"/>
                <w:sz w:val="20"/>
              </w:rPr>
              <w:t>Type</w:t>
            </w:r>
          </w:p>
        </w:tc>
        <w:tc>
          <w:tcPr>
            <w:tcW w:w="5102" w:type="dxa"/>
            <w:shd w:val="clear" w:color="auto" w:fill="0A2540"/>
            <w:tcMar>
              <w:top w:w="120" w:type="dxa"/>
              <w:left w:w="140" w:type="dxa"/>
              <w:bottom w:w="120" w:type="dxa"/>
              <w:right w:w="140" w:type="dxa"/>
            </w:tcMar>
            <w:vAlign w:val="center"/>
          </w:tcPr>
          <w:p w14:paraId="492166F9" w14:textId="77777777" w:rsidR="00E45041" w:rsidRDefault="00000000">
            <w:r>
              <w:rPr>
                <w:b/>
                <w:color w:val="FFFFFF"/>
                <w:sz w:val="20"/>
              </w:rPr>
              <w:t>Description</w:t>
            </w:r>
          </w:p>
        </w:tc>
      </w:tr>
      <w:tr w:rsidR="00E45041" w14:paraId="64A6E437"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A0684F3" w14:textId="77777777" w:rsidR="00E45041" w:rsidRDefault="00000000">
            <w:r>
              <w:rPr>
                <w:sz w:val="20"/>
              </w:rPr>
              <w:t>id</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7272A8F" w14:textId="77777777" w:rsidR="00E45041" w:rsidRDefault="00000000">
            <w:r>
              <w:rPr>
                <w:sz w:val="20"/>
              </w:rPr>
              <w:t>TEXT (UUID) PK</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4985FFB" w14:textId="77777777" w:rsidR="00E45041" w:rsidRDefault="00E45041"/>
        </w:tc>
      </w:tr>
      <w:tr w:rsidR="00E45041" w14:paraId="462A074B"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18E0F7C" w14:textId="77777777" w:rsidR="00E45041" w:rsidRDefault="00000000">
            <w:r>
              <w:rPr>
                <w:sz w:val="20"/>
              </w:rPr>
              <w:t>full_name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1F4EB66"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BF7A2B6" w14:textId="77777777" w:rsidR="00E45041" w:rsidRDefault="00E45041"/>
        </w:tc>
      </w:tr>
      <w:tr w:rsidR="00E45041" w14:paraId="1920B267"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566A6A8" w14:textId="77777777" w:rsidR="00E45041" w:rsidRDefault="00000000">
            <w:r>
              <w:rPr>
                <w:sz w:val="20"/>
              </w:rPr>
              <w:t>nickname</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144FC6"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C45497A" w14:textId="77777777" w:rsidR="00E45041" w:rsidRDefault="00000000">
            <w:r>
              <w:rPr>
                <w:sz w:val="20"/>
              </w:rPr>
              <w:t>Surnom (ex: « M. Politique »)</w:t>
            </w:r>
          </w:p>
        </w:tc>
      </w:tr>
      <w:tr w:rsidR="00E45041" w14:paraId="7B1C7784"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668CE2C" w14:textId="77777777" w:rsidR="00E45041" w:rsidRDefault="00000000">
            <w:r>
              <w:rPr>
                <w:sz w:val="20"/>
              </w:rPr>
              <w:t>category</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DBA1CAA"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7EA85D0" w14:textId="77777777" w:rsidR="00E45041" w:rsidRDefault="00000000">
            <w:r>
              <w:rPr>
                <w:sz w:val="20"/>
              </w:rPr>
              <w:t>politique | institutionnel | expert | témoin | anonyme | autre</w:t>
            </w:r>
          </w:p>
        </w:tc>
      </w:tr>
      <w:tr w:rsidR="00E45041" w14:paraId="14E0DCFB"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220602" w14:textId="77777777" w:rsidR="00E45041" w:rsidRDefault="00000000">
            <w:r>
              <w:rPr>
                <w:sz w:val="20"/>
              </w:rPr>
              <w:lastRenderedPageBreak/>
              <w:t>organization</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A4D225D"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C2C2700" w14:textId="77777777" w:rsidR="00E45041" w:rsidRDefault="00000000">
            <w:r>
              <w:rPr>
                <w:sz w:val="20"/>
              </w:rPr>
              <w:t>Organisation</w:t>
            </w:r>
          </w:p>
        </w:tc>
      </w:tr>
      <w:tr w:rsidR="00E45041" w14:paraId="1D1C32EC"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18A4295" w14:textId="77777777" w:rsidR="00E45041" w:rsidRDefault="00000000">
            <w:r>
              <w:rPr>
                <w:sz w:val="20"/>
              </w:rPr>
              <w:t>role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02906DB"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0F89FEE" w14:textId="77777777" w:rsidR="00E45041" w:rsidRDefault="00000000">
            <w:r>
              <w:rPr>
                <w:sz w:val="20"/>
              </w:rPr>
              <w:t>Fonction</w:t>
            </w:r>
          </w:p>
        </w:tc>
      </w:tr>
      <w:tr w:rsidR="00E45041" w14:paraId="7B91D21F"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DDA5835" w14:textId="77777777" w:rsidR="00E45041" w:rsidRDefault="00000000">
            <w:r>
              <w:rPr>
                <w:sz w:val="20"/>
              </w:rPr>
              <w:t>phone_primary</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C76C63E"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39FFBF6" w14:textId="77777777" w:rsidR="00E45041" w:rsidRDefault="00000000">
            <w:r>
              <w:rPr>
                <w:sz w:val="20"/>
              </w:rPr>
              <w:t>Chiffré AES-256</w:t>
            </w:r>
          </w:p>
        </w:tc>
      </w:tr>
      <w:tr w:rsidR="00E45041" w14:paraId="1ECF1C14"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436F396" w14:textId="77777777" w:rsidR="00E45041" w:rsidRDefault="00000000">
            <w:r>
              <w:rPr>
                <w:sz w:val="20"/>
              </w:rPr>
              <w:t>phone_secondary</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B2B92C9"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1AB2C4C" w14:textId="77777777" w:rsidR="00E45041" w:rsidRDefault="00000000">
            <w:r>
              <w:rPr>
                <w:sz w:val="20"/>
              </w:rPr>
              <w:t>Chiffré AES-256</w:t>
            </w:r>
          </w:p>
        </w:tc>
      </w:tr>
      <w:tr w:rsidR="00E45041" w14:paraId="6FA6AE5F"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A74F527" w14:textId="77777777" w:rsidR="00E45041" w:rsidRDefault="00000000">
            <w:r>
              <w:rPr>
                <w:sz w:val="20"/>
              </w:rPr>
              <w:t>whatsapp</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3ED8108"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97BDBAA" w14:textId="77777777" w:rsidR="00E45041" w:rsidRDefault="00000000">
            <w:r>
              <w:rPr>
                <w:sz w:val="20"/>
              </w:rPr>
              <w:t>Chiffré</w:t>
            </w:r>
          </w:p>
        </w:tc>
      </w:tr>
      <w:tr w:rsidR="00E45041" w14:paraId="46BAE64F"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87C5364" w14:textId="77777777" w:rsidR="00E45041" w:rsidRDefault="00000000">
            <w:r>
              <w:rPr>
                <w:sz w:val="20"/>
              </w:rPr>
              <w:t>email</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4981E4A"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CEB321" w14:textId="77777777" w:rsidR="00E45041" w:rsidRDefault="00000000">
            <w:r>
              <w:rPr>
                <w:sz w:val="20"/>
              </w:rPr>
              <w:t>Chiffré</w:t>
            </w:r>
          </w:p>
        </w:tc>
      </w:tr>
      <w:tr w:rsidR="00E45041" w14:paraId="698875B6"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B223F11" w14:textId="77777777" w:rsidR="00E45041" w:rsidRDefault="00000000">
            <w:r>
              <w:rPr>
                <w:sz w:val="20"/>
              </w:rPr>
              <w:t>address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BDA24E6"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AC66E76" w14:textId="77777777" w:rsidR="00E45041" w:rsidRDefault="00000000">
            <w:r>
              <w:rPr>
                <w:sz w:val="20"/>
              </w:rPr>
              <w:t>Chiffré</w:t>
            </w:r>
          </w:p>
        </w:tc>
      </w:tr>
      <w:tr w:rsidR="00E45041" w14:paraId="41799F30"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18C6F2" w14:textId="77777777" w:rsidR="00E45041" w:rsidRDefault="00000000">
            <w:r>
              <w:rPr>
                <w:sz w:val="20"/>
              </w:rPr>
              <w:t>zones_of_expertise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895071B"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83E84CD" w14:textId="77777777" w:rsidR="00E45041" w:rsidRDefault="00000000">
            <w:r>
              <w:rPr>
                <w:sz w:val="20"/>
              </w:rPr>
              <w:t>Sujets sur lesquels la source est pertinente</w:t>
            </w:r>
          </w:p>
        </w:tc>
      </w:tr>
      <w:tr w:rsidR="00E45041" w14:paraId="042F5464"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1DCD1CC" w14:textId="77777777" w:rsidR="00E45041" w:rsidRDefault="00000000">
            <w:r>
              <w:rPr>
                <w:sz w:val="20"/>
              </w:rPr>
              <w:t>reliability_score</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F696563" w14:textId="77777777" w:rsidR="00E45041" w:rsidRDefault="00000000">
            <w:r>
              <w:rPr>
                <w:sz w:val="20"/>
              </w:rPr>
              <w:t>INTEGER</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635E8E" w14:textId="77777777" w:rsidR="00E45041" w:rsidRDefault="00000000">
            <w:r>
              <w:rPr>
                <w:sz w:val="20"/>
              </w:rPr>
              <w:t>1-5 (évaluation personnelle du journaliste)</w:t>
            </w:r>
          </w:p>
        </w:tc>
      </w:tr>
      <w:tr w:rsidR="00E45041" w14:paraId="677C0498"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6C53BE6" w14:textId="77777777" w:rsidR="00E45041" w:rsidRDefault="00000000">
            <w:r>
              <w:rPr>
                <w:sz w:val="20"/>
              </w:rPr>
              <w:t>relationship_notes</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797A98A"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04FFBD0" w14:textId="77777777" w:rsidR="00E45041" w:rsidRDefault="00000000">
            <w:r>
              <w:rPr>
                <w:sz w:val="20"/>
              </w:rPr>
              <w:t>Notes privées — chiffrées</w:t>
            </w:r>
          </w:p>
        </w:tc>
      </w:tr>
      <w:tr w:rsidR="00E45041" w14:paraId="7957CA5E"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BC9379A" w14:textId="77777777" w:rsidR="00E45041" w:rsidRDefault="00000000">
            <w:r>
              <w:rPr>
                <w:sz w:val="20"/>
              </w:rPr>
              <w:t>last_contacted_at</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166D681" w14:textId="77777777" w:rsidR="00E45041" w:rsidRDefault="00000000">
            <w:r>
              <w:rPr>
                <w:sz w:val="20"/>
              </w:rPr>
              <w:t>DATE</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13FD840" w14:textId="77777777" w:rsidR="00E45041" w:rsidRDefault="00E45041"/>
        </w:tc>
      </w:tr>
      <w:tr w:rsidR="00E45041" w14:paraId="48A8EE30"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7FB5E0D" w14:textId="77777777" w:rsidR="00E45041" w:rsidRDefault="00000000">
            <w:r>
              <w:rPr>
                <w:sz w:val="20"/>
              </w:rPr>
              <w:t>first_met_at</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153F3C3" w14:textId="77777777" w:rsidR="00E45041" w:rsidRDefault="00000000">
            <w:r>
              <w:rPr>
                <w:sz w:val="20"/>
              </w:rPr>
              <w:t>DATE</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CBB4DEA" w14:textId="77777777" w:rsidR="00E45041" w:rsidRDefault="00E45041"/>
        </w:tc>
      </w:tr>
      <w:tr w:rsidR="00E45041" w14:paraId="3836BAC8"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3C67BA9" w14:textId="77777777" w:rsidR="00E45041" w:rsidRDefault="00000000">
            <w:r>
              <w:rPr>
                <w:sz w:val="20"/>
              </w:rPr>
              <w:t>tags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82BC2A"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27972D1" w14:textId="77777777" w:rsidR="00E45041" w:rsidRDefault="00000000">
            <w:r>
              <w:rPr>
                <w:sz w:val="20"/>
              </w:rPr>
              <w:t>Tags libres</w:t>
            </w:r>
          </w:p>
        </w:tc>
      </w:tr>
      <w:tr w:rsidR="00E45041" w14:paraId="43525833"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6A85211" w14:textId="77777777" w:rsidR="00E45041" w:rsidRDefault="00000000">
            <w:r>
              <w:rPr>
                <w:sz w:val="20"/>
              </w:rPr>
              <w:t>is_archived</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2610DA0" w14:textId="77777777" w:rsidR="00E45041" w:rsidRDefault="00000000">
            <w:r>
              <w:rPr>
                <w:sz w:val="20"/>
              </w:rPr>
              <w:t>INTEGER DEFAULT 0</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054767D" w14:textId="77777777" w:rsidR="00E45041" w:rsidRDefault="00000000">
            <w:r>
              <w:rPr>
                <w:sz w:val="20"/>
              </w:rPr>
              <w:t>Archivée</w:t>
            </w:r>
          </w:p>
        </w:tc>
      </w:tr>
      <w:tr w:rsidR="00E45041" w14:paraId="2702DCC0"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0E7E9C" w14:textId="77777777" w:rsidR="00E45041" w:rsidRDefault="00000000">
            <w:r>
              <w:rPr>
                <w:sz w:val="20"/>
              </w:rPr>
              <w:t>created_at</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C1C05FB" w14:textId="77777777" w:rsidR="00E45041" w:rsidRDefault="00000000">
            <w:r>
              <w:rPr>
                <w:sz w:val="20"/>
              </w:rPr>
              <w:t>INTEGER</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A1E49D2" w14:textId="77777777" w:rsidR="00E45041" w:rsidRDefault="00000000">
            <w:r>
              <w:rPr>
                <w:sz w:val="20"/>
              </w:rPr>
              <w:t>Timestamp epoch</w:t>
            </w:r>
          </w:p>
        </w:tc>
      </w:tr>
      <w:tr w:rsidR="00E45041" w14:paraId="1BF35051"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DB74F6" w14:textId="77777777" w:rsidR="00E45041" w:rsidRDefault="00000000">
            <w:r>
              <w:rPr>
                <w:sz w:val="20"/>
              </w:rPr>
              <w:t>updated_at</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522D896" w14:textId="77777777" w:rsidR="00E45041" w:rsidRDefault="00000000">
            <w:r>
              <w:rPr>
                <w:sz w:val="20"/>
              </w:rPr>
              <w:t>INTEGER</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4DBB674" w14:textId="77777777" w:rsidR="00E45041" w:rsidRDefault="00E45041"/>
        </w:tc>
      </w:tr>
    </w:tbl>
    <w:p w14:paraId="605CF489" w14:textId="77777777" w:rsidR="00E45041" w:rsidRDefault="00E45041">
      <w:pPr>
        <w:spacing w:after="80"/>
      </w:pPr>
    </w:p>
    <w:p w14:paraId="691E260D" w14:textId="77777777" w:rsidR="00E45041" w:rsidRDefault="00000000">
      <w:pPr>
        <w:spacing w:before="280" w:after="80"/>
      </w:pPr>
      <w:r>
        <w:rPr>
          <w:b/>
          <w:color w:val="0A2540"/>
          <w:sz w:val="26"/>
        </w:rPr>
        <w:t>4.4 Table locale journalist_source_interactions</w:t>
      </w:r>
    </w:p>
    <w:p w14:paraId="44A6AB58" w14:textId="77777777" w:rsidR="00E45041" w:rsidRDefault="00000000">
      <w:pPr>
        <w:spacing w:after="120" w:line="300" w:lineRule="auto"/>
      </w:pPr>
      <w:r>
        <w:rPr>
          <w:i/>
        </w:rPr>
        <w:t>Historique des contacts avec chaque source :</w:t>
      </w:r>
    </w:p>
    <w:tbl>
      <w:tblPr>
        <w:tblW w:w="0" w:type="auto"/>
        <w:jc w:val="center"/>
        <w:tblLook w:val="04A0" w:firstRow="1" w:lastRow="0" w:firstColumn="1" w:lastColumn="0" w:noHBand="0" w:noVBand="1"/>
      </w:tblPr>
      <w:tblGrid>
        <w:gridCol w:w="2034"/>
        <w:gridCol w:w="1968"/>
        <w:gridCol w:w="5669"/>
      </w:tblGrid>
      <w:tr w:rsidR="00E45041" w14:paraId="1B44E0EB" w14:textId="77777777">
        <w:trPr>
          <w:jc w:val="center"/>
        </w:trPr>
        <w:tc>
          <w:tcPr>
            <w:tcW w:w="1984" w:type="dxa"/>
            <w:shd w:val="clear" w:color="auto" w:fill="0A2540"/>
            <w:tcMar>
              <w:top w:w="120" w:type="dxa"/>
              <w:left w:w="140" w:type="dxa"/>
              <w:bottom w:w="120" w:type="dxa"/>
              <w:right w:w="140" w:type="dxa"/>
            </w:tcMar>
            <w:vAlign w:val="center"/>
          </w:tcPr>
          <w:p w14:paraId="49083B04" w14:textId="77777777" w:rsidR="00E45041" w:rsidRDefault="00000000">
            <w:r>
              <w:rPr>
                <w:b/>
                <w:color w:val="FFFFFF"/>
                <w:sz w:val="20"/>
              </w:rPr>
              <w:t>Champ</w:t>
            </w:r>
          </w:p>
        </w:tc>
        <w:tc>
          <w:tcPr>
            <w:tcW w:w="1417" w:type="dxa"/>
            <w:shd w:val="clear" w:color="auto" w:fill="0A2540"/>
            <w:tcMar>
              <w:top w:w="120" w:type="dxa"/>
              <w:left w:w="140" w:type="dxa"/>
              <w:bottom w:w="120" w:type="dxa"/>
              <w:right w:w="140" w:type="dxa"/>
            </w:tcMar>
            <w:vAlign w:val="center"/>
          </w:tcPr>
          <w:p w14:paraId="5BCCDF72" w14:textId="77777777" w:rsidR="00E45041" w:rsidRDefault="00000000">
            <w:r>
              <w:rPr>
                <w:b/>
                <w:color w:val="FFFFFF"/>
                <w:sz w:val="20"/>
              </w:rPr>
              <w:t>Type</w:t>
            </w:r>
          </w:p>
        </w:tc>
        <w:tc>
          <w:tcPr>
            <w:tcW w:w="5669" w:type="dxa"/>
            <w:shd w:val="clear" w:color="auto" w:fill="0A2540"/>
            <w:tcMar>
              <w:top w:w="120" w:type="dxa"/>
              <w:left w:w="140" w:type="dxa"/>
              <w:bottom w:w="120" w:type="dxa"/>
              <w:right w:w="140" w:type="dxa"/>
            </w:tcMar>
            <w:vAlign w:val="center"/>
          </w:tcPr>
          <w:p w14:paraId="5DA4EDD5" w14:textId="77777777" w:rsidR="00E45041" w:rsidRDefault="00000000">
            <w:r>
              <w:rPr>
                <w:b/>
                <w:color w:val="FFFFFF"/>
                <w:sz w:val="20"/>
              </w:rPr>
              <w:t>Description</w:t>
            </w:r>
          </w:p>
        </w:tc>
      </w:tr>
      <w:tr w:rsidR="00E45041" w14:paraId="2A948BB4"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C75575C" w14:textId="77777777" w:rsidR="00E45041" w:rsidRDefault="00000000">
            <w:r>
              <w:rPr>
                <w:sz w:val="20"/>
              </w:rPr>
              <w:lastRenderedPageBreak/>
              <w:t>id</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A542E7" w14:textId="77777777" w:rsidR="00E45041" w:rsidRDefault="00000000">
            <w:r>
              <w:rPr>
                <w:sz w:val="20"/>
              </w:rPr>
              <w:t>TEXT PK</w:t>
            </w:r>
          </w:p>
        </w:tc>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0499FE" w14:textId="77777777" w:rsidR="00E45041" w:rsidRDefault="00E45041"/>
        </w:tc>
      </w:tr>
      <w:tr w:rsidR="00E45041" w14:paraId="29AE6692"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FC0378F" w14:textId="77777777" w:rsidR="00E45041" w:rsidRDefault="00000000">
            <w:r>
              <w:rPr>
                <w:sz w:val="20"/>
              </w:rPr>
              <w:t>source_id</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C202126" w14:textId="77777777" w:rsidR="00E45041" w:rsidRDefault="00000000">
            <w:r>
              <w:rPr>
                <w:sz w:val="20"/>
              </w:rPr>
              <w:t>TEXT FK journalist_sources.id</w:t>
            </w:r>
          </w:p>
        </w:tc>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7A46B1F" w14:textId="77777777" w:rsidR="00E45041" w:rsidRDefault="00E45041"/>
        </w:tc>
      </w:tr>
      <w:tr w:rsidR="00E45041" w14:paraId="7CCAA89E"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2A1AE81" w14:textId="77777777" w:rsidR="00E45041" w:rsidRDefault="00000000">
            <w:r>
              <w:rPr>
                <w:sz w:val="20"/>
              </w:rPr>
              <w:t>interaction_type</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B05EEF" w14:textId="77777777" w:rsidR="00E45041" w:rsidRDefault="00000000">
            <w:r>
              <w:rPr>
                <w:sz w:val="20"/>
              </w:rPr>
              <w:t>TEXT</w:t>
            </w:r>
          </w:p>
        </w:tc>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C36C906" w14:textId="77777777" w:rsidR="00E45041" w:rsidRDefault="00000000">
            <w:r>
              <w:rPr>
                <w:sz w:val="20"/>
              </w:rPr>
              <w:t>call | meeting | whatsapp | email | interview_recorded</w:t>
            </w:r>
          </w:p>
        </w:tc>
      </w:tr>
      <w:tr w:rsidR="00E45041" w14:paraId="506BBBD2"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5B3B382" w14:textId="77777777" w:rsidR="00E45041" w:rsidRDefault="00000000">
            <w:r>
              <w:rPr>
                <w:sz w:val="20"/>
              </w:rPr>
              <w:t>occurred_at</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9FA2A50" w14:textId="77777777" w:rsidR="00E45041" w:rsidRDefault="00000000">
            <w:r>
              <w:rPr>
                <w:sz w:val="20"/>
              </w:rPr>
              <w:t>INTEGER</w:t>
            </w:r>
          </w:p>
        </w:tc>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D361FB8" w14:textId="77777777" w:rsidR="00E45041" w:rsidRDefault="00000000">
            <w:r>
              <w:rPr>
                <w:sz w:val="20"/>
              </w:rPr>
              <w:t>Timestamp</w:t>
            </w:r>
          </w:p>
        </w:tc>
      </w:tr>
      <w:tr w:rsidR="00E45041" w14:paraId="0662BF8E"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011495F" w14:textId="77777777" w:rsidR="00E45041" w:rsidRDefault="00000000">
            <w:r>
              <w:rPr>
                <w:sz w:val="20"/>
              </w:rPr>
              <w:t>duration_minutes</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238926F" w14:textId="77777777" w:rsidR="00E45041" w:rsidRDefault="00000000">
            <w:r>
              <w:rPr>
                <w:sz w:val="20"/>
              </w:rPr>
              <w:t>INTEGER NULL</w:t>
            </w:r>
          </w:p>
        </w:tc>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F568CC3" w14:textId="77777777" w:rsidR="00E45041" w:rsidRDefault="00E45041"/>
        </w:tc>
      </w:tr>
      <w:tr w:rsidR="00E45041" w14:paraId="58B001A7"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55B4C3B" w14:textId="77777777" w:rsidR="00E45041" w:rsidRDefault="00000000">
            <w:r>
              <w:rPr>
                <w:sz w:val="20"/>
              </w:rPr>
              <w:t>topic</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A883C43" w14:textId="77777777" w:rsidR="00E45041" w:rsidRDefault="00000000">
            <w:r>
              <w:rPr>
                <w:sz w:val="20"/>
              </w:rPr>
              <w:t>TEXT</w:t>
            </w:r>
          </w:p>
        </w:tc>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77CC576" w14:textId="77777777" w:rsidR="00E45041" w:rsidRDefault="00000000">
            <w:r>
              <w:rPr>
                <w:sz w:val="20"/>
              </w:rPr>
              <w:t>Sujet abordé</w:t>
            </w:r>
          </w:p>
        </w:tc>
      </w:tr>
      <w:tr w:rsidR="00E45041" w14:paraId="1BE31119"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33C4FF0" w14:textId="77777777" w:rsidR="00E45041" w:rsidRDefault="00000000">
            <w:r>
              <w:rPr>
                <w:sz w:val="20"/>
              </w:rPr>
              <w:t>summary</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D39615" w14:textId="77777777" w:rsidR="00E45041" w:rsidRDefault="00000000">
            <w:r>
              <w:rPr>
                <w:sz w:val="20"/>
              </w:rPr>
              <w:t>TEXT</w:t>
            </w:r>
          </w:p>
        </w:tc>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31930C" w14:textId="77777777" w:rsidR="00E45041" w:rsidRDefault="00000000">
            <w:r>
              <w:rPr>
                <w:sz w:val="20"/>
              </w:rPr>
              <w:t>Résumé — chiffré</w:t>
            </w:r>
          </w:p>
        </w:tc>
      </w:tr>
      <w:tr w:rsidR="00E45041" w14:paraId="1F903965"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113A879" w14:textId="77777777" w:rsidR="00E45041" w:rsidRDefault="00000000">
            <w:r>
              <w:rPr>
                <w:sz w:val="20"/>
              </w:rPr>
              <w:t>linked_publication_id</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A33133C" w14:textId="77777777" w:rsidR="00E45041" w:rsidRDefault="00000000">
            <w:r>
              <w:rPr>
                <w:sz w:val="20"/>
              </w:rPr>
              <w:t>TEXT NULL</w:t>
            </w:r>
          </w:p>
        </w:tc>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475A037" w14:textId="77777777" w:rsidR="00E45041" w:rsidRDefault="00000000">
            <w:r>
              <w:rPr>
                <w:sz w:val="20"/>
              </w:rPr>
              <w:t>Article résultant</w:t>
            </w:r>
          </w:p>
        </w:tc>
      </w:tr>
      <w:tr w:rsidR="00E45041" w14:paraId="09F909E5"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AF6A23E" w14:textId="77777777" w:rsidR="00E45041" w:rsidRDefault="00000000">
            <w:r>
              <w:rPr>
                <w:sz w:val="20"/>
              </w:rPr>
              <w:t>linked_recording_id</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2BB1A75" w14:textId="77777777" w:rsidR="00E45041" w:rsidRDefault="00000000">
            <w:r>
              <w:rPr>
                <w:sz w:val="20"/>
              </w:rPr>
              <w:t>TEXT NULL</w:t>
            </w:r>
          </w:p>
        </w:tc>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EF2F6F6" w14:textId="77777777" w:rsidR="00E45041" w:rsidRDefault="00000000">
            <w:r>
              <w:rPr>
                <w:sz w:val="20"/>
              </w:rPr>
              <w:t>Enregistrement audio si applicable</w:t>
            </w:r>
          </w:p>
        </w:tc>
      </w:tr>
    </w:tbl>
    <w:p w14:paraId="31FD5775" w14:textId="77777777" w:rsidR="00E45041" w:rsidRDefault="00E45041">
      <w:pPr>
        <w:spacing w:after="80"/>
      </w:pPr>
    </w:p>
    <w:p w14:paraId="5F10DEFF" w14:textId="77777777" w:rsidR="00E45041" w:rsidRDefault="00000000">
      <w:pPr>
        <w:spacing w:before="280" w:after="80"/>
      </w:pPr>
      <w:r>
        <w:rPr>
          <w:b/>
          <w:color w:val="0A2540"/>
          <w:sz w:val="26"/>
        </w:rPr>
        <w:t>4.5 Chiffrement et sauvegarde cloud optionnelle</w:t>
      </w:r>
    </w:p>
    <w:p w14:paraId="2547BF05" w14:textId="77777777" w:rsidR="00E45041" w:rsidRDefault="00000000">
      <w:pPr>
        <w:spacing w:before="160" w:after="40"/>
      </w:pPr>
      <w:r>
        <w:rPr>
          <w:b/>
          <w:color w:val="B8862E"/>
        </w:rPr>
        <w:t>Chiffrement local</w:t>
      </w:r>
    </w:p>
    <w:p w14:paraId="4C77E940" w14:textId="77777777" w:rsidR="00E45041" w:rsidRDefault="00000000">
      <w:pPr>
        <w:pStyle w:val="Listepuces"/>
        <w:spacing w:after="60"/>
        <w:ind w:left="340"/>
      </w:pPr>
      <w:r>
        <w:t>Base SQLite chiffrée via SQLCipher ou équivalent.</w:t>
      </w:r>
    </w:p>
    <w:p w14:paraId="2F3C0C33" w14:textId="77777777" w:rsidR="00E45041" w:rsidRDefault="00000000">
      <w:pPr>
        <w:pStyle w:val="Listepuces"/>
        <w:spacing w:after="60"/>
        <w:ind w:left="340"/>
      </w:pPr>
      <w:r>
        <w:t>Clé de chiffrement dérivée du mot de passe HERALDO de l'utilisateur via PBKDF2 (100 000 itérations, SHA-256).</w:t>
      </w:r>
    </w:p>
    <w:p w14:paraId="2DACD31A" w14:textId="77777777" w:rsidR="00E45041" w:rsidRDefault="00000000">
      <w:pPr>
        <w:pStyle w:val="Listepuces"/>
        <w:spacing w:after="60"/>
        <w:ind w:left="340"/>
      </w:pPr>
      <w:r>
        <w:t>Clé jamais stockée en clair, régénérée à chaque session à partir du mot de passe saisi.</w:t>
      </w:r>
    </w:p>
    <w:p w14:paraId="5A2B465D" w14:textId="77777777" w:rsidR="00E45041" w:rsidRDefault="00000000">
      <w:pPr>
        <w:spacing w:before="160" w:after="40"/>
      </w:pPr>
      <w:r>
        <w:rPr>
          <w:b/>
          <w:color w:val="B8862E"/>
        </w:rPr>
        <w:t>Sauvegarde cloud (si opt-in)</w:t>
      </w:r>
    </w:p>
    <w:p w14:paraId="49374749" w14:textId="77777777" w:rsidR="00E45041" w:rsidRDefault="00000000">
      <w:pPr>
        <w:pStyle w:val="Listepuces"/>
        <w:spacing w:after="60"/>
        <w:ind w:left="340"/>
      </w:pPr>
      <w:r>
        <w:t>À chaque modification, push différentiel chiffré vers /v1/journalist/sources-backup.</w:t>
      </w:r>
    </w:p>
    <w:p w14:paraId="68B68BC4" w14:textId="77777777" w:rsidR="00E45041" w:rsidRDefault="00000000">
      <w:pPr>
        <w:pStyle w:val="Listepuces"/>
        <w:spacing w:after="60"/>
        <w:ind w:left="340"/>
      </w:pPr>
      <w:r>
        <w:t>Payload = blob chiffré AES-256 côté client, envoyé opaque au serveur.</w:t>
      </w:r>
    </w:p>
    <w:p w14:paraId="3E1CCCA6" w14:textId="77777777" w:rsidR="00E45041" w:rsidRDefault="00000000">
      <w:pPr>
        <w:pStyle w:val="Listepuces"/>
        <w:spacing w:after="60"/>
        <w:ind w:left="340"/>
      </w:pPr>
      <w:r>
        <w:t>Serveur stocke le blob sans jamais pouvoir le déchiffrer (pas de clé côté serveur).</w:t>
      </w:r>
    </w:p>
    <w:p w14:paraId="71E3CC1A" w14:textId="77777777" w:rsidR="00E45041" w:rsidRDefault="00000000">
      <w:pPr>
        <w:pStyle w:val="Listepuces"/>
        <w:spacing w:after="60"/>
        <w:ind w:left="340"/>
      </w:pPr>
      <w:r>
        <w:t>En cas de changement d'appareil, déchiffrement uniquement possible avec le mot de passe correct.</w:t>
      </w:r>
    </w:p>
    <w:p w14:paraId="4B19EC71" w14:textId="77777777" w:rsidR="00E45041" w:rsidRDefault="00000000">
      <w:pPr>
        <w:spacing w:before="280" w:after="80"/>
      </w:pPr>
      <w:r>
        <w:rPr>
          <w:b/>
          <w:color w:val="0A2540"/>
          <w:sz w:val="26"/>
        </w:rPr>
        <w:t>4.6 Endpoints API — Préfixe /v1/journalist/sources-backup</w:t>
      </w:r>
    </w:p>
    <w:p w14:paraId="3C909394" w14:textId="77777777" w:rsidR="00E45041" w:rsidRDefault="00000000">
      <w:pPr>
        <w:spacing w:after="120" w:line="300" w:lineRule="auto"/>
      </w:pPr>
      <w:r>
        <w:rPr>
          <w:i/>
        </w:rPr>
        <w:t>Les endpoints manipulent exclusivement des blobs chiffrés opaques :</w:t>
      </w:r>
    </w:p>
    <w:tbl>
      <w:tblPr>
        <w:tblW w:w="0" w:type="auto"/>
        <w:jc w:val="center"/>
        <w:tblLook w:val="04A0" w:firstRow="1" w:lastRow="0" w:firstColumn="1" w:lastColumn="0" w:noHBand="0" w:noVBand="1"/>
      </w:tblPr>
      <w:tblGrid>
        <w:gridCol w:w="3969"/>
        <w:gridCol w:w="5102"/>
      </w:tblGrid>
      <w:tr w:rsidR="00E45041" w14:paraId="2B2B5BCC" w14:textId="77777777">
        <w:trPr>
          <w:jc w:val="center"/>
        </w:trPr>
        <w:tc>
          <w:tcPr>
            <w:tcW w:w="3969" w:type="dxa"/>
            <w:shd w:val="clear" w:color="auto" w:fill="0A2540"/>
            <w:tcMar>
              <w:top w:w="120" w:type="dxa"/>
              <w:left w:w="140" w:type="dxa"/>
              <w:bottom w:w="120" w:type="dxa"/>
              <w:right w:w="140" w:type="dxa"/>
            </w:tcMar>
            <w:vAlign w:val="center"/>
          </w:tcPr>
          <w:p w14:paraId="117A5728" w14:textId="77777777" w:rsidR="00E45041" w:rsidRDefault="00000000">
            <w:r>
              <w:rPr>
                <w:b/>
                <w:color w:val="FFFFFF"/>
                <w:sz w:val="20"/>
              </w:rPr>
              <w:t>Endpoint</w:t>
            </w:r>
          </w:p>
        </w:tc>
        <w:tc>
          <w:tcPr>
            <w:tcW w:w="5102" w:type="dxa"/>
            <w:shd w:val="clear" w:color="auto" w:fill="0A2540"/>
            <w:tcMar>
              <w:top w:w="120" w:type="dxa"/>
              <w:left w:w="140" w:type="dxa"/>
              <w:bottom w:w="120" w:type="dxa"/>
              <w:right w:w="140" w:type="dxa"/>
            </w:tcMar>
            <w:vAlign w:val="center"/>
          </w:tcPr>
          <w:p w14:paraId="1D6E4A76" w14:textId="77777777" w:rsidR="00E45041" w:rsidRDefault="00000000">
            <w:r>
              <w:rPr>
                <w:b/>
                <w:color w:val="FFFFFF"/>
                <w:sz w:val="20"/>
              </w:rPr>
              <w:t>Description</w:t>
            </w:r>
          </w:p>
        </w:tc>
      </w:tr>
      <w:tr w:rsidR="00E45041" w14:paraId="784060C8"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6D6D2A" w14:textId="77777777" w:rsidR="00E45041" w:rsidRDefault="00000000">
            <w:r>
              <w:rPr>
                <w:sz w:val="20"/>
              </w:rPr>
              <w:t>POST /v1/journalist/sources-backup/push</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601A5BF" w14:textId="77777777" w:rsidR="00E45041" w:rsidRDefault="00000000">
            <w:r>
              <w:rPr>
                <w:sz w:val="20"/>
              </w:rPr>
              <w:t>Envoie un blob chiffré (full ou delta)</w:t>
            </w:r>
          </w:p>
        </w:tc>
      </w:tr>
      <w:tr w:rsidR="00E45041" w14:paraId="28AB2530"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8CDD509" w14:textId="77777777" w:rsidR="00E45041" w:rsidRDefault="00000000">
            <w:r>
              <w:rPr>
                <w:sz w:val="20"/>
              </w:rPr>
              <w:lastRenderedPageBreak/>
              <w:t>GET /v1/journalist/sources-backup/pull</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B72A830" w14:textId="77777777" w:rsidR="00E45041" w:rsidRDefault="00000000">
            <w:r>
              <w:rPr>
                <w:sz w:val="20"/>
              </w:rPr>
              <w:t>Récupère le dernier blob chiffré en date</w:t>
            </w:r>
          </w:p>
        </w:tc>
      </w:tr>
      <w:tr w:rsidR="00E45041" w14:paraId="1457F473"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8BE5D8E" w14:textId="77777777" w:rsidR="00E45041" w:rsidRDefault="00000000">
            <w:r>
              <w:rPr>
                <w:sz w:val="20"/>
              </w:rPr>
              <w:t>GET /v1/journalist/sources-backup/versions</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A17F67D" w14:textId="77777777" w:rsidR="00E45041" w:rsidRDefault="00000000">
            <w:r>
              <w:rPr>
                <w:sz w:val="20"/>
              </w:rPr>
              <w:t>Liste versions (pour restauration point-in-time)</w:t>
            </w:r>
          </w:p>
        </w:tc>
      </w:tr>
      <w:tr w:rsidR="00E45041" w14:paraId="2473FF19"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D49ADDB" w14:textId="77777777" w:rsidR="00E45041" w:rsidRDefault="00000000">
            <w:r>
              <w:rPr>
                <w:sz w:val="20"/>
              </w:rPr>
              <w:t>DELETE /v1/journalist/sources-backup</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E9F685F" w14:textId="77777777" w:rsidR="00E45041" w:rsidRDefault="00000000">
            <w:r>
              <w:rPr>
                <w:sz w:val="20"/>
              </w:rPr>
              <w:t>Supprime définitivement la sauvegarde cloud (demande RGPD)</w:t>
            </w:r>
          </w:p>
        </w:tc>
      </w:tr>
    </w:tbl>
    <w:p w14:paraId="110E1BDB" w14:textId="77777777" w:rsidR="00E45041" w:rsidRDefault="00E45041">
      <w:pPr>
        <w:spacing w:after="80"/>
      </w:pPr>
    </w:p>
    <w:p w14:paraId="654F55C1" w14:textId="77777777" w:rsidR="00E45041" w:rsidRDefault="00000000">
      <w:pPr>
        <w:spacing w:before="280" w:after="80"/>
      </w:pPr>
      <w:r>
        <w:rPr>
          <w:b/>
          <w:color w:val="0A2540"/>
          <w:sz w:val="26"/>
        </w:rPr>
        <w:t>4.7 Règles de gestion critiques</w:t>
      </w:r>
    </w:p>
    <w:p w14:paraId="2F99CBF8" w14:textId="77777777" w:rsidR="00E45041" w:rsidRDefault="00000000">
      <w:pPr>
        <w:pStyle w:val="Listepuces"/>
        <w:spacing w:after="60"/>
        <w:ind w:left="340"/>
      </w:pPr>
      <w:r>
        <w:t>RG-CARNET-01 : Les données du carnet de sources ne sont JAMAIS transmises à un tiers (institutions clientes, autres journalistes, Admin HERALDO). Cela doit être garanti techniquement et contractuellement.</w:t>
      </w:r>
    </w:p>
    <w:p w14:paraId="3A32B06D" w14:textId="77777777" w:rsidR="00E45041" w:rsidRDefault="00000000">
      <w:pPr>
        <w:pStyle w:val="Listepuces"/>
        <w:spacing w:after="60"/>
        <w:ind w:left="340"/>
      </w:pPr>
      <w:r>
        <w:t>RG-CARNET-02 : Le journaliste peut à tout moment exporter son carnet dans un format standard (vCard, CSV chiffré) pour portabilité.</w:t>
      </w:r>
    </w:p>
    <w:p w14:paraId="45A71C71" w14:textId="77777777" w:rsidR="00E45041" w:rsidRDefault="00000000">
      <w:pPr>
        <w:pStyle w:val="Listepuces"/>
        <w:spacing w:after="60"/>
        <w:ind w:left="340"/>
      </w:pPr>
      <w:r>
        <w:t>RG-CARNET-03 : En cas de désabonnement ou suppression de compte, le journaliste reçoit son export avant la suppression des blobs chiffrés cloud.</w:t>
      </w:r>
    </w:p>
    <w:p w14:paraId="36FAE289" w14:textId="77777777" w:rsidR="00E45041" w:rsidRDefault="00000000">
      <w:pPr>
        <w:pStyle w:val="Listepuces"/>
        <w:spacing w:after="60"/>
        <w:ind w:left="340"/>
      </w:pPr>
      <w:r>
        <w:t>RG-CARNET-04 : Aucun Admin HERALDO ne peut déchiffrer ces blobs, même sur réquisition judiciaire (cryptographiquement impossible par conception). Cet argument doit être mis en avant commercialement.</w:t>
      </w:r>
    </w:p>
    <w:p w14:paraId="51D1602F" w14:textId="77777777" w:rsidR="00E45041" w:rsidRDefault="00000000">
      <w:r>
        <w:br w:type="page"/>
      </w:r>
    </w:p>
    <w:p w14:paraId="6863D0AD" w14:textId="77777777" w:rsidR="00E45041" w:rsidRDefault="00000000">
      <w:pPr>
        <w:pBdr>
          <w:bottom w:val="single" w:sz="12" w:space="0" w:color="B8862E"/>
        </w:pBdr>
        <w:spacing w:before="360" w:after="40"/>
      </w:pPr>
      <w:r>
        <w:rPr>
          <w:rFonts w:ascii="Georgia" w:hAnsi="Georgia"/>
          <w:b/>
          <w:color w:val="0A2540"/>
          <w:sz w:val="36"/>
        </w:rPr>
        <w:lastRenderedPageBreak/>
        <w:t>5. MODULE J4 — CAPTURE (ENREGISTREUR AUDIO AVEC TRANSCRIPTION NATIVE)</w:t>
      </w:r>
    </w:p>
    <w:p w14:paraId="58496260" w14:textId="77777777" w:rsidR="00E45041" w:rsidRDefault="00E45041">
      <w:pPr>
        <w:spacing w:after="120"/>
      </w:pPr>
    </w:p>
    <w:p w14:paraId="124FDB70" w14:textId="77777777" w:rsidR="00E45041" w:rsidRDefault="00000000">
      <w:pPr>
        <w:spacing w:before="280" w:after="80"/>
      </w:pPr>
      <w:r>
        <w:rPr>
          <w:b/>
          <w:color w:val="0A2540"/>
          <w:sz w:val="26"/>
        </w:rPr>
        <w:t>5.1 Objectif fonctionnel</w:t>
      </w:r>
    </w:p>
    <w:p w14:paraId="1CA21402" w14:textId="77777777" w:rsidR="00E45041" w:rsidRDefault="00000000">
      <w:pPr>
        <w:spacing w:after="120" w:line="300" w:lineRule="auto"/>
        <w:jc w:val="both"/>
      </w:pPr>
      <w:r>
        <w:t>Permettre au journaliste d'enregistrer des interviews terrain, réunions, conférences de presse directement depuis l'app HERALDO avec transcription automatique par la reconnaissance vocale NATIVE du téléphone (gratuite, locale, sans appel API externe). Stockage local avec sauvegarde cloud optionnelle.</w:t>
      </w:r>
    </w:p>
    <w:p w14:paraId="10E64CAC" w14:textId="77777777" w:rsidR="00E45041" w:rsidRDefault="00000000">
      <w:pPr>
        <w:spacing w:before="280" w:after="80"/>
      </w:pPr>
      <w:r>
        <w:rPr>
          <w:b/>
          <w:color w:val="0A2540"/>
          <w:sz w:val="26"/>
        </w:rPr>
        <w:t>5.2 Technologies utilisées — Gratuites</w:t>
      </w:r>
    </w:p>
    <w:tbl>
      <w:tblPr>
        <w:tblW w:w="0" w:type="auto"/>
        <w:jc w:val="center"/>
        <w:tblLook w:val="04A0" w:firstRow="1" w:lastRow="0" w:firstColumn="1" w:lastColumn="0" w:noHBand="0" w:noVBand="1"/>
      </w:tblPr>
      <w:tblGrid>
        <w:gridCol w:w="1701"/>
        <w:gridCol w:w="2835"/>
        <w:gridCol w:w="2268"/>
        <w:gridCol w:w="2268"/>
      </w:tblGrid>
      <w:tr w:rsidR="00E45041" w14:paraId="211AD193" w14:textId="77777777">
        <w:trPr>
          <w:jc w:val="center"/>
        </w:trPr>
        <w:tc>
          <w:tcPr>
            <w:tcW w:w="1701" w:type="dxa"/>
            <w:shd w:val="clear" w:color="auto" w:fill="0A2540"/>
            <w:tcMar>
              <w:top w:w="120" w:type="dxa"/>
              <w:left w:w="140" w:type="dxa"/>
              <w:bottom w:w="120" w:type="dxa"/>
              <w:right w:w="140" w:type="dxa"/>
            </w:tcMar>
            <w:vAlign w:val="center"/>
          </w:tcPr>
          <w:p w14:paraId="6E1821F2" w14:textId="77777777" w:rsidR="00E45041" w:rsidRDefault="00000000">
            <w:r>
              <w:rPr>
                <w:b/>
                <w:color w:val="FFFFFF"/>
                <w:sz w:val="20"/>
              </w:rPr>
              <w:t>Plateforme</w:t>
            </w:r>
          </w:p>
        </w:tc>
        <w:tc>
          <w:tcPr>
            <w:tcW w:w="2835" w:type="dxa"/>
            <w:shd w:val="clear" w:color="auto" w:fill="0A2540"/>
            <w:tcMar>
              <w:top w:w="120" w:type="dxa"/>
              <w:left w:w="140" w:type="dxa"/>
              <w:bottom w:w="120" w:type="dxa"/>
              <w:right w:w="140" w:type="dxa"/>
            </w:tcMar>
            <w:vAlign w:val="center"/>
          </w:tcPr>
          <w:p w14:paraId="2EDB3B59" w14:textId="77777777" w:rsidR="00E45041" w:rsidRDefault="00000000">
            <w:r>
              <w:rPr>
                <w:b/>
                <w:color w:val="FFFFFF"/>
                <w:sz w:val="20"/>
              </w:rPr>
              <w:t>API native</w:t>
            </w:r>
          </w:p>
        </w:tc>
        <w:tc>
          <w:tcPr>
            <w:tcW w:w="2268" w:type="dxa"/>
            <w:shd w:val="clear" w:color="auto" w:fill="0A2540"/>
            <w:tcMar>
              <w:top w:w="120" w:type="dxa"/>
              <w:left w:w="140" w:type="dxa"/>
              <w:bottom w:w="120" w:type="dxa"/>
              <w:right w:w="140" w:type="dxa"/>
            </w:tcMar>
            <w:vAlign w:val="center"/>
          </w:tcPr>
          <w:p w14:paraId="2B809788" w14:textId="77777777" w:rsidR="00E45041" w:rsidRDefault="00000000">
            <w:r>
              <w:rPr>
                <w:b/>
                <w:color w:val="FFFFFF"/>
                <w:sz w:val="20"/>
              </w:rPr>
              <w:t>Coût</w:t>
            </w:r>
          </w:p>
        </w:tc>
        <w:tc>
          <w:tcPr>
            <w:tcW w:w="2268" w:type="dxa"/>
            <w:shd w:val="clear" w:color="auto" w:fill="0A2540"/>
            <w:tcMar>
              <w:top w:w="120" w:type="dxa"/>
              <w:left w:w="140" w:type="dxa"/>
              <w:bottom w:w="120" w:type="dxa"/>
              <w:right w:w="140" w:type="dxa"/>
            </w:tcMar>
            <w:vAlign w:val="center"/>
          </w:tcPr>
          <w:p w14:paraId="7F41F9D8" w14:textId="77777777" w:rsidR="00E45041" w:rsidRDefault="00000000">
            <w:r>
              <w:rPr>
                <w:b/>
                <w:color w:val="FFFFFF"/>
                <w:sz w:val="20"/>
              </w:rPr>
              <w:t>Qualité fr</w:t>
            </w:r>
          </w:p>
        </w:tc>
      </w:tr>
      <w:tr w:rsidR="00E45041" w14:paraId="5CFDC13A" w14:textId="77777777">
        <w:trPr>
          <w:jc w:val="center"/>
        </w:trPr>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CE6C2DB" w14:textId="77777777" w:rsidR="00E45041" w:rsidRDefault="00000000">
            <w:r>
              <w:rPr>
                <w:sz w:val="20"/>
              </w:rPr>
              <w:t>iOS</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CE05DA" w14:textId="77777777" w:rsidR="00E45041" w:rsidRDefault="00000000">
            <w:r>
              <w:rPr>
                <w:sz w:val="20"/>
              </w:rPr>
              <w:t>SFSpeechRecognizer (iOS 10+)</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9C3622D" w14:textId="77777777" w:rsidR="00E45041" w:rsidRDefault="00000000">
            <w:r>
              <w:rPr>
                <w:sz w:val="20"/>
              </w:rPr>
              <w:t>Gratuit, local</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79A13FE" w14:textId="77777777" w:rsidR="00E45041" w:rsidRDefault="00000000">
            <w:r>
              <w:rPr>
                <w:sz w:val="20"/>
              </w:rPr>
              <w:t>Très bonne</w:t>
            </w:r>
          </w:p>
        </w:tc>
      </w:tr>
      <w:tr w:rsidR="00E45041" w14:paraId="63EE70C3" w14:textId="77777777">
        <w:trPr>
          <w:jc w:val="center"/>
        </w:trPr>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DEAB2A1" w14:textId="77777777" w:rsidR="00E45041" w:rsidRDefault="00000000">
            <w:r>
              <w:rPr>
                <w:sz w:val="20"/>
              </w:rPr>
              <w:t>Android</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FD374D2" w14:textId="77777777" w:rsidR="00E45041" w:rsidRDefault="00000000">
            <w:r>
              <w:rPr>
                <w:sz w:val="20"/>
              </w:rPr>
              <w:t>SpeechRecognizer (Android 8+)</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E358E2D" w14:textId="77777777" w:rsidR="00E45041" w:rsidRDefault="00000000">
            <w:r>
              <w:rPr>
                <w:sz w:val="20"/>
              </w:rPr>
              <w:t>Gratuit, local</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79C5826" w14:textId="77777777" w:rsidR="00E45041" w:rsidRDefault="00000000">
            <w:r>
              <w:rPr>
                <w:sz w:val="20"/>
              </w:rPr>
              <w:t>Bonne</w:t>
            </w:r>
          </w:p>
        </w:tc>
      </w:tr>
      <w:tr w:rsidR="00E45041" w14:paraId="24552456" w14:textId="77777777">
        <w:trPr>
          <w:jc w:val="center"/>
        </w:trPr>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D68C334" w14:textId="77777777" w:rsidR="00E45041" w:rsidRDefault="00000000">
            <w:r>
              <w:rPr>
                <w:sz w:val="20"/>
              </w:rPr>
              <w:t>Enregistrement audio iOS</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7157DFA" w14:textId="77777777" w:rsidR="00E45041" w:rsidRDefault="00000000">
            <w:r>
              <w:rPr>
                <w:sz w:val="20"/>
              </w:rPr>
              <w:t>AVAudioRecorder</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E8EC2BA" w14:textId="77777777" w:rsidR="00E45041" w:rsidRDefault="00000000">
            <w:r>
              <w:rPr>
                <w:sz w:val="20"/>
              </w:rPr>
              <w:t>Gratuit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5D12A6A" w14:textId="77777777" w:rsidR="00E45041" w:rsidRDefault="00000000">
            <w:r>
              <w:rPr>
                <w:sz w:val="20"/>
              </w:rPr>
              <w:t>—</w:t>
            </w:r>
          </w:p>
        </w:tc>
      </w:tr>
      <w:tr w:rsidR="00E45041" w14:paraId="46D961F8" w14:textId="77777777">
        <w:trPr>
          <w:jc w:val="center"/>
        </w:trPr>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15FCC6F" w14:textId="77777777" w:rsidR="00E45041" w:rsidRDefault="00000000">
            <w:r>
              <w:rPr>
                <w:sz w:val="20"/>
              </w:rPr>
              <w:t>Enregistrement audio Android</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332AC53" w14:textId="77777777" w:rsidR="00E45041" w:rsidRDefault="00000000">
            <w:r>
              <w:rPr>
                <w:sz w:val="20"/>
              </w:rPr>
              <w:t>MediaRecorder</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A099224" w14:textId="77777777" w:rsidR="00E45041" w:rsidRDefault="00000000">
            <w:r>
              <w:rPr>
                <w:sz w:val="20"/>
              </w:rPr>
              <w:t>Gratuit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C384C70" w14:textId="77777777" w:rsidR="00E45041" w:rsidRDefault="00000000">
            <w:r>
              <w:rPr>
                <w:sz w:val="20"/>
              </w:rPr>
              <w:t>—</w:t>
            </w:r>
          </w:p>
        </w:tc>
      </w:tr>
    </w:tbl>
    <w:p w14:paraId="1C90358C" w14:textId="77777777" w:rsidR="00E45041" w:rsidRDefault="00E45041">
      <w:pPr>
        <w:spacing w:after="80"/>
      </w:pPr>
    </w:p>
    <w:p w14:paraId="6362F627" w14:textId="77777777" w:rsidR="00E45041" w:rsidRDefault="00000000">
      <w:pPr>
        <w:spacing w:after="120" w:line="300" w:lineRule="auto"/>
      </w:pPr>
      <w:r>
        <w:t>Fallback Whisper OpenAI : uniquement si le journaliste le demande explicitement (qualité supérieure mais coût 6 FCFA/minute). Opt-in explicite avec confirmation de charge.</w:t>
      </w:r>
    </w:p>
    <w:p w14:paraId="668A1C25" w14:textId="77777777" w:rsidR="00E45041" w:rsidRDefault="00000000">
      <w:pPr>
        <w:spacing w:before="280" w:after="80"/>
      </w:pPr>
      <w:r>
        <w:rPr>
          <w:b/>
          <w:color w:val="0A2540"/>
          <w:sz w:val="26"/>
        </w:rPr>
        <w:t>5.3 Schéma de base de données locale</w:t>
      </w:r>
    </w:p>
    <w:p w14:paraId="5B669972" w14:textId="77777777" w:rsidR="00E45041" w:rsidRDefault="00000000">
      <w:pPr>
        <w:spacing w:before="160" w:after="40"/>
      </w:pPr>
      <w:r>
        <w:rPr>
          <w:b/>
          <w:color w:val="B8862E"/>
        </w:rPr>
        <w:t>Table journalist_recordings (SQLite local)</w:t>
      </w:r>
    </w:p>
    <w:tbl>
      <w:tblPr>
        <w:tblW w:w="0" w:type="auto"/>
        <w:jc w:val="center"/>
        <w:tblLook w:val="04A0" w:firstRow="1" w:lastRow="0" w:firstColumn="1" w:lastColumn="0" w:noHBand="0" w:noVBand="1"/>
      </w:tblPr>
      <w:tblGrid>
        <w:gridCol w:w="2268"/>
        <w:gridCol w:w="1968"/>
        <w:gridCol w:w="5102"/>
      </w:tblGrid>
      <w:tr w:rsidR="00E45041" w14:paraId="630095B3" w14:textId="77777777">
        <w:trPr>
          <w:jc w:val="center"/>
        </w:trPr>
        <w:tc>
          <w:tcPr>
            <w:tcW w:w="2268" w:type="dxa"/>
            <w:shd w:val="clear" w:color="auto" w:fill="0A2540"/>
            <w:tcMar>
              <w:top w:w="120" w:type="dxa"/>
              <w:left w:w="140" w:type="dxa"/>
              <w:bottom w:w="120" w:type="dxa"/>
              <w:right w:w="140" w:type="dxa"/>
            </w:tcMar>
            <w:vAlign w:val="center"/>
          </w:tcPr>
          <w:p w14:paraId="0A199ABC" w14:textId="77777777" w:rsidR="00E45041" w:rsidRDefault="00000000">
            <w:r>
              <w:rPr>
                <w:b/>
                <w:color w:val="FFFFFF"/>
                <w:sz w:val="20"/>
              </w:rPr>
              <w:t>Champ</w:t>
            </w:r>
          </w:p>
        </w:tc>
        <w:tc>
          <w:tcPr>
            <w:tcW w:w="1701" w:type="dxa"/>
            <w:shd w:val="clear" w:color="auto" w:fill="0A2540"/>
            <w:tcMar>
              <w:top w:w="120" w:type="dxa"/>
              <w:left w:w="140" w:type="dxa"/>
              <w:bottom w:w="120" w:type="dxa"/>
              <w:right w:w="140" w:type="dxa"/>
            </w:tcMar>
            <w:vAlign w:val="center"/>
          </w:tcPr>
          <w:p w14:paraId="1351DC7E" w14:textId="77777777" w:rsidR="00E45041" w:rsidRDefault="00000000">
            <w:r>
              <w:rPr>
                <w:b/>
                <w:color w:val="FFFFFF"/>
                <w:sz w:val="20"/>
              </w:rPr>
              <w:t>Type</w:t>
            </w:r>
          </w:p>
        </w:tc>
        <w:tc>
          <w:tcPr>
            <w:tcW w:w="5102" w:type="dxa"/>
            <w:shd w:val="clear" w:color="auto" w:fill="0A2540"/>
            <w:tcMar>
              <w:top w:w="120" w:type="dxa"/>
              <w:left w:w="140" w:type="dxa"/>
              <w:bottom w:w="120" w:type="dxa"/>
              <w:right w:w="140" w:type="dxa"/>
            </w:tcMar>
            <w:vAlign w:val="center"/>
          </w:tcPr>
          <w:p w14:paraId="4684781C" w14:textId="77777777" w:rsidR="00E45041" w:rsidRDefault="00000000">
            <w:r>
              <w:rPr>
                <w:b/>
                <w:color w:val="FFFFFF"/>
                <w:sz w:val="20"/>
              </w:rPr>
              <w:t>Description</w:t>
            </w:r>
          </w:p>
        </w:tc>
      </w:tr>
      <w:tr w:rsidR="00E45041" w14:paraId="0DB6BAAC"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87BD177" w14:textId="77777777" w:rsidR="00E45041" w:rsidRDefault="00000000">
            <w:r>
              <w:rPr>
                <w:sz w:val="20"/>
              </w:rPr>
              <w:t>id</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11F891D" w14:textId="77777777" w:rsidR="00E45041" w:rsidRDefault="00000000">
            <w:r>
              <w:rPr>
                <w:sz w:val="20"/>
              </w:rPr>
              <w:t>TEXT PK</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1DBF0EF" w14:textId="77777777" w:rsidR="00E45041" w:rsidRDefault="00E45041"/>
        </w:tc>
      </w:tr>
      <w:tr w:rsidR="00E45041" w14:paraId="708FFEEC"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62414A7" w14:textId="77777777" w:rsidR="00E45041" w:rsidRDefault="00000000">
            <w:r>
              <w:rPr>
                <w:sz w:val="20"/>
              </w:rPr>
              <w:t>title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1391F0A"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7688A57" w14:textId="77777777" w:rsidR="00E45041" w:rsidRDefault="00000000">
            <w:r>
              <w:rPr>
                <w:sz w:val="20"/>
              </w:rPr>
              <w:t>Titre donné par journaliste</w:t>
            </w:r>
          </w:p>
        </w:tc>
      </w:tr>
      <w:tr w:rsidR="00E45041" w14:paraId="3CF6D78F"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F33A356" w14:textId="77777777" w:rsidR="00E45041" w:rsidRDefault="00000000">
            <w:r>
              <w:rPr>
                <w:sz w:val="20"/>
              </w:rPr>
              <w:t>source_id</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0E00F8" w14:textId="77777777" w:rsidR="00E45041" w:rsidRDefault="00000000">
            <w:r>
              <w:rPr>
                <w:sz w:val="20"/>
              </w:rPr>
              <w:t>TEXT FK journalist_sources.id NULL</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348050F" w14:textId="77777777" w:rsidR="00E45041" w:rsidRDefault="00000000">
            <w:r>
              <w:rPr>
                <w:sz w:val="20"/>
              </w:rPr>
              <w:t>Interviewé si source connue</w:t>
            </w:r>
          </w:p>
        </w:tc>
      </w:tr>
      <w:tr w:rsidR="00E45041" w14:paraId="235B08DD"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4B84AE2" w14:textId="77777777" w:rsidR="00E45041" w:rsidRDefault="00000000">
            <w:r>
              <w:rPr>
                <w:sz w:val="20"/>
              </w:rPr>
              <w:lastRenderedPageBreak/>
              <w:t>recorded_at</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D1DBA50" w14:textId="77777777" w:rsidR="00E45041" w:rsidRDefault="00000000">
            <w:r>
              <w:rPr>
                <w:sz w:val="20"/>
              </w:rPr>
              <w:t>INTEGER</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8814C5B" w14:textId="77777777" w:rsidR="00E45041" w:rsidRDefault="00000000">
            <w:r>
              <w:rPr>
                <w:sz w:val="20"/>
              </w:rPr>
              <w:t>Timestamp début</w:t>
            </w:r>
          </w:p>
        </w:tc>
      </w:tr>
      <w:tr w:rsidR="00E45041" w14:paraId="3A070361"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66FDCE6" w14:textId="77777777" w:rsidR="00E45041" w:rsidRDefault="00000000">
            <w:r>
              <w:rPr>
                <w:sz w:val="20"/>
              </w:rPr>
              <w:t>duration_seconds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C7A62DC" w14:textId="77777777" w:rsidR="00E45041" w:rsidRDefault="00000000">
            <w:r>
              <w:rPr>
                <w:sz w:val="20"/>
              </w:rPr>
              <w:t>INTEGER</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E2F5CC7" w14:textId="77777777" w:rsidR="00E45041" w:rsidRDefault="00E45041"/>
        </w:tc>
      </w:tr>
      <w:tr w:rsidR="00E45041" w14:paraId="740BA751"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A1965D9" w14:textId="77777777" w:rsidR="00E45041" w:rsidRDefault="00000000">
            <w:r>
              <w:rPr>
                <w:sz w:val="20"/>
              </w:rPr>
              <w:t>audio_file_path</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B6505DA"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D9E7C18" w14:textId="77777777" w:rsidR="00E45041" w:rsidRDefault="00000000">
            <w:r>
              <w:rPr>
                <w:sz w:val="20"/>
              </w:rPr>
              <w:t>Chemin fichier local (m4a pour iOS, aac pour Android)</w:t>
            </w:r>
          </w:p>
        </w:tc>
      </w:tr>
      <w:tr w:rsidR="00E45041" w14:paraId="06616D38"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E1EBF57" w14:textId="77777777" w:rsidR="00E45041" w:rsidRDefault="00000000">
            <w:r>
              <w:rPr>
                <w:sz w:val="20"/>
              </w:rPr>
              <w:t>audio_file_size_bytes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9F629D" w14:textId="77777777" w:rsidR="00E45041" w:rsidRDefault="00000000">
            <w:r>
              <w:rPr>
                <w:sz w:val="20"/>
              </w:rPr>
              <w:t>INTEGER</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997248A" w14:textId="77777777" w:rsidR="00E45041" w:rsidRDefault="00E45041"/>
        </w:tc>
      </w:tr>
      <w:tr w:rsidR="00E45041" w14:paraId="4758DDBB"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2A7C1D4" w14:textId="77777777" w:rsidR="00E45041" w:rsidRDefault="00000000">
            <w:r>
              <w:rPr>
                <w:sz w:val="20"/>
              </w:rPr>
              <w:t>transcription_text</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8C3BC9A"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82750EF" w14:textId="77777777" w:rsidR="00E45041" w:rsidRDefault="00000000">
            <w:r>
              <w:rPr>
                <w:sz w:val="20"/>
              </w:rPr>
              <w:t>Transcription automatique — chiffrée</w:t>
            </w:r>
          </w:p>
        </w:tc>
      </w:tr>
      <w:tr w:rsidR="00E45041" w14:paraId="4B28D22D"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73F20E8" w14:textId="77777777" w:rsidR="00E45041" w:rsidRDefault="00000000">
            <w:r>
              <w:rPr>
                <w:sz w:val="20"/>
              </w:rPr>
              <w:t>transcription_status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BDE332F"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65E4FD0" w14:textId="77777777" w:rsidR="00E45041" w:rsidRDefault="00000000">
            <w:r>
              <w:rPr>
                <w:sz w:val="20"/>
              </w:rPr>
              <w:t>pending | in_progress | completed | failed</w:t>
            </w:r>
          </w:p>
        </w:tc>
      </w:tr>
      <w:tr w:rsidR="00E45041" w14:paraId="2F489298"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813EC99" w14:textId="77777777" w:rsidR="00E45041" w:rsidRDefault="00000000">
            <w:r>
              <w:rPr>
                <w:sz w:val="20"/>
              </w:rPr>
              <w:t>transcription_language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F68AB22"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D7A1370" w14:textId="77777777" w:rsidR="00E45041" w:rsidRDefault="00000000">
            <w:r>
              <w:rPr>
                <w:sz w:val="20"/>
              </w:rPr>
              <w:t>fr-FR par défaut</w:t>
            </w:r>
          </w:p>
        </w:tc>
      </w:tr>
      <w:tr w:rsidR="00E45041" w14:paraId="2847B290"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2CA212" w14:textId="77777777" w:rsidR="00E45041" w:rsidRDefault="00000000">
            <w:r>
              <w:rPr>
                <w:sz w:val="20"/>
              </w:rPr>
              <w:t>transcription_method</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1523FA3"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B604BC6" w14:textId="77777777" w:rsidR="00E45041" w:rsidRDefault="00000000">
            <w:r>
              <w:rPr>
                <w:sz w:val="20"/>
              </w:rPr>
              <w:t>native | whisper</w:t>
            </w:r>
          </w:p>
        </w:tc>
      </w:tr>
      <w:tr w:rsidR="00E45041" w14:paraId="0B8AC7F1"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19A0AAA" w14:textId="77777777" w:rsidR="00E45041" w:rsidRDefault="00000000">
            <w:r>
              <w:rPr>
                <w:sz w:val="20"/>
              </w:rPr>
              <w:t>linked_event_id</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D97F91E" w14:textId="77777777" w:rsidR="00E45041" w:rsidRDefault="00000000">
            <w:r>
              <w:rPr>
                <w:sz w:val="20"/>
              </w:rPr>
              <w:t>TEXT NULL</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A3CDA2C" w14:textId="77777777" w:rsidR="00E45041" w:rsidRDefault="00000000">
            <w:r>
              <w:rPr>
                <w:sz w:val="20"/>
              </w:rPr>
              <w:t>Lien vers agenda item</w:t>
            </w:r>
          </w:p>
        </w:tc>
      </w:tr>
      <w:tr w:rsidR="00E45041" w14:paraId="7E6FC304"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6252910" w14:textId="77777777" w:rsidR="00E45041" w:rsidRDefault="00000000">
            <w:r>
              <w:rPr>
                <w:sz w:val="20"/>
              </w:rPr>
              <w:t>linked_publication_id</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AA533B6" w14:textId="77777777" w:rsidR="00E45041" w:rsidRDefault="00000000">
            <w:r>
              <w:rPr>
                <w:sz w:val="20"/>
              </w:rPr>
              <w:t>TEXT NULL</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BDB258" w14:textId="77777777" w:rsidR="00E45041" w:rsidRDefault="00000000">
            <w:r>
              <w:rPr>
                <w:sz w:val="20"/>
              </w:rPr>
              <w:t>Article résultant</w:t>
            </w:r>
          </w:p>
        </w:tc>
      </w:tr>
      <w:tr w:rsidR="00E45041" w14:paraId="440F957E"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099639F" w14:textId="77777777" w:rsidR="00E45041" w:rsidRDefault="00000000">
            <w:r>
              <w:rPr>
                <w:sz w:val="20"/>
              </w:rPr>
              <w:t>tags</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78F8548" w14:textId="77777777" w:rsidR="00E45041" w:rsidRDefault="00000000">
            <w:r>
              <w:rPr>
                <w:sz w:val="20"/>
              </w:rPr>
              <w:t>TEXT[]</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7F8EFAE" w14:textId="77777777" w:rsidR="00E45041" w:rsidRDefault="00E45041"/>
        </w:tc>
      </w:tr>
      <w:tr w:rsidR="00E45041" w14:paraId="12B77ABA"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E6CDDB" w14:textId="77777777" w:rsidR="00E45041" w:rsidRDefault="00000000">
            <w:r>
              <w:rPr>
                <w:sz w:val="20"/>
              </w:rPr>
              <w:t>is_backed_up</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573FE2F" w14:textId="77777777" w:rsidR="00E45041" w:rsidRDefault="00000000">
            <w:r>
              <w:rPr>
                <w:sz w:val="20"/>
              </w:rPr>
              <w:t>INTEGER DEFAULT 0</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DEB30B0" w14:textId="77777777" w:rsidR="00E45041" w:rsidRDefault="00000000">
            <w:r>
              <w:rPr>
                <w:sz w:val="20"/>
              </w:rPr>
              <w:t>Sauvegardé cloud ?</w:t>
            </w:r>
          </w:p>
        </w:tc>
      </w:tr>
      <w:tr w:rsidR="00E45041" w14:paraId="4F64A76F"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3EBDA2F" w14:textId="77777777" w:rsidR="00E45041" w:rsidRDefault="00000000">
            <w:r>
              <w:rPr>
                <w:sz w:val="20"/>
              </w:rPr>
              <w:t>created_at</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A1E01C9" w14:textId="77777777" w:rsidR="00E45041" w:rsidRDefault="00000000">
            <w:r>
              <w:rPr>
                <w:sz w:val="20"/>
              </w:rPr>
              <w:t>INTEGER</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C374526" w14:textId="77777777" w:rsidR="00E45041" w:rsidRDefault="00E45041"/>
        </w:tc>
      </w:tr>
    </w:tbl>
    <w:p w14:paraId="637824FD" w14:textId="77777777" w:rsidR="00E45041" w:rsidRDefault="00E45041">
      <w:pPr>
        <w:spacing w:after="80"/>
      </w:pPr>
    </w:p>
    <w:p w14:paraId="132FEBAF" w14:textId="77777777" w:rsidR="00E45041" w:rsidRDefault="00000000">
      <w:pPr>
        <w:spacing w:before="280" w:after="80"/>
      </w:pPr>
      <w:r>
        <w:rPr>
          <w:b/>
          <w:color w:val="0A2540"/>
          <w:sz w:val="26"/>
        </w:rPr>
        <w:t>5.4 Flux d'enregistrement</w:t>
      </w:r>
    </w:p>
    <w:p w14:paraId="30715006" w14:textId="77777777" w:rsidR="00E45041" w:rsidRDefault="00000000">
      <w:pPr>
        <w:spacing w:after="120" w:line="300" w:lineRule="auto"/>
      </w:pPr>
      <w:r>
        <w:rPr>
          <w:i/>
        </w:rPr>
        <w:t>Séquence d'exécution côté app :</w:t>
      </w:r>
    </w:p>
    <w:p w14:paraId="0617B98B" w14:textId="77777777" w:rsidR="00E45041" w:rsidRDefault="00000000">
      <w:pPr>
        <w:pStyle w:val="Listepuces"/>
        <w:spacing w:after="60"/>
        <w:ind w:left="340"/>
      </w:pPr>
      <w:r>
        <w:t>1. Journaliste tape bouton « Nouvel enregistrement »</w:t>
      </w:r>
    </w:p>
    <w:p w14:paraId="5735C849" w14:textId="77777777" w:rsidR="00E45041" w:rsidRDefault="00000000">
      <w:pPr>
        <w:pStyle w:val="Listepuces"/>
        <w:spacing w:after="60"/>
        <w:ind w:left="340"/>
      </w:pPr>
      <w:r>
        <w:t>2. Demande permission microphone (si pas déjà accordée)</w:t>
      </w:r>
    </w:p>
    <w:p w14:paraId="45517A9A" w14:textId="77777777" w:rsidR="00E45041" w:rsidRDefault="00000000">
      <w:pPr>
        <w:pStyle w:val="Listepuces"/>
        <w:spacing w:after="60"/>
        <w:ind w:left="340"/>
      </w:pPr>
      <w:r>
        <w:t>3. Démarrage AVAudioRecorder (iOS) ou MediaRecorder (Android)</w:t>
      </w:r>
    </w:p>
    <w:p w14:paraId="61D936DE" w14:textId="77777777" w:rsidR="00E45041" w:rsidRDefault="00000000">
      <w:pPr>
        <w:pStyle w:val="Listepuces"/>
        <w:spacing w:after="60"/>
        <w:ind w:left="340"/>
      </w:pPr>
      <w:r>
        <w:t>4. Parallèlement, démarrage SFSpeechRecognizer / SpeechRecognizer pour transcription live</w:t>
      </w:r>
    </w:p>
    <w:p w14:paraId="651AC314" w14:textId="77777777" w:rsidR="00E45041" w:rsidRDefault="00000000">
      <w:pPr>
        <w:pStyle w:val="Listepuces"/>
        <w:spacing w:after="60"/>
        <w:ind w:left="340"/>
      </w:pPr>
      <w:r>
        <w:t>5. Affichage écran enregistrement : timer, niveau audio visualisé, bouton pause, bouton stop</w:t>
      </w:r>
    </w:p>
    <w:p w14:paraId="4EBACDB3" w14:textId="77777777" w:rsidR="00E45041" w:rsidRDefault="00000000">
      <w:pPr>
        <w:pStyle w:val="Listepuces"/>
        <w:spacing w:after="60"/>
        <w:ind w:left="340"/>
      </w:pPr>
      <w:r>
        <w:t>6. Transcription partielle visible en temps réel (confiance variable)</w:t>
      </w:r>
    </w:p>
    <w:p w14:paraId="6F723A65" w14:textId="77777777" w:rsidR="00E45041" w:rsidRDefault="00000000">
      <w:pPr>
        <w:pStyle w:val="Listepuces"/>
        <w:spacing w:after="60"/>
        <w:ind w:left="340"/>
      </w:pPr>
      <w:r>
        <w:t>7. Au stop : sauvegarde fichier audio en local + finalisation transcription</w:t>
      </w:r>
    </w:p>
    <w:p w14:paraId="0C3723E3" w14:textId="77777777" w:rsidR="00E45041" w:rsidRDefault="00000000">
      <w:pPr>
        <w:pStyle w:val="Listepuces"/>
        <w:spacing w:after="60"/>
        <w:ind w:left="340"/>
      </w:pPr>
      <w:r>
        <w:t>8. Écran post-enregistrement : renommer, ajouter tags, lier à une source / événement, modifier la transcription</w:t>
      </w:r>
    </w:p>
    <w:p w14:paraId="3A688439" w14:textId="77777777" w:rsidR="00E45041" w:rsidRDefault="00000000">
      <w:pPr>
        <w:pStyle w:val="Listepuces"/>
        <w:spacing w:after="60"/>
        <w:ind w:left="340"/>
      </w:pPr>
      <w:r>
        <w:t>9. Si opt-in backup : upload chiffré vers /v1/journalist/recordings-backup</w:t>
      </w:r>
    </w:p>
    <w:p w14:paraId="56A5407E" w14:textId="77777777" w:rsidR="00E45041" w:rsidRDefault="00000000">
      <w:pPr>
        <w:spacing w:before="280" w:after="80"/>
      </w:pPr>
      <w:r>
        <w:rPr>
          <w:b/>
          <w:color w:val="0A2540"/>
          <w:sz w:val="26"/>
        </w:rPr>
        <w:lastRenderedPageBreak/>
        <w:t>5.5 Fonctionnalités d'exploitation</w:t>
      </w:r>
    </w:p>
    <w:p w14:paraId="1CA80E0C" w14:textId="77777777" w:rsidR="00E45041" w:rsidRDefault="00000000">
      <w:pPr>
        <w:pStyle w:val="Listepuces"/>
        <w:spacing w:after="60"/>
        <w:ind w:left="340"/>
      </w:pPr>
      <w:r>
        <w:t>**Lecture audio** : player standard avec vitesse 0.5x à 2x, navigation par timestamps.</w:t>
      </w:r>
    </w:p>
    <w:p w14:paraId="762FA7E4" w14:textId="77777777" w:rsidR="00E45041" w:rsidRDefault="00000000">
      <w:pPr>
        <w:pStyle w:val="Listepuces"/>
        <w:spacing w:after="60"/>
        <w:ind w:left="340"/>
      </w:pPr>
      <w:r>
        <w:t>**Recherche dans transcriptions** : full-text local SQLite FTS5 sur l'ensemble des transcriptions.</w:t>
      </w:r>
    </w:p>
    <w:p w14:paraId="1D48C540" w14:textId="77777777" w:rsidR="00E45041" w:rsidRDefault="00000000">
      <w:pPr>
        <w:pStyle w:val="Listepuces"/>
        <w:spacing w:after="60"/>
        <w:ind w:left="340"/>
      </w:pPr>
      <w:r>
        <w:t>**Highlights** : le journaliste peut marquer des passages clés dans la transcription (timestamp + note).</w:t>
      </w:r>
    </w:p>
    <w:p w14:paraId="0BC3DFA0" w14:textId="77777777" w:rsidR="00E45041" w:rsidRDefault="00000000">
      <w:pPr>
        <w:pStyle w:val="Listepuces"/>
        <w:spacing w:after="60"/>
        <w:ind w:left="340"/>
      </w:pPr>
      <w:r>
        <w:t>**Export** : transcription en txt, srt (sous-titres), doc Word ; audio en m4a.</w:t>
      </w:r>
    </w:p>
    <w:p w14:paraId="7466B984" w14:textId="77777777" w:rsidR="00E45041" w:rsidRDefault="00000000">
      <w:pPr>
        <w:pStyle w:val="Listepuces"/>
        <w:spacing w:after="60"/>
        <w:ind w:left="340"/>
      </w:pPr>
      <w:r>
        <w:t>**Partage** : envoi d'un extrait (highlight) à un confrère via messagerie interne.</w:t>
      </w:r>
    </w:p>
    <w:p w14:paraId="23E7E63B" w14:textId="77777777" w:rsidR="00E45041" w:rsidRDefault="00000000">
      <w:pPr>
        <w:spacing w:before="280" w:after="80"/>
      </w:pPr>
      <w:r>
        <w:rPr>
          <w:b/>
          <w:color w:val="0A2540"/>
          <w:sz w:val="26"/>
        </w:rPr>
        <w:t>5.6 Règles éthiques et légales</w:t>
      </w:r>
    </w:p>
    <w:tbl>
      <w:tblPr>
        <w:tblW w:w="0" w:type="auto"/>
        <w:tblLook w:val="04A0" w:firstRow="1" w:lastRow="0" w:firstColumn="1" w:lastColumn="0" w:noHBand="0" w:noVBand="1"/>
      </w:tblPr>
      <w:tblGrid>
        <w:gridCol w:w="9696"/>
      </w:tblGrid>
      <w:tr w:rsidR="00E45041" w14:paraId="2591269C"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127820DB" w14:textId="77777777" w:rsidR="00E45041" w:rsidRDefault="00000000">
            <w:r>
              <w:rPr>
                <w:i/>
                <w:color w:val="0A2540"/>
              </w:rPr>
              <w:t>L'enregistrement d'une conversation implique des obligations légales. L'app doit rappeler ces obligations à chaque démarrage d'enregistrement via un bandeau d'information, et historiser l'acceptation par le journaliste.</w:t>
            </w:r>
          </w:p>
        </w:tc>
      </w:tr>
    </w:tbl>
    <w:p w14:paraId="4C82F93A" w14:textId="77777777" w:rsidR="00E45041" w:rsidRDefault="00E45041">
      <w:pPr>
        <w:spacing w:after="40"/>
      </w:pPr>
    </w:p>
    <w:p w14:paraId="579FF5A5" w14:textId="77777777" w:rsidR="00E45041" w:rsidRDefault="00000000">
      <w:pPr>
        <w:pStyle w:val="Listepuces"/>
        <w:spacing w:after="60"/>
        <w:ind w:left="340"/>
      </w:pPr>
      <w:r>
        <w:t>RG-CAPTURE-01 : L'app affiche à chaque lancement d'enregistrement un bandeau rappelant que le journaliste doit idéalement informer son interlocuteur et respecter la législation ivoirienne en vigueur.</w:t>
      </w:r>
    </w:p>
    <w:p w14:paraId="2E9F9109" w14:textId="77777777" w:rsidR="00E45041" w:rsidRDefault="00000000">
      <w:pPr>
        <w:pStyle w:val="Listepuces"/>
        <w:spacing w:after="60"/>
        <w:ind w:left="340"/>
      </w:pPr>
      <w:r>
        <w:t>RG-CAPTURE-02 : Le fichier audio et la transcription sont propriété exclusive du journaliste, jamais exploitables par HERALDO.</w:t>
      </w:r>
    </w:p>
    <w:p w14:paraId="3A8BD4CC" w14:textId="77777777" w:rsidR="00E45041" w:rsidRDefault="00000000">
      <w:pPr>
        <w:pStyle w:val="Listepuces"/>
        <w:spacing w:after="60"/>
        <w:ind w:left="340"/>
      </w:pPr>
      <w:r>
        <w:t>RG-CAPTURE-03 : Option « mode discrétion » : enregistrement sans affichage visible à l'écran (icône notification discrète uniquement). Cette option est désactivée par défaut et nécessite activation consciente.</w:t>
      </w:r>
    </w:p>
    <w:p w14:paraId="216F5760" w14:textId="77777777" w:rsidR="00E45041" w:rsidRDefault="00000000">
      <w:pPr>
        <w:pStyle w:val="Listepuces"/>
        <w:spacing w:after="60"/>
        <w:ind w:left="340"/>
      </w:pPr>
      <w:r>
        <w:t>RG-CAPTURE-04 : Suppression = suppression définitive du fichier audio local + blob cloud. Pas de conservation.</w:t>
      </w:r>
    </w:p>
    <w:p w14:paraId="4777B95E" w14:textId="77777777" w:rsidR="00E45041" w:rsidRDefault="00000000">
      <w:pPr>
        <w:spacing w:before="280" w:after="80"/>
      </w:pPr>
      <w:r>
        <w:rPr>
          <w:b/>
          <w:color w:val="0A2540"/>
          <w:sz w:val="26"/>
        </w:rPr>
        <w:t>5.7 Gestion du stockage local</w:t>
      </w:r>
    </w:p>
    <w:p w14:paraId="570F2D87" w14:textId="77777777" w:rsidR="00E45041" w:rsidRDefault="00000000">
      <w:pPr>
        <w:spacing w:after="120" w:line="300" w:lineRule="auto"/>
      </w:pPr>
      <w:r>
        <w:t>Les fichiers audio peuvent devenir volumineux. Stratégie :</w:t>
      </w:r>
    </w:p>
    <w:p w14:paraId="7C5280D6" w14:textId="77777777" w:rsidR="00E45041" w:rsidRDefault="00000000">
      <w:pPr>
        <w:pStyle w:val="Listepuces"/>
        <w:spacing w:after="60"/>
        <w:ind w:left="340"/>
      </w:pPr>
      <w:r>
        <w:t>Compression AAC 64 kbps par défaut (qualité voix acceptable, 28 Mo par heure).</w:t>
      </w:r>
    </w:p>
    <w:p w14:paraId="0425880F" w14:textId="77777777" w:rsidR="00E45041" w:rsidRDefault="00000000">
      <w:pPr>
        <w:pStyle w:val="Listepuces"/>
        <w:spacing w:after="60"/>
        <w:ind w:left="340"/>
      </w:pPr>
      <w:r>
        <w:t>Limite par défaut : 20 enregistrements cumulés ou 2 Go, puis alerte utilisateur.</w:t>
      </w:r>
    </w:p>
    <w:p w14:paraId="2EE153BC" w14:textId="77777777" w:rsidR="00E45041" w:rsidRDefault="00000000">
      <w:pPr>
        <w:pStyle w:val="Listepuces"/>
        <w:spacing w:after="60"/>
        <w:ind w:left="340"/>
      </w:pPr>
      <w:r>
        <w:t>Option d'archivage automatique : enregistrements &gt; 90 jours déplacés vers cloud, libérés en local (si backup actif).</w:t>
      </w:r>
    </w:p>
    <w:p w14:paraId="15561430" w14:textId="77777777" w:rsidR="00E45041" w:rsidRDefault="00000000">
      <w:r>
        <w:br w:type="page"/>
      </w:r>
    </w:p>
    <w:p w14:paraId="22513474" w14:textId="77777777" w:rsidR="00E45041" w:rsidRDefault="00000000">
      <w:pPr>
        <w:pBdr>
          <w:bottom w:val="single" w:sz="12" w:space="0" w:color="B8862E"/>
        </w:pBdr>
        <w:spacing w:before="360" w:after="40"/>
      </w:pPr>
      <w:r>
        <w:rPr>
          <w:rFonts w:ascii="Georgia" w:hAnsi="Georgia"/>
          <w:b/>
          <w:color w:val="0A2540"/>
          <w:sz w:val="36"/>
        </w:rPr>
        <w:lastRenderedPageBreak/>
        <w:t>6. MODULE J5 — ARCHIVES (BIBLIOTHÈQUE PERSONNELLE DE PUBLICATIONS)</w:t>
      </w:r>
    </w:p>
    <w:p w14:paraId="205616C4" w14:textId="77777777" w:rsidR="00E45041" w:rsidRDefault="00E45041">
      <w:pPr>
        <w:spacing w:after="120"/>
      </w:pPr>
    </w:p>
    <w:p w14:paraId="21B421C4" w14:textId="77777777" w:rsidR="00E45041" w:rsidRDefault="00000000">
      <w:pPr>
        <w:spacing w:before="280" w:after="80"/>
      </w:pPr>
      <w:r>
        <w:rPr>
          <w:b/>
          <w:color w:val="0A2540"/>
          <w:sz w:val="26"/>
        </w:rPr>
        <w:t>6.1 Objectif fonctionnel</w:t>
      </w:r>
    </w:p>
    <w:p w14:paraId="16801766" w14:textId="77777777" w:rsidR="00E45041" w:rsidRDefault="00000000">
      <w:pPr>
        <w:spacing w:after="120" w:line="300" w:lineRule="auto"/>
        <w:jc w:val="both"/>
      </w:pPr>
      <w:r>
        <w:t>Bibliothèque consolidée de toutes les publications du journaliste : celles soumises via le FCM HERALDO, celles ajoutées manuellement, celles détectées automatiquement via scraping des médias CI où il écrit. Centralise son patrimoine éditorial avec recherche full-text, tags, exports.</w:t>
      </w:r>
    </w:p>
    <w:p w14:paraId="4B0E6A90" w14:textId="77777777" w:rsidR="00E45041" w:rsidRDefault="00000000">
      <w:pPr>
        <w:spacing w:before="280" w:after="80"/>
      </w:pPr>
      <w:r>
        <w:rPr>
          <w:b/>
          <w:color w:val="0A2540"/>
          <w:sz w:val="26"/>
        </w:rPr>
        <w:t>6.2 Schéma de base de données</w:t>
      </w:r>
    </w:p>
    <w:p w14:paraId="031AED3C" w14:textId="77777777" w:rsidR="00E45041" w:rsidRDefault="00000000">
      <w:pPr>
        <w:spacing w:after="120" w:line="300" w:lineRule="auto"/>
      </w:pPr>
      <w:r>
        <w:t>Réutilise la table journalist_publications définie en module J1. Extension avec une table de tags et de notes personnelles :</w:t>
      </w:r>
    </w:p>
    <w:p w14:paraId="3B0BBEE2" w14:textId="77777777" w:rsidR="00E45041" w:rsidRDefault="00000000">
      <w:pPr>
        <w:spacing w:before="160" w:after="40"/>
      </w:pPr>
      <w:r>
        <w:rPr>
          <w:b/>
          <w:color w:val="B8862E"/>
        </w:rPr>
        <w:t>Table journalist_publication_notes (privées)</w:t>
      </w:r>
    </w:p>
    <w:tbl>
      <w:tblPr>
        <w:tblW w:w="0" w:type="auto"/>
        <w:jc w:val="center"/>
        <w:tblLook w:val="04A0" w:firstRow="1" w:lastRow="0" w:firstColumn="1" w:lastColumn="0" w:noHBand="0" w:noVBand="1"/>
      </w:tblPr>
      <w:tblGrid>
        <w:gridCol w:w="2268"/>
        <w:gridCol w:w="2337"/>
        <w:gridCol w:w="4535"/>
      </w:tblGrid>
      <w:tr w:rsidR="00E45041" w14:paraId="5E07B831" w14:textId="77777777">
        <w:trPr>
          <w:jc w:val="center"/>
        </w:trPr>
        <w:tc>
          <w:tcPr>
            <w:tcW w:w="2268" w:type="dxa"/>
            <w:shd w:val="clear" w:color="auto" w:fill="0A2540"/>
            <w:tcMar>
              <w:top w:w="120" w:type="dxa"/>
              <w:left w:w="140" w:type="dxa"/>
              <w:bottom w:w="120" w:type="dxa"/>
              <w:right w:w="140" w:type="dxa"/>
            </w:tcMar>
            <w:vAlign w:val="center"/>
          </w:tcPr>
          <w:p w14:paraId="4CA6C4C3" w14:textId="77777777" w:rsidR="00E45041" w:rsidRDefault="00000000">
            <w:r>
              <w:rPr>
                <w:b/>
                <w:color w:val="FFFFFF"/>
                <w:sz w:val="20"/>
              </w:rPr>
              <w:t>Champ</w:t>
            </w:r>
          </w:p>
        </w:tc>
        <w:tc>
          <w:tcPr>
            <w:tcW w:w="2268" w:type="dxa"/>
            <w:shd w:val="clear" w:color="auto" w:fill="0A2540"/>
            <w:tcMar>
              <w:top w:w="120" w:type="dxa"/>
              <w:left w:w="140" w:type="dxa"/>
              <w:bottom w:w="120" w:type="dxa"/>
              <w:right w:w="140" w:type="dxa"/>
            </w:tcMar>
            <w:vAlign w:val="center"/>
          </w:tcPr>
          <w:p w14:paraId="34D74375" w14:textId="77777777" w:rsidR="00E45041" w:rsidRDefault="00000000">
            <w:r>
              <w:rPr>
                <w:b/>
                <w:color w:val="FFFFFF"/>
                <w:sz w:val="20"/>
              </w:rPr>
              <w:t>Type</w:t>
            </w:r>
          </w:p>
        </w:tc>
        <w:tc>
          <w:tcPr>
            <w:tcW w:w="4535" w:type="dxa"/>
            <w:shd w:val="clear" w:color="auto" w:fill="0A2540"/>
            <w:tcMar>
              <w:top w:w="120" w:type="dxa"/>
              <w:left w:w="140" w:type="dxa"/>
              <w:bottom w:w="120" w:type="dxa"/>
              <w:right w:w="140" w:type="dxa"/>
            </w:tcMar>
            <w:vAlign w:val="center"/>
          </w:tcPr>
          <w:p w14:paraId="4143B872" w14:textId="77777777" w:rsidR="00E45041" w:rsidRDefault="00000000">
            <w:r>
              <w:rPr>
                <w:b/>
                <w:color w:val="FFFFFF"/>
                <w:sz w:val="20"/>
              </w:rPr>
              <w:t>Description</w:t>
            </w:r>
          </w:p>
        </w:tc>
      </w:tr>
      <w:tr w:rsidR="00E45041" w14:paraId="72300898"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9321447" w14:textId="77777777" w:rsidR="00E45041" w:rsidRDefault="00000000">
            <w:r>
              <w:rPr>
                <w:sz w:val="20"/>
              </w:rPr>
              <w:t>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140D7E3" w14:textId="77777777" w:rsidR="00E45041" w:rsidRDefault="00000000">
            <w:r>
              <w:rPr>
                <w:sz w:val="20"/>
              </w:rPr>
              <w:t>UUID PK</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FA6EF1C" w14:textId="77777777" w:rsidR="00E45041" w:rsidRDefault="00E45041"/>
        </w:tc>
      </w:tr>
      <w:tr w:rsidR="00E45041" w14:paraId="12FCE8D5"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7C69FFD" w14:textId="77777777" w:rsidR="00E45041" w:rsidRDefault="00000000">
            <w:r>
              <w:rPr>
                <w:sz w:val="20"/>
              </w:rPr>
              <w:t>publication_id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9F46E9F" w14:textId="77777777" w:rsidR="00E45041" w:rsidRDefault="00000000">
            <w:r>
              <w:rPr>
                <w:sz w:val="20"/>
              </w:rPr>
              <w:t>UUID FK journalist_publications.id</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144AF11" w14:textId="77777777" w:rsidR="00E45041" w:rsidRDefault="00E45041"/>
        </w:tc>
      </w:tr>
      <w:tr w:rsidR="00E45041" w14:paraId="53D67F42"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B7CFC10" w14:textId="77777777" w:rsidR="00E45041" w:rsidRDefault="00000000">
            <w:r>
              <w:rPr>
                <w:sz w:val="20"/>
              </w:rPr>
              <w:t>journalist_id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4DEACA1" w14:textId="77777777" w:rsidR="00E45041" w:rsidRDefault="00000000">
            <w:r>
              <w:rPr>
                <w:sz w:val="20"/>
              </w:rPr>
              <w:t>UUID FK journalists.id</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918CE1" w14:textId="77777777" w:rsidR="00E45041" w:rsidRDefault="00E45041"/>
        </w:tc>
      </w:tr>
      <w:tr w:rsidR="00E45041" w14:paraId="548D2BD0"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DCF9FD" w14:textId="77777777" w:rsidR="00E45041" w:rsidRDefault="00000000">
            <w:r>
              <w:rPr>
                <w:sz w:val="20"/>
              </w:rPr>
              <w:t>note_type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66F5825" w14:textId="77777777" w:rsidR="00E45041" w:rsidRDefault="00000000">
            <w:r>
              <w:rPr>
                <w:sz w:val="20"/>
              </w:rPr>
              <w:t>ENUM</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895593C" w14:textId="77777777" w:rsidR="00E45041" w:rsidRDefault="00000000">
            <w:r>
              <w:rPr>
                <w:sz w:val="20"/>
              </w:rPr>
              <w:t>backstory | source_reference | update | follow_up</w:t>
            </w:r>
          </w:p>
        </w:tc>
      </w:tr>
      <w:tr w:rsidR="00E45041" w14:paraId="598213B6"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D69C4F" w14:textId="77777777" w:rsidR="00E45041" w:rsidRDefault="00000000">
            <w:r>
              <w:rPr>
                <w:sz w:val="20"/>
              </w:rPr>
              <w:t>content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237630F" w14:textId="77777777" w:rsidR="00E45041" w:rsidRDefault="00000000">
            <w:r>
              <w:rPr>
                <w:sz w:val="20"/>
              </w:rPr>
              <w:t>TEXT</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1E0008E" w14:textId="77777777" w:rsidR="00E45041" w:rsidRDefault="00000000">
            <w:r>
              <w:rPr>
                <w:sz w:val="20"/>
              </w:rPr>
              <w:t>Contenu note (chiffré si sensible)</w:t>
            </w:r>
          </w:p>
        </w:tc>
      </w:tr>
      <w:tr w:rsidR="00E45041" w14:paraId="6E2A7F3B"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E3B1BEF" w14:textId="77777777" w:rsidR="00E45041" w:rsidRDefault="00000000">
            <w:r>
              <w:rPr>
                <w:sz w:val="20"/>
              </w:rPr>
              <w:t>is_private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CAB9276" w14:textId="77777777" w:rsidR="00E45041" w:rsidRDefault="00000000">
            <w:r>
              <w:rPr>
                <w:sz w:val="20"/>
              </w:rPr>
              <w:t>BOOLEAN DEFAULT true</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D1EB5A0" w14:textId="77777777" w:rsidR="00E45041" w:rsidRDefault="00E45041"/>
        </w:tc>
      </w:tr>
      <w:tr w:rsidR="00E45041" w14:paraId="73363436"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F5FFEE7" w14:textId="77777777" w:rsidR="00E45041" w:rsidRDefault="00000000">
            <w:r>
              <w:rPr>
                <w:sz w:val="20"/>
              </w:rPr>
              <w:t>created_at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0C2E984" w14:textId="77777777" w:rsidR="00E45041" w:rsidRDefault="00000000">
            <w:r>
              <w:rPr>
                <w:sz w:val="20"/>
              </w:rPr>
              <w:t>TIMESTAMP</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08541B2" w14:textId="77777777" w:rsidR="00E45041" w:rsidRDefault="00E45041"/>
        </w:tc>
      </w:tr>
    </w:tbl>
    <w:p w14:paraId="017DE0B3" w14:textId="77777777" w:rsidR="00E45041" w:rsidRDefault="00E45041">
      <w:pPr>
        <w:spacing w:after="80"/>
      </w:pPr>
    </w:p>
    <w:p w14:paraId="5521E7DA" w14:textId="77777777" w:rsidR="00E45041" w:rsidRDefault="00000000">
      <w:pPr>
        <w:spacing w:before="280" w:after="80"/>
      </w:pPr>
      <w:r>
        <w:rPr>
          <w:b/>
          <w:color w:val="0A2540"/>
          <w:sz w:val="26"/>
        </w:rPr>
        <w:t>6.3 Détection automatique des publications du journaliste</w:t>
      </w:r>
    </w:p>
    <w:p w14:paraId="10C87236" w14:textId="77777777" w:rsidR="00E45041" w:rsidRDefault="00000000">
      <w:pPr>
        <w:spacing w:after="120" w:line="300" w:lineRule="auto"/>
        <w:jc w:val="both"/>
      </w:pPr>
      <w:r>
        <w:t>Pour auto-alimenter le portfolio sans effort du journaliste, HERALDO peut détecter ses publications sur les sites de presse CI qu'il a déclarés dans son profil.</w:t>
      </w:r>
    </w:p>
    <w:p w14:paraId="74D242A7" w14:textId="77777777" w:rsidR="00E45041" w:rsidRDefault="00000000">
      <w:pPr>
        <w:spacing w:before="160" w:after="40"/>
      </w:pPr>
      <w:r>
        <w:rPr>
          <w:b/>
          <w:color w:val="B8862E"/>
        </w:rPr>
        <w:t>Algorithme de détection</w:t>
      </w:r>
    </w:p>
    <w:p w14:paraId="4153F3FC" w14:textId="77777777" w:rsidR="00E45041" w:rsidRDefault="00000000">
      <w:pPr>
        <w:pStyle w:val="Listepuces"/>
        <w:spacing w:after="60"/>
        <w:ind w:left="340"/>
      </w:pPr>
      <w:r>
        <w:t>Worker quotidien parcourt les 50 sites de presse CI scrapés par HERALDO (déjà en base pour autres usages).</w:t>
      </w:r>
    </w:p>
    <w:p w14:paraId="4CC3D301" w14:textId="77777777" w:rsidR="00E45041" w:rsidRDefault="00000000">
      <w:pPr>
        <w:pStyle w:val="Listepuces"/>
        <w:spacing w:after="60"/>
        <w:ind w:left="340"/>
      </w:pPr>
      <w:r>
        <w:lastRenderedPageBreak/>
        <w:t>Recherche de la signature du journaliste (nom complet + variations orthographiques) dans les champs auteur des articles publiés.</w:t>
      </w:r>
    </w:p>
    <w:p w14:paraId="0F8299A5" w14:textId="77777777" w:rsidR="00E45041" w:rsidRDefault="00000000">
      <w:pPr>
        <w:pStyle w:val="Listepuces"/>
        <w:spacing w:after="60"/>
        <w:ind w:left="340"/>
      </w:pPr>
      <w:r>
        <w:t>Si match : création auto d'une entrée journalist_publications avec source_type='auto_detected' et is_public=true par défaut.</w:t>
      </w:r>
    </w:p>
    <w:p w14:paraId="204CFEF9" w14:textId="77777777" w:rsidR="00E45041" w:rsidRDefault="00000000">
      <w:pPr>
        <w:pStyle w:val="Listepuces"/>
        <w:spacing w:after="60"/>
        <w:ind w:left="340"/>
      </w:pPr>
      <w:r>
        <w:t>Notification push au journaliste : « Nouvelle publication détectée : [titre] dans [média]. »</w:t>
      </w:r>
    </w:p>
    <w:p w14:paraId="44DE5A7E" w14:textId="77777777" w:rsidR="00E45041" w:rsidRDefault="00000000">
      <w:pPr>
        <w:pStyle w:val="Listepuces"/>
        <w:spacing w:after="60"/>
        <w:ind w:left="340"/>
      </w:pPr>
      <w:r>
        <w:t>Le journaliste peut valider, modifier ou supprimer l'entrée.</w:t>
      </w:r>
    </w:p>
    <w:p w14:paraId="21426AEB" w14:textId="77777777" w:rsidR="00E45041" w:rsidRDefault="00000000">
      <w:pPr>
        <w:spacing w:before="280" w:after="80"/>
      </w:pPr>
      <w:r>
        <w:rPr>
          <w:b/>
          <w:color w:val="0A2540"/>
          <w:sz w:val="26"/>
        </w:rPr>
        <w:t>6.4 Endpoints API — Préfixe /v1/journalist/archives</w:t>
      </w:r>
    </w:p>
    <w:tbl>
      <w:tblPr>
        <w:tblW w:w="0" w:type="auto"/>
        <w:jc w:val="center"/>
        <w:tblLook w:val="04A0" w:firstRow="1" w:lastRow="0" w:firstColumn="1" w:lastColumn="0" w:noHBand="0" w:noVBand="1"/>
      </w:tblPr>
      <w:tblGrid>
        <w:gridCol w:w="3969"/>
        <w:gridCol w:w="5102"/>
      </w:tblGrid>
      <w:tr w:rsidR="00E45041" w14:paraId="1FC7C05F" w14:textId="77777777">
        <w:trPr>
          <w:jc w:val="center"/>
        </w:trPr>
        <w:tc>
          <w:tcPr>
            <w:tcW w:w="3969" w:type="dxa"/>
            <w:shd w:val="clear" w:color="auto" w:fill="0A2540"/>
            <w:tcMar>
              <w:top w:w="120" w:type="dxa"/>
              <w:left w:w="140" w:type="dxa"/>
              <w:bottom w:w="120" w:type="dxa"/>
              <w:right w:w="140" w:type="dxa"/>
            </w:tcMar>
            <w:vAlign w:val="center"/>
          </w:tcPr>
          <w:p w14:paraId="0C0C765E" w14:textId="77777777" w:rsidR="00E45041" w:rsidRDefault="00000000">
            <w:r>
              <w:rPr>
                <w:b/>
                <w:color w:val="FFFFFF"/>
                <w:sz w:val="20"/>
              </w:rPr>
              <w:t>Endpoint</w:t>
            </w:r>
          </w:p>
        </w:tc>
        <w:tc>
          <w:tcPr>
            <w:tcW w:w="5102" w:type="dxa"/>
            <w:shd w:val="clear" w:color="auto" w:fill="0A2540"/>
            <w:tcMar>
              <w:top w:w="120" w:type="dxa"/>
              <w:left w:w="140" w:type="dxa"/>
              <w:bottom w:w="120" w:type="dxa"/>
              <w:right w:w="140" w:type="dxa"/>
            </w:tcMar>
            <w:vAlign w:val="center"/>
          </w:tcPr>
          <w:p w14:paraId="5525A214" w14:textId="77777777" w:rsidR="00E45041" w:rsidRDefault="00000000">
            <w:r>
              <w:rPr>
                <w:b/>
                <w:color w:val="FFFFFF"/>
                <w:sz w:val="20"/>
              </w:rPr>
              <w:t>Description</w:t>
            </w:r>
          </w:p>
        </w:tc>
      </w:tr>
      <w:tr w:rsidR="00E45041" w14:paraId="24054705"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D2BAD97" w14:textId="77777777" w:rsidR="00E45041" w:rsidRDefault="00000000">
            <w:r>
              <w:rPr>
                <w:sz w:val="20"/>
              </w:rPr>
              <w:t>GET /v1/journalist/archives</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FAF52B9" w14:textId="77777777" w:rsidR="00E45041" w:rsidRDefault="00000000">
            <w:r>
              <w:rPr>
                <w:sz w:val="20"/>
              </w:rPr>
              <w:t>Liste paginée avec filtres (year, tag, media, type)</w:t>
            </w:r>
          </w:p>
        </w:tc>
      </w:tr>
      <w:tr w:rsidR="00E45041" w14:paraId="3239514C"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824D0D" w14:textId="77777777" w:rsidR="00E45041" w:rsidRDefault="00000000">
            <w:r>
              <w:rPr>
                <w:sz w:val="20"/>
              </w:rPr>
              <w:t>GET /v1/journalist/archives/search</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6D2DB72" w14:textId="77777777" w:rsidR="00E45041" w:rsidRDefault="00000000">
            <w:r>
              <w:rPr>
                <w:sz w:val="20"/>
              </w:rPr>
              <w:t>Recherche full-text (query)</w:t>
            </w:r>
          </w:p>
        </w:tc>
      </w:tr>
      <w:tr w:rsidR="00E45041" w14:paraId="1CA68136"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F0A2E1" w14:textId="77777777" w:rsidR="00E45041" w:rsidRDefault="00000000">
            <w:r>
              <w:rPr>
                <w:sz w:val="20"/>
              </w:rPr>
              <w:t>GET /v1/journalist/archives/{id}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A57C83" w14:textId="77777777" w:rsidR="00E45041" w:rsidRDefault="00000000">
            <w:r>
              <w:rPr>
                <w:sz w:val="20"/>
              </w:rPr>
              <w:t>Détail d'une publication</w:t>
            </w:r>
          </w:p>
        </w:tc>
      </w:tr>
      <w:tr w:rsidR="00E45041" w14:paraId="3527CFEC"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AB7C35E" w14:textId="77777777" w:rsidR="00E45041" w:rsidRDefault="00000000">
            <w:r>
              <w:rPr>
                <w:sz w:val="20"/>
              </w:rPr>
              <w:t>POST /v1/journalist/archives</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6CEC351" w14:textId="77777777" w:rsidR="00E45041" w:rsidRDefault="00000000">
            <w:r>
              <w:rPr>
                <w:sz w:val="20"/>
              </w:rPr>
              <w:t>Ajout manuel</w:t>
            </w:r>
          </w:p>
        </w:tc>
      </w:tr>
      <w:tr w:rsidR="00E45041" w14:paraId="628B552B"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3604DE0" w14:textId="77777777" w:rsidR="00E45041" w:rsidRDefault="00000000">
            <w:r>
              <w:rPr>
                <w:sz w:val="20"/>
              </w:rPr>
              <w:t>PATCH /v1/journalist/archives/{id}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0986C9B" w14:textId="77777777" w:rsidR="00E45041" w:rsidRDefault="00000000">
            <w:r>
              <w:rPr>
                <w:sz w:val="20"/>
              </w:rPr>
              <w:t>Modification</w:t>
            </w:r>
          </w:p>
        </w:tc>
      </w:tr>
      <w:tr w:rsidR="00E45041" w14:paraId="4DCE79ED"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64F2AD1" w14:textId="77777777" w:rsidR="00E45041" w:rsidRDefault="00000000">
            <w:r>
              <w:rPr>
                <w:sz w:val="20"/>
              </w:rPr>
              <w:t>DELETE /v1/journalist/archives/{id}</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62A3F62" w14:textId="77777777" w:rsidR="00E45041" w:rsidRDefault="00000000">
            <w:r>
              <w:rPr>
                <w:sz w:val="20"/>
              </w:rPr>
              <w:t>Suppression (manual uniquement)</w:t>
            </w:r>
          </w:p>
        </w:tc>
      </w:tr>
      <w:tr w:rsidR="00E45041" w14:paraId="0CFF7033"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5286586" w14:textId="77777777" w:rsidR="00E45041" w:rsidRDefault="00000000">
            <w:r>
              <w:rPr>
                <w:sz w:val="20"/>
              </w:rPr>
              <w:t>POST /v1/journalist/archives/{id}/notes</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9CB72C9" w14:textId="77777777" w:rsidR="00E45041" w:rsidRDefault="00000000">
            <w:r>
              <w:rPr>
                <w:sz w:val="20"/>
              </w:rPr>
              <w:t>Ajoute une note privée</w:t>
            </w:r>
          </w:p>
        </w:tc>
      </w:tr>
      <w:tr w:rsidR="00E45041" w14:paraId="211037E2"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E800CA6" w14:textId="77777777" w:rsidR="00E45041" w:rsidRDefault="00000000">
            <w:r>
              <w:rPr>
                <w:sz w:val="20"/>
              </w:rPr>
              <w:t>GET /v1/journalist/archives/stats</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1721804" w14:textId="77777777" w:rsidR="00E45041" w:rsidRDefault="00000000">
            <w:r>
              <w:rPr>
                <w:sz w:val="20"/>
              </w:rPr>
              <w:t>Statistiques : total publications, par année, par média</w:t>
            </w:r>
          </w:p>
        </w:tc>
      </w:tr>
      <w:tr w:rsidR="00E45041" w14:paraId="7A364E20"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63C9832" w14:textId="77777777" w:rsidR="00E45041" w:rsidRDefault="00000000">
            <w:r>
              <w:rPr>
                <w:sz w:val="20"/>
              </w:rPr>
              <w:t>GET /v1/journalist/archives/export</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DA76764" w14:textId="77777777" w:rsidR="00E45041" w:rsidRDefault="00000000">
            <w:r>
              <w:rPr>
                <w:sz w:val="20"/>
              </w:rPr>
              <w:t>Export PDF CV éditorial ou CSV complet</w:t>
            </w:r>
          </w:p>
        </w:tc>
      </w:tr>
    </w:tbl>
    <w:p w14:paraId="106029EC" w14:textId="77777777" w:rsidR="00E45041" w:rsidRDefault="00E45041">
      <w:pPr>
        <w:spacing w:after="80"/>
      </w:pPr>
    </w:p>
    <w:p w14:paraId="543505CB" w14:textId="77777777" w:rsidR="00E45041" w:rsidRDefault="00000000">
      <w:pPr>
        <w:spacing w:before="280" w:after="80"/>
      </w:pPr>
      <w:r>
        <w:rPr>
          <w:b/>
          <w:color w:val="0A2540"/>
          <w:sz w:val="26"/>
        </w:rPr>
        <w:t>6.5 CV éditorial généré</w:t>
      </w:r>
    </w:p>
    <w:p w14:paraId="112C2C64" w14:textId="77777777" w:rsidR="00E45041" w:rsidRDefault="00000000">
      <w:pPr>
        <w:spacing w:after="120" w:line="300" w:lineRule="auto"/>
      </w:pPr>
      <w:r>
        <w:t>Feature très demandée : génération automatique d'un CV éditorial PDF à partir du portfolio, que le journaliste peut partager sur LinkedIn, remettre à un recruteur, ou envoyer à une institution qui hésite à l'inviter.</w:t>
      </w:r>
    </w:p>
    <w:p w14:paraId="66AFC487" w14:textId="77777777" w:rsidR="00E45041" w:rsidRDefault="00000000">
      <w:pPr>
        <w:pStyle w:val="Listepuces"/>
        <w:spacing w:after="60"/>
        <w:ind w:left="340"/>
      </w:pPr>
      <w:r>
        <w:t>En-tête : photo + nom + employeur actuel + spécialités</w:t>
      </w:r>
    </w:p>
    <w:p w14:paraId="001364D6" w14:textId="77777777" w:rsidR="00E45041" w:rsidRDefault="00000000">
      <w:pPr>
        <w:pStyle w:val="Listepuces"/>
        <w:spacing w:after="60"/>
        <w:ind w:left="340"/>
      </w:pPr>
      <w:r>
        <w:t>Statistiques : X années d'expérience, Y publications, Z médias différents</w:t>
      </w:r>
    </w:p>
    <w:p w14:paraId="0310078A" w14:textId="77777777" w:rsidR="00E45041" w:rsidRDefault="00000000">
      <w:pPr>
        <w:pStyle w:val="Listepuces"/>
        <w:spacing w:after="60"/>
        <w:ind w:left="340"/>
      </w:pPr>
      <w:r>
        <w:t>Top 10 publications featured</w:t>
      </w:r>
    </w:p>
    <w:p w14:paraId="18FDE98A" w14:textId="77777777" w:rsidR="00E45041" w:rsidRDefault="00000000">
      <w:pPr>
        <w:pStyle w:val="Listepuces"/>
        <w:spacing w:after="60"/>
        <w:ind w:left="340"/>
      </w:pPr>
      <w:r>
        <w:t>Répartition par thématiques (camembert)</w:t>
      </w:r>
    </w:p>
    <w:p w14:paraId="5FF5214D" w14:textId="77777777" w:rsidR="00E45041" w:rsidRDefault="00000000">
      <w:pPr>
        <w:pStyle w:val="Listepuces"/>
        <w:spacing w:after="60"/>
        <w:ind w:left="340"/>
      </w:pPr>
      <w:r>
        <w:t>Évolution volume annuel (barres)</w:t>
      </w:r>
    </w:p>
    <w:p w14:paraId="5A0B6A45" w14:textId="77777777" w:rsidR="00E45041" w:rsidRDefault="00000000">
      <w:pPr>
        <w:pStyle w:val="Listepuces"/>
        <w:spacing w:after="60"/>
        <w:ind w:left="340"/>
      </w:pPr>
      <w:r>
        <w:t>Contact : coordonnées professionnelles configurées</w:t>
      </w:r>
    </w:p>
    <w:p w14:paraId="02F8C4E4" w14:textId="77777777" w:rsidR="00E45041" w:rsidRDefault="00000000">
      <w:r>
        <w:lastRenderedPageBreak/>
        <w:br w:type="page"/>
      </w:r>
    </w:p>
    <w:p w14:paraId="1CA620EB" w14:textId="77777777" w:rsidR="00E45041" w:rsidRDefault="00000000">
      <w:pPr>
        <w:pBdr>
          <w:bottom w:val="single" w:sz="12" w:space="0" w:color="B8862E"/>
        </w:pBdr>
        <w:spacing w:before="360" w:after="40"/>
      </w:pPr>
      <w:r>
        <w:rPr>
          <w:rFonts w:ascii="Georgia" w:hAnsi="Georgia"/>
          <w:b/>
          <w:color w:val="0A2540"/>
          <w:sz w:val="36"/>
        </w:rPr>
        <w:lastRenderedPageBreak/>
        <w:t>7. MODULE J6 — REVENUS (DASHBOARD FCM PERSONNEL)</w:t>
      </w:r>
    </w:p>
    <w:p w14:paraId="2C4992CB" w14:textId="77777777" w:rsidR="00E45041" w:rsidRDefault="00E45041">
      <w:pPr>
        <w:spacing w:after="120"/>
      </w:pPr>
    </w:p>
    <w:p w14:paraId="1D9141CD" w14:textId="77777777" w:rsidR="00E45041" w:rsidRDefault="00000000">
      <w:pPr>
        <w:spacing w:before="280" w:after="80"/>
      </w:pPr>
      <w:r>
        <w:rPr>
          <w:b/>
          <w:color w:val="0A2540"/>
          <w:sz w:val="26"/>
        </w:rPr>
        <w:t>7.1 Objectif fonctionnel</w:t>
      </w:r>
    </w:p>
    <w:p w14:paraId="689616F5" w14:textId="77777777" w:rsidR="00E45041" w:rsidRDefault="00000000">
      <w:pPr>
        <w:spacing w:after="120" w:line="300" w:lineRule="auto"/>
        <w:jc w:val="both"/>
      </w:pPr>
      <w:r>
        <w:t>Tableau de bord synthétique et détaillé des revenus FCM perçus par le journaliste via HERALDO. Utile pour suivi financier personnel, déclarations fiscales, et comme argument de fidélisation (« HERALDO vous a rapporté X millions FCFA cette année »).</w:t>
      </w:r>
    </w:p>
    <w:p w14:paraId="60FBABC3" w14:textId="77777777" w:rsidR="00E45041" w:rsidRDefault="00000000">
      <w:pPr>
        <w:spacing w:before="280" w:after="80"/>
      </w:pPr>
      <w:r>
        <w:rPr>
          <w:b/>
          <w:color w:val="0A2540"/>
          <w:sz w:val="26"/>
        </w:rPr>
        <w:t>7.2 Vues disponibles</w:t>
      </w:r>
    </w:p>
    <w:tbl>
      <w:tblPr>
        <w:tblW w:w="0" w:type="auto"/>
        <w:jc w:val="center"/>
        <w:tblLook w:val="04A0" w:firstRow="1" w:lastRow="0" w:firstColumn="1" w:lastColumn="0" w:noHBand="0" w:noVBand="1"/>
      </w:tblPr>
      <w:tblGrid>
        <w:gridCol w:w="2551"/>
        <w:gridCol w:w="6520"/>
      </w:tblGrid>
      <w:tr w:rsidR="00E45041" w14:paraId="17C8B417" w14:textId="77777777">
        <w:trPr>
          <w:jc w:val="center"/>
        </w:trPr>
        <w:tc>
          <w:tcPr>
            <w:tcW w:w="2551" w:type="dxa"/>
            <w:shd w:val="clear" w:color="auto" w:fill="0A2540"/>
            <w:tcMar>
              <w:top w:w="120" w:type="dxa"/>
              <w:left w:w="140" w:type="dxa"/>
              <w:bottom w:w="120" w:type="dxa"/>
              <w:right w:w="140" w:type="dxa"/>
            </w:tcMar>
            <w:vAlign w:val="center"/>
          </w:tcPr>
          <w:p w14:paraId="31F95439" w14:textId="77777777" w:rsidR="00E45041" w:rsidRDefault="00000000">
            <w:r>
              <w:rPr>
                <w:b/>
                <w:color w:val="FFFFFF"/>
                <w:sz w:val="20"/>
              </w:rPr>
              <w:t>Vue</w:t>
            </w:r>
          </w:p>
        </w:tc>
        <w:tc>
          <w:tcPr>
            <w:tcW w:w="6520" w:type="dxa"/>
            <w:shd w:val="clear" w:color="auto" w:fill="0A2540"/>
            <w:tcMar>
              <w:top w:w="120" w:type="dxa"/>
              <w:left w:w="140" w:type="dxa"/>
              <w:bottom w:w="120" w:type="dxa"/>
              <w:right w:w="140" w:type="dxa"/>
            </w:tcMar>
            <w:vAlign w:val="center"/>
          </w:tcPr>
          <w:p w14:paraId="4520D643" w14:textId="77777777" w:rsidR="00E45041" w:rsidRDefault="00000000">
            <w:r>
              <w:rPr>
                <w:b/>
                <w:color w:val="FFFFFF"/>
                <w:sz w:val="20"/>
              </w:rPr>
              <w:t>Contenu</w:t>
            </w:r>
          </w:p>
        </w:tc>
      </w:tr>
      <w:tr w:rsidR="00E45041" w14:paraId="73F536F5"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9B1917A" w14:textId="77777777" w:rsidR="00E45041" w:rsidRDefault="00000000">
            <w:r>
              <w:rPr>
                <w:sz w:val="20"/>
              </w:rPr>
              <w:t>Dashboard principal</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26B4DB" w14:textId="77777777" w:rsidR="00E45041" w:rsidRDefault="00000000">
            <w:r>
              <w:rPr>
                <w:sz w:val="20"/>
              </w:rPr>
              <w:t>KPIs : total perçu vie, année en cours, mois en cours. Graphique évolution mensuelle 12 mois.</w:t>
            </w:r>
          </w:p>
        </w:tc>
      </w:tr>
      <w:tr w:rsidR="00E45041" w14:paraId="42BEED6A"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14A4985" w14:textId="77777777" w:rsidR="00E45041" w:rsidRDefault="00000000">
            <w:r>
              <w:rPr>
                <w:sz w:val="20"/>
              </w:rPr>
              <w:t>Vue par événement</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9F3382D" w14:textId="77777777" w:rsidR="00E45041" w:rsidRDefault="00000000">
            <w:r>
              <w:rPr>
                <w:sz w:val="20"/>
              </w:rPr>
              <w:t>Liste des événements FCM avec montant gagné, institution, date, statut de preuve</w:t>
            </w:r>
          </w:p>
        </w:tc>
      </w:tr>
      <w:tr w:rsidR="00E45041" w14:paraId="0D15D50A"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1A6D7E5" w14:textId="77777777" w:rsidR="00E45041" w:rsidRDefault="00000000">
            <w:r>
              <w:rPr>
                <w:sz w:val="20"/>
              </w:rPr>
              <w:t>Vue par institution</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8B5449B" w14:textId="77777777" w:rsidR="00E45041" w:rsidRDefault="00000000">
            <w:r>
              <w:rPr>
                <w:sz w:val="20"/>
              </w:rPr>
              <w:t>Total perçu par client HERALDO (Maire de X : 450k, Ministère Y : 280k...)</w:t>
            </w:r>
          </w:p>
        </w:tc>
      </w:tr>
      <w:tr w:rsidR="00E45041" w14:paraId="128FB739"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99A953C" w14:textId="77777777" w:rsidR="00E45041" w:rsidRDefault="00000000">
            <w:r>
              <w:rPr>
                <w:sz w:val="20"/>
              </w:rPr>
              <w:t>Vue fiscale</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5BE5E7" w14:textId="77777777" w:rsidR="00E45041" w:rsidRDefault="00000000">
            <w:r>
              <w:rPr>
                <w:sz w:val="20"/>
              </w:rPr>
              <w:t>Export Excel annuel : date, institution, montant brut, commission HERALDO, montant net, moyen de paiement</w:t>
            </w:r>
          </w:p>
        </w:tc>
      </w:tr>
      <w:tr w:rsidR="00E45041" w14:paraId="1B418E87"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E74B331" w14:textId="77777777" w:rsidR="00E45041" w:rsidRDefault="00000000">
            <w:r>
              <w:rPr>
                <w:sz w:val="20"/>
              </w:rPr>
              <w:t>Prévisions</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E0B1C17" w14:textId="77777777" w:rsidR="00E45041" w:rsidRDefault="00000000">
            <w:r>
              <w:rPr>
                <w:sz w:val="20"/>
              </w:rPr>
              <w:t>Montants en attente de validation + montants en cours de preuve</w:t>
            </w:r>
          </w:p>
        </w:tc>
      </w:tr>
    </w:tbl>
    <w:p w14:paraId="3D05814C" w14:textId="77777777" w:rsidR="00E45041" w:rsidRDefault="00E45041">
      <w:pPr>
        <w:spacing w:after="80"/>
      </w:pPr>
    </w:p>
    <w:p w14:paraId="173E198D" w14:textId="77777777" w:rsidR="00E45041" w:rsidRDefault="00000000">
      <w:pPr>
        <w:spacing w:before="280" w:after="80"/>
      </w:pPr>
      <w:r>
        <w:rPr>
          <w:b/>
          <w:color w:val="0A2540"/>
          <w:sz w:val="26"/>
        </w:rPr>
        <w:t>7.3 Schéma de base de données — Réutilise fcm_transactions existante</w:t>
      </w:r>
    </w:p>
    <w:p w14:paraId="44670100" w14:textId="77777777" w:rsidR="00E45041" w:rsidRDefault="00000000">
      <w:pPr>
        <w:spacing w:after="120" w:line="300" w:lineRule="auto"/>
      </w:pPr>
      <w:r>
        <w:rPr>
          <w:i/>
        </w:rPr>
        <w:t>La table fcm_transactions existante (définie dans CDC-HERALDO-001) contient déjà toutes les données nécessaires. Pas de nouvelle table, seulement de nouvelles vues et endpoints.</w:t>
      </w:r>
    </w:p>
    <w:p w14:paraId="3E9E417B" w14:textId="77777777" w:rsidR="00E45041" w:rsidRDefault="00000000">
      <w:pPr>
        <w:spacing w:before="280" w:after="80"/>
      </w:pPr>
      <w:r>
        <w:rPr>
          <w:b/>
          <w:color w:val="0A2540"/>
          <w:sz w:val="26"/>
        </w:rPr>
        <w:t>7.4 Endpoints API — Préfixe /v1/journalist/revenues</w:t>
      </w:r>
    </w:p>
    <w:tbl>
      <w:tblPr>
        <w:tblW w:w="0" w:type="auto"/>
        <w:jc w:val="center"/>
        <w:tblLook w:val="04A0" w:firstRow="1" w:lastRow="0" w:firstColumn="1" w:lastColumn="0" w:noHBand="0" w:noVBand="1"/>
      </w:tblPr>
      <w:tblGrid>
        <w:gridCol w:w="4252"/>
        <w:gridCol w:w="4819"/>
      </w:tblGrid>
      <w:tr w:rsidR="00E45041" w14:paraId="45A5C298" w14:textId="77777777">
        <w:trPr>
          <w:jc w:val="center"/>
        </w:trPr>
        <w:tc>
          <w:tcPr>
            <w:tcW w:w="4252" w:type="dxa"/>
            <w:shd w:val="clear" w:color="auto" w:fill="0A2540"/>
            <w:tcMar>
              <w:top w:w="120" w:type="dxa"/>
              <w:left w:w="140" w:type="dxa"/>
              <w:bottom w:w="120" w:type="dxa"/>
              <w:right w:w="140" w:type="dxa"/>
            </w:tcMar>
            <w:vAlign w:val="center"/>
          </w:tcPr>
          <w:p w14:paraId="5842D569" w14:textId="77777777" w:rsidR="00E45041" w:rsidRDefault="00000000">
            <w:r>
              <w:rPr>
                <w:b/>
                <w:color w:val="FFFFFF"/>
                <w:sz w:val="20"/>
              </w:rPr>
              <w:t>Endpoint</w:t>
            </w:r>
          </w:p>
        </w:tc>
        <w:tc>
          <w:tcPr>
            <w:tcW w:w="4819" w:type="dxa"/>
            <w:shd w:val="clear" w:color="auto" w:fill="0A2540"/>
            <w:tcMar>
              <w:top w:w="120" w:type="dxa"/>
              <w:left w:w="140" w:type="dxa"/>
              <w:bottom w:w="120" w:type="dxa"/>
              <w:right w:w="140" w:type="dxa"/>
            </w:tcMar>
            <w:vAlign w:val="center"/>
          </w:tcPr>
          <w:p w14:paraId="17021329" w14:textId="77777777" w:rsidR="00E45041" w:rsidRDefault="00000000">
            <w:r>
              <w:rPr>
                <w:b/>
                <w:color w:val="FFFFFF"/>
                <w:sz w:val="20"/>
              </w:rPr>
              <w:t>Description</w:t>
            </w:r>
          </w:p>
        </w:tc>
      </w:tr>
      <w:tr w:rsidR="00E45041" w14:paraId="6D0AA92D"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3270BA0" w14:textId="77777777" w:rsidR="00E45041" w:rsidRDefault="00000000">
            <w:r>
              <w:rPr>
                <w:sz w:val="20"/>
              </w:rPr>
              <w:t>GET /v1/journalist/revenues/dashboard</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BF5BAC4" w14:textId="77777777" w:rsidR="00E45041" w:rsidRDefault="00000000">
            <w:r>
              <w:rPr>
                <w:sz w:val="20"/>
              </w:rPr>
              <w:t>KPI agrégés pour le dashboard principal</w:t>
            </w:r>
          </w:p>
        </w:tc>
      </w:tr>
      <w:tr w:rsidR="00E45041" w14:paraId="22012A48"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D09081E" w14:textId="77777777" w:rsidR="00E45041" w:rsidRDefault="00000000">
            <w:r>
              <w:rPr>
                <w:sz w:val="20"/>
              </w:rPr>
              <w:t>GET /v1/journalist/revenues/by-event</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E893D4A" w14:textId="77777777" w:rsidR="00E45041" w:rsidRDefault="00000000">
            <w:r>
              <w:rPr>
                <w:sz w:val="20"/>
              </w:rPr>
              <w:t>Liste paginée transactions par événement</w:t>
            </w:r>
          </w:p>
        </w:tc>
      </w:tr>
      <w:tr w:rsidR="00E45041" w14:paraId="14A78107"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1BFE34D" w14:textId="77777777" w:rsidR="00E45041" w:rsidRDefault="00000000">
            <w:r>
              <w:rPr>
                <w:sz w:val="20"/>
              </w:rPr>
              <w:lastRenderedPageBreak/>
              <w:t>GET /v1/journalist/revenues/by-institution</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97FBDF7" w14:textId="77777777" w:rsidR="00E45041" w:rsidRDefault="00000000">
            <w:r>
              <w:rPr>
                <w:sz w:val="20"/>
              </w:rPr>
              <w:t>Agrégation par institution cliente</w:t>
            </w:r>
          </w:p>
        </w:tc>
      </w:tr>
      <w:tr w:rsidR="00E45041" w14:paraId="6CDBBD85"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0DAA47" w14:textId="77777777" w:rsidR="00E45041" w:rsidRDefault="00000000">
            <w:r>
              <w:rPr>
                <w:sz w:val="20"/>
              </w:rPr>
              <w:t>GET /v1/journalist/revenues/pending</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C4A639A" w14:textId="77777777" w:rsidR="00E45041" w:rsidRDefault="00000000">
            <w:r>
              <w:rPr>
                <w:sz w:val="20"/>
              </w:rPr>
              <w:t>Montants en attente (preuves en validation)</w:t>
            </w:r>
          </w:p>
        </w:tc>
      </w:tr>
      <w:tr w:rsidR="00E45041" w14:paraId="7EAC9146"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5028875" w14:textId="77777777" w:rsidR="00E45041" w:rsidRDefault="00000000">
            <w:r>
              <w:rPr>
                <w:sz w:val="20"/>
              </w:rPr>
              <w:t>GET /v1/journalist/revenues/fiscal-export</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D39D4FC" w14:textId="77777777" w:rsidR="00E45041" w:rsidRDefault="00000000">
            <w:r>
              <w:rPr>
                <w:sz w:val="20"/>
              </w:rPr>
              <w:t>Export Excel/PDF pour déclaration fiscale (param : year)</w:t>
            </w:r>
          </w:p>
        </w:tc>
      </w:tr>
      <w:tr w:rsidR="00E45041" w14:paraId="11263ED0"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D4E2071" w14:textId="77777777" w:rsidR="00E45041" w:rsidRDefault="00000000">
            <w:r>
              <w:rPr>
                <w:sz w:val="20"/>
              </w:rPr>
              <w:t>GET /v1/journalist/revenues/chart</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3F6C2F" w14:textId="77777777" w:rsidR="00E45041" w:rsidRDefault="00000000">
            <w:r>
              <w:rPr>
                <w:sz w:val="20"/>
              </w:rPr>
              <w:t>Données pour graphique évolution (param : period=12months|year|all)</w:t>
            </w:r>
          </w:p>
        </w:tc>
      </w:tr>
    </w:tbl>
    <w:p w14:paraId="03446F15" w14:textId="77777777" w:rsidR="00E45041" w:rsidRDefault="00E45041">
      <w:pPr>
        <w:spacing w:after="80"/>
      </w:pPr>
    </w:p>
    <w:p w14:paraId="736630F9" w14:textId="77777777" w:rsidR="00E45041" w:rsidRDefault="00000000">
      <w:pPr>
        <w:spacing w:before="280" w:after="80"/>
      </w:pPr>
      <w:r>
        <w:rPr>
          <w:b/>
          <w:color w:val="0A2540"/>
          <w:sz w:val="26"/>
        </w:rPr>
        <w:t>7.5 Alertes et notifications revenues</w:t>
      </w:r>
    </w:p>
    <w:p w14:paraId="3271B114" w14:textId="77777777" w:rsidR="00E45041" w:rsidRDefault="00000000">
      <w:pPr>
        <w:pStyle w:val="Listepuces"/>
        <w:spacing w:after="60"/>
        <w:ind w:left="340"/>
      </w:pPr>
      <w:r>
        <w:t>Notification push : « Paiement FCM reçu de [institution] : [montant] FCFA. Voir le détail. »</w:t>
      </w:r>
    </w:p>
    <w:p w14:paraId="4EA316F8" w14:textId="77777777" w:rsidR="00E45041" w:rsidRDefault="00000000">
      <w:pPr>
        <w:pStyle w:val="Listepuces"/>
        <w:spacing w:after="60"/>
        <w:ind w:left="340"/>
      </w:pPr>
      <w:r>
        <w:t>Récapitulatif mensuel automatique (1er du mois) : « En [mois passé], vous avez perçu [montant] FCFA via HERALDO sur [nb] publications. »</w:t>
      </w:r>
    </w:p>
    <w:p w14:paraId="61B5059A" w14:textId="77777777" w:rsidR="00E45041" w:rsidRDefault="00000000">
      <w:pPr>
        <w:pStyle w:val="Listepuces"/>
        <w:spacing w:after="60"/>
        <w:ind w:left="340"/>
      </w:pPr>
      <w:r>
        <w:t>Rappel annuel : « Votre export fiscal [année] est disponible. Pensez à le conserver pour votre déclaration. »</w:t>
      </w:r>
    </w:p>
    <w:p w14:paraId="78A4D928" w14:textId="77777777" w:rsidR="00E45041" w:rsidRDefault="00000000">
      <w:pPr>
        <w:pStyle w:val="Listepuces"/>
        <w:spacing w:after="60"/>
        <w:ind w:left="340"/>
      </w:pPr>
      <w:r>
        <w:t>Milestone fidélisation : « Vous avez dépassé 1 million FCFA de revenus HERALDO ! Merci de votre fidélité. »</w:t>
      </w:r>
    </w:p>
    <w:p w14:paraId="672BC92B" w14:textId="77777777" w:rsidR="00E45041" w:rsidRDefault="00000000">
      <w:r>
        <w:br w:type="page"/>
      </w:r>
    </w:p>
    <w:p w14:paraId="15D15735" w14:textId="77777777" w:rsidR="00E45041" w:rsidRDefault="00000000">
      <w:pPr>
        <w:pBdr>
          <w:bottom w:val="single" w:sz="12" w:space="0" w:color="B8862E"/>
        </w:pBdr>
        <w:spacing w:before="360" w:after="40"/>
      </w:pPr>
      <w:r>
        <w:rPr>
          <w:rFonts w:ascii="Georgia" w:hAnsi="Georgia"/>
          <w:b/>
          <w:color w:val="0A2540"/>
          <w:sz w:val="36"/>
        </w:rPr>
        <w:lastRenderedPageBreak/>
        <w:t>8. MODULE J7 — ANNUAIRE (RÉPERTOIRE DES JOURNALISTES ACCRÉDITÉS)</w:t>
      </w:r>
    </w:p>
    <w:p w14:paraId="1B0B44E7" w14:textId="77777777" w:rsidR="00E45041" w:rsidRDefault="00E45041">
      <w:pPr>
        <w:spacing w:after="120"/>
      </w:pPr>
    </w:p>
    <w:p w14:paraId="1A5F11AF" w14:textId="77777777" w:rsidR="00E45041" w:rsidRDefault="00000000">
      <w:pPr>
        <w:spacing w:before="280" w:after="80"/>
      </w:pPr>
      <w:r>
        <w:rPr>
          <w:b/>
          <w:color w:val="0A2540"/>
          <w:sz w:val="26"/>
        </w:rPr>
        <w:t>8.1 Objectif fonctionnel</w:t>
      </w:r>
    </w:p>
    <w:p w14:paraId="4C363027" w14:textId="77777777" w:rsidR="00E45041" w:rsidRDefault="00000000">
      <w:pPr>
        <w:spacing w:after="120" w:line="300" w:lineRule="auto"/>
        <w:jc w:val="both"/>
      </w:pPr>
      <w:r>
        <w:t>Permettre aux journalistes accrédités HERALDO de se découvrir mutuellement via un annuaire professionnel consultable uniquement entre journalistes. Favorise les collaborations, le partage d'informations, le networking professionnel. Alternative à LinkedIn spécialisée presse ouest-africaine.</w:t>
      </w:r>
    </w:p>
    <w:p w14:paraId="55E2303E" w14:textId="77777777" w:rsidR="00E45041" w:rsidRDefault="00000000">
      <w:pPr>
        <w:spacing w:before="280" w:after="80"/>
      </w:pPr>
      <w:r>
        <w:rPr>
          <w:b/>
          <w:color w:val="0A2540"/>
          <w:sz w:val="26"/>
        </w:rPr>
        <w:t>8.2 Accès et confidentialité</w:t>
      </w:r>
    </w:p>
    <w:p w14:paraId="61619FD3" w14:textId="77777777" w:rsidR="00E45041" w:rsidRDefault="00000000">
      <w:pPr>
        <w:pStyle w:val="Listepuces"/>
        <w:spacing w:after="60"/>
        <w:ind w:left="340"/>
      </w:pPr>
      <w:r>
        <w:t>Accessible uniquement aux journalistes accrédités HERALDO (pas aux institutions, pas au grand public).</w:t>
      </w:r>
    </w:p>
    <w:p w14:paraId="793D51AB" w14:textId="77777777" w:rsidR="00E45041" w:rsidRDefault="00000000">
      <w:pPr>
        <w:pStyle w:val="Listepuces"/>
        <w:spacing w:after="60"/>
        <w:ind w:left="340"/>
      </w:pPr>
      <w:r>
        <w:t>Respecte le champ profile_visibility : si 'private', pas listé dans l'annuaire.</w:t>
      </w:r>
    </w:p>
    <w:p w14:paraId="4072FC2A" w14:textId="77777777" w:rsidR="00E45041" w:rsidRDefault="00000000">
      <w:pPr>
        <w:pStyle w:val="Listepuces"/>
        <w:spacing w:after="60"/>
        <w:ind w:left="340"/>
      </w:pPr>
      <w:r>
        <w:t>Chaque journaliste peut opt-in ou opt-out de l'annuaire à tout moment.</w:t>
      </w:r>
    </w:p>
    <w:p w14:paraId="1640B871" w14:textId="77777777" w:rsidR="00E45041" w:rsidRDefault="00000000">
      <w:pPr>
        <w:pStyle w:val="Listepuces"/>
        <w:spacing w:after="60"/>
        <w:ind w:left="340"/>
      </w:pPr>
      <w:r>
        <w:t>Les coordonnées personnelles (téléphone, email perso) ne sont jamais affichées dans l'annuaire. Seul un bouton « Envoyer un message HERALDO » (via messagerie interne du module J8) est disponible.</w:t>
      </w:r>
    </w:p>
    <w:p w14:paraId="4BF09114" w14:textId="77777777" w:rsidR="00E45041" w:rsidRDefault="00000000">
      <w:pPr>
        <w:spacing w:before="280" w:after="80"/>
      </w:pPr>
      <w:r>
        <w:rPr>
          <w:b/>
          <w:color w:val="0A2540"/>
          <w:sz w:val="26"/>
        </w:rPr>
        <w:t>8.3 Fonctionnalités de recherche</w:t>
      </w:r>
    </w:p>
    <w:tbl>
      <w:tblPr>
        <w:tblW w:w="0" w:type="auto"/>
        <w:jc w:val="center"/>
        <w:tblLook w:val="04A0" w:firstRow="1" w:lastRow="0" w:firstColumn="1" w:lastColumn="0" w:noHBand="0" w:noVBand="1"/>
      </w:tblPr>
      <w:tblGrid>
        <w:gridCol w:w="2835"/>
        <w:gridCol w:w="6236"/>
      </w:tblGrid>
      <w:tr w:rsidR="00E45041" w14:paraId="63986545" w14:textId="77777777">
        <w:trPr>
          <w:jc w:val="center"/>
        </w:trPr>
        <w:tc>
          <w:tcPr>
            <w:tcW w:w="2835" w:type="dxa"/>
            <w:shd w:val="clear" w:color="auto" w:fill="0A2540"/>
            <w:tcMar>
              <w:top w:w="120" w:type="dxa"/>
              <w:left w:w="140" w:type="dxa"/>
              <w:bottom w:w="120" w:type="dxa"/>
              <w:right w:w="140" w:type="dxa"/>
            </w:tcMar>
            <w:vAlign w:val="center"/>
          </w:tcPr>
          <w:p w14:paraId="66FA97C9" w14:textId="77777777" w:rsidR="00E45041" w:rsidRDefault="00000000">
            <w:r>
              <w:rPr>
                <w:b/>
                <w:color w:val="FFFFFF"/>
                <w:sz w:val="20"/>
              </w:rPr>
              <w:t>Critère</w:t>
            </w:r>
          </w:p>
        </w:tc>
        <w:tc>
          <w:tcPr>
            <w:tcW w:w="6236" w:type="dxa"/>
            <w:shd w:val="clear" w:color="auto" w:fill="0A2540"/>
            <w:tcMar>
              <w:top w:w="120" w:type="dxa"/>
              <w:left w:w="140" w:type="dxa"/>
              <w:bottom w:w="120" w:type="dxa"/>
              <w:right w:w="140" w:type="dxa"/>
            </w:tcMar>
            <w:vAlign w:val="center"/>
          </w:tcPr>
          <w:p w14:paraId="369DECF6" w14:textId="77777777" w:rsidR="00E45041" w:rsidRDefault="00000000">
            <w:r>
              <w:rPr>
                <w:b/>
                <w:color w:val="FFFFFF"/>
                <w:sz w:val="20"/>
              </w:rPr>
              <w:t>Description</w:t>
            </w:r>
          </w:p>
        </w:tc>
      </w:tr>
      <w:tr w:rsidR="00E45041" w14:paraId="6D659DEB"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871E1FA" w14:textId="77777777" w:rsidR="00E45041" w:rsidRDefault="00000000">
            <w:r>
              <w:rPr>
                <w:sz w:val="20"/>
              </w:rPr>
              <w:t>Recherche texte</w:t>
            </w:r>
          </w:p>
        </w:tc>
        <w:tc>
          <w:tcPr>
            <w:tcW w:w="6236"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3F732D2" w14:textId="77777777" w:rsidR="00E45041" w:rsidRDefault="00000000">
            <w:r>
              <w:rPr>
                <w:sz w:val="20"/>
              </w:rPr>
              <w:t>Nom, prénom, média, bio</w:t>
            </w:r>
          </w:p>
        </w:tc>
      </w:tr>
      <w:tr w:rsidR="00E45041" w14:paraId="6CC99BA3"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E683555" w14:textId="77777777" w:rsidR="00E45041" w:rsidRDefault="00000000">
            <w:r>
              <w:rPr>
                <w:sz w:val="20"/>
              </w:rPr>
              <w:t>Filtre spécialité</w:t>
            </w:r>
          </w:p>
        </w:tc>
        <w:tc>
          <w:tcPr>
            <w:tcW w:w="6236"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ED2EC8D" w14:textId="77777777" w:rsidR="00E45041" w:rsidRDefault="00000000">
            <w:r>
              <w:rPr>
                <w:sz w:val="20"/>
              </w:rPr>
              <w:t>Politique, économie, sport, culture, société, international...</w:t>
            </w:r>
          </w:p>
        </w:tc>
      </w:tr>
      <w:tr w:rsidR="00E45041" w14:paraId="7837A4B2"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D64A1D2" w14:textId="77777777" w:rsidR="00E45041" w:rsidRDefault="00000000">
            <w:r>
              <w:rPr>
                <w:sz w:val="20"/>
              </w:rPr>
              <w:t>Filtre zone géographique</w:t>
            </w:r>
          </w:p>
        </w:tc>
        <w:tc>
          <w:tcPr>
            <w:tcW w:w="6236"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8A0B474" w14:textId="77777777" w:rsidR="00E45041" w:rsidRDefault="00000000">
            <w:r>
              <w:rPr>
                <w:sz w:val="20"/>
              </w:rPr>
              <w:t>Abidjan, Yamoussoukro, Bouaké, San Pedro, etc. + toute la CI, puis UEMOA</w:t>
            </w:r>
          </w:p>
        </w:tc>
      </w:tr>
      <w:tr w:rsidR="00E45041" w14:paraId="13EB1027"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9B649B6" w14:textId="77777777" w:rsidR="00E45041" w:rsidRDefault="00000000">
            <w:r>
              <w:rPr>
                <w:sz w:val="20"/>
              </w:rPr>
              <w:t>Filtre type de média</w:t>
            </w:r>
          </w:p>
        </w:tc>
        <w:tc>
          <w:tcPr>
            <w:tcW w:w="6236"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368723" w14:textId="77777777" w:rsidR="00E45041" w:rsidRDefault="00000000">
            <w:r>
              <w:rPr>
                <w:sz w:val="20"/>
              </w:rPr>
              <w:t>Presse écrite, radio, TV, web, podcast</w:t>
            </w:r>
          </w:p>
        </w:tc>
      </w:tr>
      <w:tr w:rsidR="00E45041" w14:paraId="0D60B8DC"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BD751C1" w14:textId="77777777" w:rsidR="00E45041" w:rsidRDefault="00000000">
            <w:r>
              <w:rPr>
                <w:sz w:val="20"/>
              </w:rPr>
              <w:t>Filtre langue</w:t>
            </w:r>
          </w:p>
        </w:tc>
        <w:tc>
          <w:tcPr>
            <w:tcW w:w="6236"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E682BAF" w14:textId="77777777" w:rsidR="00E45041" w:rsidRDefault="00000000">
            <w:r>
              <w:rPr>
                <w:sz w:val="20"/>
              </w:rPr>
              <w:t>Français, anglais, langues locales</w:t>
            </w:r>
          </w:p>
        </w:tc>
      </w:tr>
      <w:tr w:rsidR="00E45041" w14:paraId="4574791C"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2A0930F" w14:textId="77777777" w:rsidR="00E45041" w:rsidRDefault="00000000">
            <w:r>
              <w:rPr>
                <w:sz w:val="20"/>
              </w:rPr>
              <w:t>Filtre années d'expérience</w:t>
            </w:r>
          </w:p>
        </w:tc>
        <w:tc>
          <w:tcPr>
            <w:tcW w:w="6236"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53676B2" w14:textId="77777777" w:rsidR="00E45041" w:rsidRDefault="00000000">
            <w:r>
              <w:rPr>
                <w:sz w:val="20"/>
              </w:rPr>
              <w:t>Junior (0-3 ans), Confirmé (4-10), Sénior (10+)</w:t>
            </w:r>
          </w:p>
        </w:tc>
      </w:tr>
      <w:tr w:rsidR="00E45041" w14:paraId="0D4521E2"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056F6F9" w14:textId="77777777" w:rsidR="00E45041" w:rsidRDefault="00000000">
            <w:r>
              <w:rPr>
                <w:sz w:val="20"/>
              </w:rPr>
              <w:t>Tri</w:t>
            </w:r>
          </w:p>
        </w:tc>
        <w:tc>
          <w:tcPr>
            <w:tcW w:w="6236"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34D7317" w14:textId="77777777" w:rsidR="00E45041" w:rsidRDefault="00000000">
            <w:r>
              <w:rPr>
                <w:sz w:val="20"/>
              </w:rPr>
              <w:t>Alphabétique | Popularité | Activité récente | Score de complétion</w:t>
            </w:r>
          </w:p>
        </w:tc>
      </w:tr>
    </w:tbl>
    <w:p w14:paraId="30319D7D" w14:textId="77777777" w:rsidR="00E45041" w:rsidRDefault="00E45041">
      <w:pPr>
        <w:spacing w:after="80"/>
      </w:pPr>
    </w:p>
    <w:p w14:paraId="7A739BB3" w14:textId="77777777" w:rsidR="00E45041" w:rsidRDefault="00000000">
      <w:pPr>
        <w:spacing w:before="280" w:after="80"/>
      </w:pPr>
      <w:r>
        <w:rPr>
          <w:b/>
          <w:color w:val="0A2540"/>
          <w:sz w:val="26"/>
        </w:rPr>
        <w:t>8.4 Endpoints API — Préfixe /v1/journalist-directory</w:t>
      </w:r>
    </w:p>
    <w:tbl>
      <w:tblPr>
        <w:tblW w:w="0" w:type="auto"/>
        <w:jc w:val="center"/>
        <w:tblLook w:val="04A0" w:firstRow="1" w:lastRow="0" w:firstColumn="1" w:lastColumn="0" w:noHBand="0" w:noVBand="1"/>
      </w:tblPr>
      <w:tblGrid>
        <w:gridCol w:w="4252"/>
        <w:gridCol w:w="4819"/>
      </w:tblGrid>
      <w:tr w:rsidR="00E45041" w14:paraId="0CAEABF6" w14:textId="77777777">
        <w:trPr>
          <w:jc w:val="center"/>
        </w:trPr>
        <w:tc>
          <w:tcPr>
            <w:tcW w:w="4252" w:type="dxa"/>
            <w:shd w:val="clear" w:color="auto" w:fill="0A2540"/>
            <w:tcMar>
              <w:top w:w="120" w:type="dxa"/>
              <w:left w:w="140" w:type="dxa"/>
              <w:bottom w:w="120" w:type="dxa"/>
              <w:right w:w="140" w:type="dxa"/>
            </w:tcMar>
            <w:vAlign w:val="center"/>
          </w:tcPr>
          <w:p w14:paraId="40291352" w14:textId="77777777" w:rsidR="00E45041" w:rsidRDefault="00000000">
            <w:r>
              <w:rPr>
                <w:b/>
                <w:color w:val="FFFFFF"/>
                <w:sz w:val="20"/>
              </w:rPr>
              <w:t>Endpoint</w:t>
            </w:r>
          </w:p>
        </w:tc>
        <w:tc>
          <w:tcPr>
            <w:tcW w:w="4819" w:type="dxa"/>
            <w:shd w:val="clear" w:color="auto" w:fill="0A2540"/>
            <w:tcMar>
              <w:top w:w="120" w:type="dxa"/>
              <w:left w:w="140" w:type="dxa"/>
              <w:bottom w:w="120" w:type="dxa"/>
              <w:right w:w="140" w:type="dxa"/>
            </w:tcMar>
            <w:vAlign w:val="center"/>
          </w:tcPr>
          <w:p w14:paraId="02D6FCD8" w14:textId="77777777" w:rsidR="00E45041" w:rsidRDefault="00000000">
            <w:r>
              <w:rPr>
                <w:b/>
                <w:color w:val="FFFFFF"/>
                <w:sz w:val="20"/>
              </w:rPr>
              <w:t>Description</w:t>
            </w:r>
          </w:p>
        </w:tc>
      </w:tr>
      <w:tr w:rsidR="00E45041" w14:paraId="73A21390"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07A668" w14:textId="77777777" w:rsidR="00E45041" w:rsidRDefault="00000000">
            <w:r>
              <w:rPr>
                <w:sz w:val="20"/>
              </w:rPr>
              <w:lastRenderedPageBreak/>
              <w:t>GET /v1/journalist-directory/search</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487AA6E" w14:textId="77777777" w:rsidR="00E45041" w:rsidRDefault="00000000">
            <w:r>
              <w:rPr>
                <w:sz w:val="20"/>
              </w:rPr>
              <w:t>Recherche paginée avec tous filtres ci-dessus</w:t>
            </w:r>
          </w:p>
        </w:tc>
      </w:tr>
      <w:tr w:rsidR="00E45041" w14:paraId="31B25C18"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BD57C7E" w14:textId="77777777" w:rsidR="00E45041" w:rsidRDefault="00000000">
            <w:r>
              <w:rPr>
                <w:sz w:val="20"/>
              </w:rPr>
              <w:t>GET /v1/journalist-directory/{slug}</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815A6F2" w14:textId="77777777" w:rsidR="00E45041" w:rsidRDefault="00000000">
            <w:r>
              <w:rPr>
                <w:sz w:val="20"/>
              </w:rPr>
              <w:t>Profil public d'un confrère</w:t>
            </w:r>
          </w:p>
        </w:tc>
      </w:tr>
      <w:tr w:rsidR="00E45041" w14:paraId="5D9DA3FD"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283D7D1" w14:textId="77777777" w:rsidR="00E45041" w:rsidRDefault="00000000">
            <w:r>
              <w:rPr>
                <w:sz w:val="20"/>
              </w:rPr>
              <w:t>POST /v1/journalist-directory/{id}/follow</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6FB3143" w14:textId="77777777" w:rsidR="00E45041" w:rsidRDefault="00000000">
            <w:r>
              <w:rPr>
                <w:sz w:val="20"/>
              </w:rPr>
              <w:t>Suit un confrère (notifications de ses nouvelles publications)</w:t>
            </w:r>
          </w:p>
        </w:tc>
      </w:tr>
      <w:tr w:rsidR="00E45041" w14:paraId="49207DD0"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3A91A26" w14:textId="77777777" w:rsidR="00E45041" w:rsidRDefault="00000000">
            <w:r>
              <w:rPr>
                <w:sz w:val="20"/>
              </w:rPr>
              <w:t>DELETE /v1/journalist-directory/{id}/follow</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95CD33D" w14:textId="77777777" w:rsidR="00E45041" w:rsidRDefault="00000000">
            <w:r>
              <w:rPr>
                <w:sz w:val="20"/>
              </w:rPr>
              <w:t>Se désabonne</w:t>
            </w:r>
          </w:p>
        </w:tc>
      </w:tr>
      <w:tr w:rsidR="00E45041" w14:paraId="06D09A8F"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E87664E" w14:textId="77777777" w:rsidR="00E45041" w:rsidRDefault="00000000">
            <w:r>
              <w:rPr>
                <w:sz w:val="20"/>
              </w:rPr>
              <w:t>GET /v1/journalist-directory/me/followers</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B6CC50F" w14:textId="77777777" w:rsidR="00E45041" w:rsidRDefault="00000000">
            <w:r>
              <w:rPr>
                <w:sz w:val="20"/>
              </w:rPr>
              <w:t>Liste des journalistes qui nous suivent</w:t>
            </w:r>
          </w:p>
        </w:tc>
      </w:tr>
      <w:tr w:rsidR="00E45041" w14:paraId="1BAE9478"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BC605B7" w14:textId="77777777" w:rsidR="00E45041" w:rsidRDefault="00000000">
            <w:r>
              <w:rPr>
                <w:sz w:val="20"/>
              </w:rPr>
              <w:t>GET /v1/journalist-directory/me/following</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6D605F0" w14:textId="77777777" w:rsidR="00E45041" w:rsidRDefault="00000000">
            <w:r>
              <w:rPr>
                <w:sz w:val="20"/>
              </w:rPr>
              <w:t>Liste des journalistes qu'on suit</w:t>
            </w:r>
          </w:p>
        </w:tc>
      </w:tr>
      <w:tr w:rsidR="00E45041" w14:paraId="59FC2909"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3826FA0" w14:textId="77777777" w:rsidR="00E45041" w:rsidRDefault="00000000">
            <w:r>
              <w:rPr>
                <w:sz w:val="20"/>
              </w:rPr>
              <w:t>GET /v1/journalist-directory/trending</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01112A" w14:textId="77777777" w:rsidR="00E45041" w:rsidRDefault="00000000">
            <w:r>
              <w:rPr>
                <w:sz w:val="20"/>
              </w:rPr>
              <w:t>Journalistes les plus actifs du mois</w:t>
            </w:r>
          </w:p>
        </w:tc>
      </w:tr>
    </w:tbl>
    <w:p w14:paraId="39BF21A0" w14:textId="77777777" w:rsidR="00E45041" w:rsidRDefault="00E45041">
      <w:pPr>
        <w:spacing w:after="80"/>
      </w:pPr>
    </w:p>
    <w:p w14:paraId="7479CB6B" w14:textId="77777777" w:rsidR="00E45041" w:rsidRDefault="00000000">
      <w:pPr>
        <w:spacing w:before="280" w:after="80"/>
      </w:pPr>
      <w:r>
        <w:rPr>
          <w:b/>
          <w:color w:val="0A2540"/>
          <w:sz w:val="26"/>
        </w:rPr>
        <w:t>8.5 Table journalist_follows</w:t>
      </w:r>
    </w:p>
    <w:tbl>
      <w:tblPr>
        <w:tblW w:w="0" w:type="auto"/>
        <w:jc w:val="center"/>
        <w:tblLook w:val="04A0" w:firstRow="1" w:lastRow="0" w:firstColumn="1" w:lastColumn="0" w:noHBand="0" w:noVBand="1"/>
      </w:tblPr>
      <w:tblGrid>
        <w:gridCol w:w="2268"/>
        <w:gridCol w:w="2268"/>
        <w:gridCol w:w="4535"/>
      </w:tblGrid>
      <w:tr w:rsidR="00E45041" w14:paraId="12BFE7EB" w14:textId="77777777">
        <w:trPr>
          <w:jc w:val="center"/>
        </w:trPr>
        <w:tc>
          <w:tcPr>
            <w:tcW w:w="2268" w:type="dxa"/>
            <w:shd w:val="clear" w:color="auto" w:fill="0A2540"/>
            <w:tcMar>
              <w:top w:w="120" w:type="dxa"/>
              <w:left w:w="140" w:type="dxa"/>
              <w:bottom w:w="120" w:type="dxa"/>
              <w:right w:w="140" w:type="dxa"/>
            </w:tcMar>
            <w:vAlign w:val="center"/>
          </w:tcPr>
          <w:p w14:paraId="7F7DAEF8" w14:textId="77777777" w:rsidR="00E45041" w:rsidRDefault="00000000">
            <w:r>
              <w:rPr>
                <w:b/>
                <w:color w:val="FFFFFF"/>
                <w:sz w:val="20"/>
              </w:rPr>
              <w:t>Champ</w:t>
            </w:r>
          </w:p>
        </w:tc>
        <w:tc>
          <w:tcPr>
            <w:tcW w:w="2268" w:type="dxa"/>
            <w:shd w:val="clear" w:color="auto" w:fill="0A2540"/>
            <w:tcMar>
              <w:top w:w="120" w:type="dxa"/>
              <w:left w:w="140" w:type="dxa"/>
              <w:bottom w:w="120" w:type="dxa"/>
              <w:right w:w="140" w:type="dxa"/>
            </w:tcMar>
            <w:vAlign w:val="center"/>
          </w:tcPr>
          <w:p w14:paraId="13AE5DE7" w14:textId="77777777" w:rsidR="00E45041" w:rsidRDefault="00000000">
            <w:r>
              <w:rPr>
                <w:b/>
                <w:color w:val="FFFFFF"/>
                <w:sz w:val="20"/>
              </w:rPr>
              <w:t>Type</w:t>
            </w:r>
          </w:p>
        </w:tc>
        <w:tc>
          <w:tcPr>
            <w:tcW w:w="4535" w:type="dxa"/>
            <w:shd w:val="clear" w:color="auto" w:fill="0A2540"/>
            <w:tcMar>
              <w:top w:w="120" w:type="dxa"/>
              <w:left w:w="140" w:type="dxa"/>
              <w:bottom w:w="120" w:type="dxa"/>
              <w:right w:w="140" w:type="dxa"/>
            </w:tcMar>
            <w:vAlign w:val="center"/>
          </w:tcPr>
          <w:p w14:paraId="2355197F" w14:textId="77777777" w:rsidR="00E45041" w:rsidRDefault="00000000">
            <w:r>
              <w:rPr>
                <w:b/>
                <w:color w:val="FFFFFF"/>
                <w:sz w:val="20"/>
              </w:rPr>
              <w:t>Description</w:t>
            </w:r>
          </w:p>
        </w:tc>
      </w:tr>
      <w:tr w:rsidR="00E45041" w14:paraId="43626DA2"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30E07C" w14:textId="77777777" w:rsidR="00E45041" w:rsidRDefault="00000000">
            <w:r>
              <w:rPr>
                <w:sz w:val="20"/>
              </w:rPr>
              <w:t>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920E523" w14:textId="77777777" w:rsidR="00E45041" w:rsidRDefault="00000000">
            <w:r>
              <w:rPr>
                <w:sz w:val="20"/>
              </w:rPr>
              <w:t>UUID PK</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0365BA" w14:textId="77777777" w:rsidR="00E45041" w:rsidRDefault="00E45041"/>
        </w:tc>
      </w:tr>
      <w:tr w:rsidR="00E45041" w14:paraId="33219A4A"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214AA42" w14:textId="77777777" w:rsidR="00E45041" w:rsidRDefault="00000000">
            <w:r>
              <w:rPr>
                <w:sz w:val="20"/>
              </w:rPr>
              <w:t>follower_id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DD4679D" w14:textId="77777777" w:rsidR="00E45041" w:rsidRDefault="00000000">
            <w:r>
              <w:rPr>
                <w:sz w:val="20"/>
              </w:rPr>
              <w:t>UUID FK journalists.id</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897D05F" w14:textId="77777777" w:rsidR="00E45041" w:rsidRDefault="00E45041"/>
        </w:tc>
      </w:tr>
      <w:tr w:rsidR="00E45041" w14:paraId="25D3E1C5"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B28D131" w14:textId="77777777" w:rsidR="00E45041" w:rsidRDefault="00000000">
            <w:r>
              <w:rPr>
                <w:sz w:val="20"/>
              </w:rPr>
              <w:t>followed_id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7EE0324" w14:textId="77777777" w:rsidR="00E45041" w:rsidRDefault="00000000">
            <w:r>
              <w:rPr>
                <w:sz w:val="20"/>
              </w:rPr>
              <w:t>UUID FK journalists.id</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0FB5AB6" w14:textId="77777777" w:rsidR="00E45041" w:rsidRDefault="00E45041"/>
        </w:tc>
      </w:tr>
      <w:tr w:rsidR="00E45041" w14:paraId="636DCD93"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C88FA63" w14:textId="77777777" w:rsidR="00E45041" w:rsidRDefault="00000000">
            <w:r>
              <w:rPr>
                <w:sz w:val="20"/>
              </w:rPr>
              <w:t>notifications_enabled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DFA8E2B" w14:textId="77777777" w:rsidR="00E45041" w:rsidRDefault="00000000">
            <w:r>
              <w:rPr>
                <w:sz w:val="20"/>
              </w:rPr>
              <w:t>BOOLEAN DEFAULT true</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02CD82B" w14:textId="77777777" w:rsidR="00E45041" w:rsidRDefault="00E45041"/>
        </w:tc>
      </w:tr>
      <w:tr w:rsidR="00E45041" w14:paraId="2F26EED9"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6746615" w14:textId="77777777" w:rsidR="00E45041" w:rsidRDefault="00000000">
            <w:r>
              <w:rPr>
                <w:sz w:val="20"/>
              </w:rPr>
              <w:t>created_at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A7CF9C3" w14:textId="77777777" w:rsidR="00E45041" w:rsidRDefault="00000000">
            <w:r>
              <w:rPr>
                <w:sz w:val="20"/>
              </w:rPr>
              <w:t>TIMESTAMP</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868847" w14:textId="77777777" w:rsidR="00E45041" w:rsidRDefault="00E45041"/>
        </w:tc>
      </w:tr>
    </w:tbl>
    <w:p w14:paraId="03A5D99F" w14:textId="77777777" w:rsidR="00E45041" w:rsidRDefault="00E45041">
      <w:pPr>
        <w:spacing w:after="80"/>
      </w:pPr>
    </w:p>
    <w:p w14:paraId="0C9A53A0" w14:textId="77777777" w:rsidR="00E45041" w:rsidRDefault="00000000">
      <w:pPr>
        <w:spacing w:after="120" w:line="300" w:lineRule="auto"/>
      </w:pPr>
      <w:r>
        <w:t>Index : UNIQUE (follower_id, followed_id), INDEX (followed_id)</w:t>
      </w:r>
    </w:p>
    <w:p w14:paraId="1786D0B5" w14:textId="77777777" w:rsidR="00E45041" w:rsidRDefault="00000000">
      <w:r>
        <w:br w:type="page"/>
      </w:r>
    </w:p>
    <w:p w14:paraId="2A017058" w14:textId="77777777" w:rsidR="00E45041" w:rsidRDefault="00000000">
      <w:pPr>
        <w:pBdr>
          <w:bottom w:val="single" w:sz="12" w:space="0" w:color="B8862E"/>
        </w:pBdr>
        <w:spacing w:before="360" w:after="40"/>
      </w:pPr>
      <w:r>
        <w:rPr>
          <w:rFonts w:ascii="Georgia" w:hAnsi="Georgia"/>
          <w:b/>
          <w:color w:val="0A2540"/>
          <w:sz w:val="36"/>
        </w:rPr>
        <w:lastRenderedPageBreak/>
        <w:t>9. MODULE J8 — FORUM (ESPACES D'ÉCHANGES PAR SPÉCIALITÉ)</w:t>
      </w:r>
    </w:p>
    <w:p w14:paraId="143FA97A" w14:textId="77777777" w:rsidR="00E45041" w:rsidRDefault="00E45041">
      <w:pPr>
        <w:spacing w:after="120"/>
      </w:pPr>
    </w:p>
    <w:p w14:paraId="69556810" w14:textId="77777777" w:rsidR="00E45041" w:rsidRDefault="00000000">
      <w:pPr>
        <w:spacing w:before="280" w:after="80"/>
      </w:pPr>
      <w:r>
        <w:rPr>
          <w:b/>
          <w:color w:val="0A2540"/>
          <w:sz w:val="26"/>
        </w:rPr>
        <w:t>9.1 Objectif fonctionnel</w:t>
      </w:r>
    </w:p>
    <w:p w14:paraId="0C86173D" w14:textId="77777777" w:rsidR="00E45041" w:rsidRDefault="00000000">
      <w:pPr>
        <w:spacing w:after="120" w:line="300" w:lineRule="auto"/>
        <w:jc w:val="both"/>
      </w:pPr>
      <w:r>
        <w:t>Créer des espaces de discussion entre journalistes accrédités HERALDO, organisés par spécialité éditoriale. Favorise l'entraide, le partage de bonnes pratiques, les opportunités professionnelles, les alertes de terrain (ex: manifestation en cours dans un quartier). Modération par l'équipe HERALDO + modérateurs désignés.</w:t>
      </w:r>
    </w:p>
    <w:p w14:paraId="0F364871" w14:textId="77777777" w:rsidR="00E45041" w:rsidRDefault="00000000">
      <w:pPr>
        <w:spacing w:before="280" w:after="80"/>
      </w:pPr>
      <w:r>
        <w:rPr>
          <w:b/>
          <w:color w:val="0A2540"/>
          <w:sz w:val="26"/>
        </w:rPr>
        <w:t>9.2 Structure des espaces</w:t>
      </w:r>
    </w:p>
    <w:p w14:paraId="3085E341" w14:textId="77777777" w:rsidR="00E45041" w:rsidRDefault="00000000">
      <w:pPr>
        <w:spacing w:after="120" w:line="300" w:lineRule="auto"/>
      </w:pPr>
      <w:r>
        <w:rPr>
          <w:i/>
        </w:rPr>
        <w:t>10 espaces par défaut à la création de la plateforme :</w:t>
      </w:r>
    </w:p>
    <w:p w14:paraId="1B6C040A" w14:textId="77777777" w:rsidR="00E45041" w:rsidRDefault="00000000">
      <w:pPr>
        <w:pStyle w:val="Listepuces"/>
        <w:spacing w:after="60"/>
        <w:ind w:left="340"/>
      </w:pPr>
      <w:r>
        <w:t>#general — Discussions générales</w:t>
      </w:r>
    </w:p>
    <w:p w14:paraId="19E3BBCB" w14:textId="77777777" w:rsidR="00E45041" w:rsidRDefault="00000000">
      <w:pPr>
        <w:pStyle w:val="Listepuces"/>
        <w:spacing w:after="60"/>
        <w:ind w:left="340"/>
      </w:pPr>
      <w:r>
        <w:t>#politique — Vie politique CI et UEMOA</w:t>
      </w:r>
    </w:p>
    <w:p w14:paraId="50A80B26" w14:textId="77777777" w:rsidR="00E45041" w:rsidRDefault="00000000">
      <w:pPr>
        <w:pStyle w:val="Listepuces"/>
        <w:spacing w:after="60"/>
        <w:ind w:left="340"/>
      </w:pPr>
      <w:r>
        <w:t>#economie — Business, finance, entreprises</w:t>
      </w:r>
    </w:p>
    <w:p w14:paraId="59C097AE" w14:textId="77777777" w:rsidR="00E45041" w:rsidRDefault="00000000">
      <w:pPr>
        <w:pStyle w:val="Listepuces"/>
        <w:spacing w:after="60"/>
        <w:ind w:left="340"/>
      </w:pPr>
      <w:r>
        <w:t>#société — Société, faits divers, éducation</w:t>
      </w:r>
    </w:p>
    <w:p w14:paraId="4C87D71C" w14:textId="77777777" w:rsidR="00E45041" w:rsidRDefault="00000000">
      <w:pPr>
        <w:pStyle w:val="Listepuces"/>
        <w:spacing w:after="60"/>
        <w:ind w:left="340"/>
      </w:pPr>
      <w:r>
        <w:t>#sport — Football, tous sports</w:t>
      </w:r>
    </w:p>
    <w:p w14:paraId="12543267" w14:textId="77777777" w:rsidR="00E45041" w:rsidRDefault="00000000">
      <w:pPr>
        <w:pStyle w:val="Listepuces"/>
        <w:spacing w:after="60"/>
        <w:ind w:left="340"/>
      </w:pPr>
      <w:r>
        <w:t>#culture — Musique, cinéma, arts, mode</w:t>
      </w:r>
    </w:p>
    <w:p w14:paraId="431E5C1B" w14:textId="77777777" w:rsidR="00E45041" w:rsidRDefault="00000000">
      <w:pPr>
        <w:pStyle w:val="Listepuces"/>
        <w:spacing w:after="60"/>
        <w:ind w:left="340"/>
      </w:pPr>
      <w:r>
        <w:t>#international — Afrique, monde</w:t>
      </w:r>
    </w:p>
    <w:p w14:paraId="7EC0449B" w14:textId="77777777" w:rsidR="00E45041" w:rsidRDefault="00000000">
      <w:pPr>
        <w:pStyle w:val="Listepuces"/>
        <w:spacing w:after="60"/>
        <w:ind w:left="340"/>
      </w:pPr>
      <w:r>
        <w:t>#technique — Outils de travail, méthodes, équipement</w:t>
      </w:r>
    </w:p>
    <w:p w14:paraId="3114F57B" w14:textId="77777777" w:rsidR="00E45041" w:rsidRDefault="00000000">
      <w:pPr>
        <w:pStyle w:val="Listepuces"/>
        <w:spacing w:after="60"/>
        <w:ind w:left="340"/>
      </w:pPr>
      <w:r>
        <w:t>#opportunites — Emplois, pigues, formations, appels à candidature</w:t>
      </w:r>
    </w:p>
    <w:p w14:paraId="0C1A3D3D" w14:textId="77777777" w:rsidR="00E45041" w:rsidRDefault="00000000">
      <w:pPr>
        <w:pStyle w:val="Listepuces"/>
        <w:spacing w:after="60"/>
        <w:ind w:left="340"/>
      </w:pPr>
      <w:r>
        <w:t>#alertes-terrain — Événements en cours, breaking news, entraide</w:t>
      </w:r>
    </w:p>
    <w:p w14:paraId="65AC008F" w14:textId="77777777" w:rsidR="00E45041" w:rsidRDefault="00000000">
      <w:pPr>
        <w:spacing w:before="280" w:after="80"/>
      </w:pPr>
      <w:r>
        <w:rPr>
          <w:b/>
          <w:color w:val="0A2540"/>
          <w:sz w:val="26"/>
        </w:rPr>
        <w:t>9.3 Schéma de base de données</w:t>
      </w:r>
    </w:p>
    <w:p w14:paraId="129E5F05" w14:textId="77777777" w:rsidR="00E45041" w:rsidRDefault="00000000">
      <w:pPr>
        <w:spacing w:before="160" w:after="40"/>
      </w:pPr>
      <w:r>
        <w:rPr>
          <w:b/>
          <w:color w:val="B8862E"/>
        </w:rPr>
        <w:t>Table forum_channels</w:t>
      </w:r>
    </w:p>
    <w:tbl>
      <w:tblPr>
        <w:tblW w:w="0" w:type="auto"/>
        <w:jc w:val="center"/>
        <w:tblLook w:val="04A0" w:firstRow="1" w:lastRow="0" w:firstColumn="1" w:lastColumn="0" w:noHBand="0" w:noVBand="1"/>
      </w:tblPr>
      <w:tblGrid>
        <w:gridCol w:w="2268"/>
        <w:gridCol w:w="1984"/>
        <w:gridCol w:w="4819"/>
      </w:tblGrid>
      <w:tr w:rsidR="00E45041" w14:paraId="5773FD00" w14:textId="77777777">
        <w:trPr>
          <w:jc w:val="center"/>
        </w:trPr>
        <w:tc>
          <w:tcPr>
            <w:tcW w:w="2268" w:type="dxa"/>
            <w:shd w:val="clear" w:color="auto" w:fill="0A2540"/>
            <w:tcMar>
              <w:top w:w="120" w:type="dxa"/>
              <w:left w:w="140" w:type="dxa"/>
              <w:bottom w:w="120" w:type="dxa"/>
              <w:right w:w="140" w:type="dxa"/>
            </w:tcMar>
            <w:vAlign w:val="center"/>
          </w:tcPr>
          <w:p w14:paraId="60AFF9F6" w14:textId="77777777" w:rsidR="00E45041" w:rsidRDefault="00000000">
            <w:r>
              <w:rPr>
                <w:b/>
                <w:color w:val="FFFFFF"/>
                <w:sz w:val="20"/>
              </w:rPr>
              <w:t>Champ</w:t>
            </w:r>
          </w:p>
        </w:tc>
        <w:tc>
          <w:tcPr>
            <w:tcW w:w="1984" w:type="dxa"/>
            <w:shd w:val="clear" w:color="auto" w:fill="0A2540"/>
            <w:tcMar>
              <w:top w:w="120" w:type="dxa"/>
              <w:left w:w="140" w:type="dxa"/>
              <w:bottom w:w="120" w:type="dxa"/>
              <w:right w:w="140" w:type="dxa"/>
            </w:tcMar>
            <w:vAlign w:val="center"/>
          </w:tcPr>
          <w:p w14:paraId="5A154694" w14:textId="77777777" w:rsidR="00E45041" w:rsidRDefault="00000000">
            <w:r>
              <w:rPr>
                <w:b/>
                <w:color w:val="FFFFFF"/>
                <w:sz w:val="20"/>
              </w:rPr>
              <w:t>Type</w:t>
            </w:r>
          </w:p>
        </w:tc>
        <w:tc>
          <w:tcPr>
            <w:tcW w:w="4819" w:type="dxa"/>
            <w:shd w:val="clear" w:color="auto" w:fill="0A2540"/>
            <w:tcMar>
              <w:top w:w="120" w:type="dxa"/>
              <w:left w:w="140" w:type="dxa"/>
              <w:bottom w:w="120" w:type="dxa"/>
              <w:right w:w="140" w:type="dxa"/>
            </w:tcMar>
            <w:vAlign w:val="center"/>
          </w:tcPr>
          <w:p w14:paraId="7D419166" w14:textId="77777777" w:rsidR="00E45041" w:rsidRDefault="00000000">
            <w:r>
              <w:rPr>
                <w:b/>
                <w:color w:val="FFFFFF"/>
                <w:sz w:val="20"/>
              </w:rPr>
              <w:t>Description</w:t>
            </w:r>
          </w:p>
        </w:tc>
      </w:tr>
      <w:tr w:rsidR="00E45041" w14:paraId="1F2CEFFF"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BDC816" w14:textId="77777777" w:rsidR="00E45041" w:rsidRDefault="00000000">
            <w:r>
              <w:rPr>
                <w:sz w:val="20"/>
              </w:rPr>
              <w:t>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6B1BAB9" w14:textId="77777777" w:rsidR="00E45041" w:rsidRDefault="00000000">
            <w:r>
              <w:rPr>
                <w:sz w:val="20"/>
              </w:rPr>
              <w:t>UUID PK</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B553707" w14:textId="77777777" w:rsidR="00E45041" w:rsidRDefault="00E45041"/>
        </w:tc>
      </w:tr>
      <w:tr w:rsidR="00E45041" w14:paraId="3C6ACAA9"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9FFC50F" w14:textId="77777777" w:rsidR="00E45041" w:rsidRDefault="00000000">
            <w:r>
              <w:rPr>
                <w:sz w:val="20"/>
              </w:rPr>
              <w:t>slug</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4378581" w14:textId="77777777" w:rsidR="00E45041" w:rsidRDefault="00000000">
            <w:r>
              <w:rPr>
                <w:sz w:val="20"/>
              </w:rPr>
              <w:t>VARCHAR(100) UNIQUE</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1094A0D" w14:textId="77777777" w:rsidR="00E45041" w:rsidRDefault="00000000">
            <w:r>
              <w:rPr>
                <w:sz w:val="20"/>
              </w:rPr>
              <w:t>Ex: 'politique'</w:t>
            </w:r>
          </w:p>
        </w:tc>
      </w:tr>
      <w:tr w:rsidR="00E45041" w14:paraId="2F443DA3"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ED8B7C" w14:textId="77777777" w:rsidR="00E45041" w:rsidRDefault="00000000">
            <w:r>
              <w:rPr>
                <w:sz w:val="20"/>
              </w:rPr>
              <w:t>name</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F0D08F0" w14:textId="77777777" w:rsidR="00E45041" w:rsidRDefault="00000000">
            <w:r>
              <w:rPr>
                <w:sz w:val="20"/>
              </w:rPr>
              <w:t>VARCHAR(200)</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1CA073" w14:textId="77777777" w:rsidR="00E45041" w:rsidRDefault="00000000">
            <w:r>
              <w:rPr>
                <w:sz w:val="20"/>
              </w:rPr>
              <w:t>Nom affiché</w:t>
            </w:r>
          </w:p>
        </w:tc>
      </w:tr>
      <w:tr w:rsidR="00E45041" w14:paraId="4090AB3F"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7FD523B" w14:textId="77777777" w:rsidR="00E45041" w:rsidRDefault="00000000">
            <w:r>
              <w:rPr>
                <w:sz w:val="20"/>
              </w:rPr>
              <w:t>description</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C488E3A" w14:textId="77777777" w:rsidR="00E45041" w:rsidRDefault="00000000">
            <w:r>
              <w:rPr>
                <w:sz w:val="20"/>
              </w:rPr>
              <w:t>TEXT</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6853D63" w14:textId="77777777" w:rsidR="00E45041" w:rsidRDefault="00E45041"/>
        </w:tc>
      </w:tr>
      <w:tr w:rsidR="00E45041" w14:paraId="3090B088"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9067724" w14:textId="77777777" w:rsidR="00E45041" w:rsidRDefault="00000000">
            <w:r>
              <w:rPr>
                <w:sz w:val="20"/>
              </w:rPr>
              <w:t>icon</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8155F17" w14:textId="77777777" w:rsidR="00E45041" w:rsidRDefault="00000000">
            <w:r>
              <w:rPr>
                <w:sz w:val="20"/>
              </w:rPr>
              <w:t>VARCHAR(10)</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EDEC57" w14:textId="77777777" w:rsidR="00E45041" w:rsidRDefault="00000000">
            <w:r>
              <w:rPr>
                <w:sz w:val="20"/>
              </w:rPr>
              <w:t>Emoji identifiant</w:t>
            </w:r>
          </w:p>
        </w:tc>
      </w:tr>
      <w:tr w:rsidR="00E45041" w14:paraId="350D28E6"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9D10C9A" w14:textId="77777777" w:rsidR="00E45041" w:rsidRDefault="00000000">
            <w:r>
              <w:rPr>
                <w:sz w:val="20"/>
              </w:rPr>
              <w:t>is_official</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3DD3674" w14:textId="77777777" w:rsidR="00E45041" w:rsidRDefault="00000000">
            <w:r>
              <w:rPr>
                <w:sz w:val="20"/>
              </w:rPr>
              <w:t xml:space="preserve">BOOLEAN DEFAULT </w:t>
            </w:r>
            <w:r>
              <w:rPr>
                <w:sz w:val="20"/>
              </w:rPr>
              <w:lastRenderedPageBreak/>
              <w:t>true</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87ED70E" w14:textId="77777777" w:rsidR="00E45041" w:rsidRDefault="00000000">
            <w:r>
              <w:rPr>
                <w:sz w:val="20"/>
              </w:rPr>
              <w:lastRenderedPageBreak/>
              <w:t>Canal créé par HERALDO ou par user</w:t>
            </w:r>
          </w:p>
        </w:tc>
      </w:tr>
      <w:tr w:rsidR="00E45041" w14:paraId="72323539"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4E6E049" w14:textId="77777777" w:rsidR="00E45041" w:rsidRDefault="00000000">
            <w:r>
              <w:rPr>
                <w:sz w:val="20"/>
              </w:rPr>
              <w:t>created_by_id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8373D77" w14:textId="77777777" w:rsidR="00E45041" w:rsidRDefault="00000000">
            <w:r>
              <w:rPr>
                <w:sz w:val="20"/>
              </w:rPr>
              <w:t>UUID FK journalists.id NULL</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A3DDC1E" w14:textId="77777777" w:rsidR="00E45041" w:rsidRDefault="00E45041"/>
        </w:tc>
      </w:tr>
      <w:tr w:rsidR="00E45041" w14:paraId="555EBC82"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B30D31B" w14:textId="77777777" w:rsidR="00E45041" w:rsidRDefault="00000000">
            <w:r>
              <w:rPr>
                <w:sz w:val="20"/>
              </w:rPr>
              <w:t>moderators_ids</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B1F6EF9" w14:textId="77777777" w:rsidR="00E45041" w:rsidRDefault="00000000">
            <w:r>
              <w:rPr>
                <w:sz w:val="20"/>
              </w:rPr>
              <w:t>UUID[]</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FF14131" w14:textId="77777777" w:rsidR="00E45041" w:rsidRDefault="00000000">
            <w:r>
              <w:rPr>
                <w:sz w:val="20"/>
              </w:rPr>
              <w:t>Liste journalistes modérateurs</w:t>
            </w:r>
          </w:p>
        </w:tc>
      </w:tr>
      <w:tr w:rsidR="00E45041" w14:paraId="3A53674B"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E729A8C" w14:textId="77777777" w:rsidR="00E45041" w:rsidRDefault="00000000">
            <w:r>
              <w:rPr>
                <w:sz w:val="20"/>
              </w:rPr>
              <w:t>members_count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9FC618" w14:textId="77777777" w:rsidR="00E45041" w:rsidRDefault="00000000">
            <w:r>
              <w:rPr>
                <w:sz w:val="20"/>
              </w:rPr>
              <w:t>INTEGER DEFAULT 0</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57F93BB" w14:textId="77777777" w:rsidR="00E45041" w:rsidRDefault="00000000">
            <w:r>
              <w:rPr>
                <w:sz w:val="20"/>
              </w:rPr>
              <w:t>Cache du nombre d'abonnés</w:t>
            </w:r>
          </w:p>
        </w:tc>
      </w:tr>
      <w:tr w:rsidR="00E45041" w14:paraId="4B842EB1"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CAE738D" w14:textId="77777777" w:rsidR="00E45041" w:rsidRDefault="00000000">
            <w:r>
              <w:rPr>
                <w:sz w:val="20"/>
              </w:rPr>
              <w:t>posts_count</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B93B0C1" w14:textId="77777777" w:rsidR="00E45041" w:rsidRDefault="00000000">
            <w:r>
              <w:rPr>
                <w:sz w:val="20"/>
              </w:rPr>
              <w:t>INTEGER DEFAULT 0</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BF0AF5C" w14:textId="77777777" w:rsidR="00E45041" w:rsidRDefault="00000000">
            <w:r>
              <w:rPr>
                <w:sz w:val="20"/>
              </w:rPr>
              <w:t>Cache du nombre de posts</w:t>
            </w:r>
          </w:p>
        </w:tc>
      </w:tr>
      <w:tr w:rsidR="00E45041" w14:paraId="0D849822"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9002713" w14:textId="77777777" w:rsidR="00E45041" w:rsidRDefault="00000000">
            <w:r>
              <w:rPr>
                <w:sz w:val="20"/>
              </w:rPr>
              <w:t>created_at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5E7D787" w14:textId="77777777" w:rsidR="00E45041" w:rsidRDefault="00000000">
            <w:r>
              <w:rPr>
                <w:sz w:val="20"/>
              </w:rPr>
              <w:t>TIMESTAMP</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A43FE6E" w14:textId="77777777" w:rsidR="00E45041" w:rsidRDefault="00E45041"/>
        </w:tc>
      </w:tr>
    </w:tbl>
    <w:p w14:paraId="32CCFF7C" w14:textId="77777777" w:rsidR="00E45041" w:rsidRDefault="00E45041">
      <w:pPr>
        <w:spacing w:after="80"/>
      </w:pPr>
    </w:p>
    <w:p w14:paraId="7D71F52F" w14:textId="77777777" w:rsidR="00E45041" w:rsidRDefault="00000000">
      <w:pPr>
        <w:spacing w:before="160" w:after="40"/>
      </w:pPr>
      <w:r>
        <w:rPr>
          <w:b/>
          <w:color w:val="B8862E"/>
        </w:rPr>
        <w:t>Table forum_posts</w:t>
      </w:r>
    </w:p>
    <w:tbl>
      <w:tblPr>
        <w:tblW w:w="0" w:type="auto"/>
        <w:jc w:val="center"/>
        <w:tblLook w:val="04A0" w:firstRow="1" w:lastRow="0" w:firstColumn="1" w:lastColumn="0" w:noHBand="0" w:noVBand="1"/>
      </w:tblPr>
      <w:tblGrid>
        <w:gridCol w:w="2367"/>
        <w:gridCol w:w="1984"/>
        <w:gridCol w:w="4819"/>
      </w:tblGrid>
      <w:tr w:rsidR="00E45041" w14:paraId="692B7196" w14:textId="77777777">
        <w:trPr>
          <w:jc w:val="center"/>
        </w:trPr>
        <w:tc>
          <w:tcPr>
            <w:tcW w:w="2268" w:type="dxa"/>
            <w:shd w:val="clear" w:color="auto" w:fill="0A2540"/>
            <w:tcMar>
              <w:top w:w="120" w:type="dxa"/>
              <w:left w:w="140" w:type="dxa"/>
              <w:bottom w:w="120" w:type="dxa"/>
              <w:right w:w="140" w:type="dxa"/>
            </w:tcMar>
            <w:vAlign w:val="center"/>
          </w:tcPr>
          <w:p w14:paraId="17D814AC" w14:textId="77777777" w:rsidR="00E45041" w:rsidRDefault="00000000">
            <w:r>
              <w:rPr>
                <w:b/>
                <w:color w:val="FFFFFF"/>
                <w:sz w:val="20"/>
              </w:rPr>
              <w:t>Champ</w:t>
            </w:r>
          </w:p>
        </w:tc>
        <w:tc>
          <w:tcPr>
            <w:tcW w:w="1984" w:type="dxa"/>
            <w:shd w:val="clear" w:color="auto" w:fill="0A2540"/>
            <w:tcMar>
              <w:top w:w="120" w:type="dxa"/>
              <w:left w:w="140" w:type="dxa"/>
              <w:bottom w:w="120" w:type="dxa"/>
              <w:right w:w="140" w:type="dxa"/>
            </w:tcMar>
            <w:vAlign w:val="center"/>
          </w:tcPr>
          <w:p w14:paraId="579DC30E" w14:textId="77777777" w:rsidR="00E45041" w:rsidRDefault="00000000">
            <w:r>
              <w:rPr>
                <w:b/>
                <w:color w:val="FFFFFF"/>
                <w:sz w:val="20"/>
              </w:rPr>
              <w:t>Type</w:t>
            </w:r>
          </w:p>
        </w:tc>
        <w:tc>
          <w:tcPr>
            <w:tcW w:w="4819" w:type="dxa"/>
            <w:shd w:val="clear" w:color="auto" w:fill="0A2540"/>
            <w:tcMar>
              <w:top w:w="120" w:type="dxa"/>
              <w:left w:w="140" w:type="dxa"/>
              <w:bottom w:w="120" w:type="dxa"/>
              <w:right w:w="140" w:type="dxa"/>
            </w:tcMar>
            <w:vAlign w:val="center"/>
          </w:tcPr>
          <w:p w14:paraId="5A50CF3E" w14:textId="77777777" w:rsidR="00E45041" w:rsidRDefault="00000000">
            <w:r>
              <w:rPr>
                <w:b/>
                <w:color w:val="FFFFFF"/>
                <w:sz w:val="20"/>
              </w:rPr>
              <w:t>Description</w:t>
            </w:r>
          </w:p>
        </w:tc>
      </w:tr>
      <w:tr w:rsidR="00E45041" w14:paraId="4EE37FC6"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2B16F31" w14:textId="77777777" w:rsidR="00E45041" w:rsidRDefault="00000000">
            <w:r>
              <w:rPr>
                <w:sz w:val="20"/>
              </w:rPr>
              <w:t>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C0393A1" w14:textId="77777777" w:rsidR="00E45041" w:rsidRDefault="00000000">
            <w:r>
              <w:rPr>
                <w:sz w:val="20"/>
              </w:rPr>
              <w:t>UUID PK</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0433F63" w14:textId="77777777" w:rsidR="00E45041" w:rsidRDefault="00E45041"/>
        </w:tc>
      </w:tr>
      <w:tr w:rsidR="00E45041" w14:paraId="155A5B28"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8A99B5C" w14:textId="77777777" w:rsidR="00E45041" w:rsidRDefault="00000000">
            <w:r>
              <w:rPr>
                <w:sz w:val="20"/>
              </w:rPr>
              <w:t>channel_id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DB9D663" w14:textId="77777777" w:rsidR="00E45041" w:rsidRDefault="00000000">
            <w:r>
              <w:rPr>
                <w:sz w:val="20"/>
              </w:rPr>
              <w:t>UUID FK forum_channels.id</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D627620" w14:textId="77777777" w:rsidR="00E45041" w:rsidRDefault="00E45041"/>
        </w:tc>
      </w:tr>
      <w:tr w:rsidR="00E45041" w14:paraId="5E79E754"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67C37B" w14:textId="77777777" w:rsidR="00E45041" w:rsidRDefault="00000000">
            <w:r>
              <w:rPr>
                <w:sz w:val="20"/>
              </w:rPr>
              <w:t>author_id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5C31722" w14:textId="77777777" w:rsidR="00E45041" w:rsidRDefault="00000000">
            <w:r>
              <w:rPr>
                <w:sz w:val="20"/>
              </w:rPr>
              <w:t>UUID FK journalists.id</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85B37D5" w14:textId="77777777" w:rsidR="00E45041" w:rsidRDefault="00E45041"/>
        </w:tc>
      </w:tr>
      <w:tr w:rsidR="00E45041" w14:paraId="28543B3D"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5AC7296" w14:textId="77777777" w:rsidR="00E45041" w:rsidRDefault="00000000">
            <w:r>
              <w:rPr>
                <w:sz w:val="20"/>
              </w:rPr>
              <w:t>title</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B49BA4" w14:textId="77777777" w:rsidR="00E45041" w:rsidRDefault="00000000">
            <w:r>
              <w:rPr>
                <w:sz w:val="20"/>
              </w:rPr>
              <w:t>VARCHAR(300) NULL</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C3B06F" w14:textId="77777777" w:rsidR="00E45041" w:rsidRDefault="00000000">
            <w:r>
              <w:rPr>
                <w:sz w:val="20"/>
              </w:rPr>
              <w:t>Titre (optionnel pour posts courts)</w:t>
            </w:r>
          </w:p>
        </w:tc>
      </w:tr>
      <w:tr w:rsidR="00E45041" w14:paraId="65312377"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2714D62" w14:textId="77777777" w:rsidR="00E45041" w:rsidRDefault="00000000">
            <w:r>
              <w:rPr>
                <w:sz w:val="20"/>
              </w:rPr>
              <w:t>content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FB27841" w14:textId="77777777" w:rsidR="00E45041" w:rsidRDefault="00000000">
            <w:r>
              <w:rPr>
                <w:sz w:val="20"/>
              </w:rPr>
              <w:t>TEXT</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CBC0C4F" w14:textId="77777777" w:rsidR="00E45041" w:rsidRDefault="00000000">
            <w:r>
              <w:rPr>
                <w:sz w:val="20"/>
              </w:rPr>
              <w:t>Contenu (Markdown autorisé, hyperliens, mentions)</w:t>
            </w:r>
          </w:p>
        </w:tc>
      </w:tr>
      <w:tr w:rsidR="00E45041" w14:paraId="2BEC8047"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92A743C" w14:textId="77777777" w:rsidR="00E45041" w:rsidRDefault="00000000">
            <w:r>
              <w:rPr>
                <w:sz w:val="20"/>
              </w:rPr>
              <w:t>attached_media_urls</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CB9D9C4" w14:textId="77777777" w:rsidR="00E45041" w:rsidRDefault="00000000">
            <w:r>
              <w:rPr>
                <w:sz w:val="20"/>
              </w:rPr>
              <w:t>TEXT[]</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E42857" w14:textId="77777777" w:rsidR="00E45041" w:rsidRDefault="00000000">
            <w:r>
              <w:rPr>
                <w:sz w:val="20"/>
              </w:rPr>
              <w:t>Images, vidéos</w:t>
            </w:r>
          </w:p>
        </w:tc>
      </w:tr>
      <w:tr w:rsidR="00E45041" w14:paraId="257CC55A"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B01E223" w14:textId="77777777" w:rsidR="00E45041" w:rsidRDefault="00000000">
            <w:r>
              <w:rPr>
                <w:sz w:val="20"/>
              </w:rPr>
              <w:t>mentioned_journalist_ids</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4D10FD" w14:textId="77777777" w:rsidR="00E45041" w:rsidRDefault="00000000">
            <w:r>
              <w:rPr>
                <w:sz w:val="20"/>
              </w:rPr>
              <w:t>UUID[]</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1917D32" w14:textId="77777777" w:rsidR="00E45041" w:rsidRDefault="00000000">
            <w:r>
              <w:rPr>
                <w:sz w:val="20"/>
              </w:rPr>
              <w:t>Journalistes @mentionnés</w:t>
            </w:r>
          </w:p>
        </w:tc>
      </w:tr>
      <w:tr w:rsidR="00E45041" w14:paraId="1A6A412B"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EABE48A" w14:textId="77777777" w:rsidR="00E45041" w:rsidRDefault="00000000">
            <w:r>
              <w:rPr>
                <w:sz w:val="20"/>
              </w:rPr>
              <w:t>reactions</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36B499D" w14:textId="77777777" w:rsidR="00E45041" w:rsidRDefault="00000000">
            <w:r>
              <w:rPr>
                <w:sz w:val="20"/>
              </w:rPr>
              <w:t>JSONB DEFAULT '{}'</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5F3F0D1" w14:textId="77777777" w:rsidR="00E45041" w:rsidRDefault="00000000">
            <w:r>
              <w:rPr>
                <w:sz w:val="20"/>
              </w:rPr>
              <w:t>{👍: 12, ❤️: 3, 🔥: 2}</w:t>
            </w:r>
          </w:p>
        </w:tc>
      </w:tr>
      <w:tr w:rsidR="00E45041" w14:paraId="058A6DCC"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952CDC8" w14:textId="77777777" w:rsidR="00E45041" w:rsidRDefault="00000000">
            <w:r>
              <w:rPr>
                <w:sz w:val="20"/>
              </w:rPr>
              <w:t>replies_count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8AD7693" w14:textId="77777777" w:rsidR="00E45041" w:rsidRDefault="00000000">
            <w:r>
              <w:rPr>
                <w:sz w:val="20"/>
              </w:rPr>
              <w:t>INTEGER DEFAULT 0</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1AAEE73" w14:textId="77777777" w:rsidR="00E45041" w:rsidRDefault="00000000">
            <w:r>
              <w:rPr>
                <w:sz w:val="20"/>
              </w:rPr>
              <w:t>Cache</w:t>
            </w:r>
          </w:p>
        </w:tc>
      </w:tr>
      <w:tr w:rsidR="00E45041" w14:paraId="294E07D5"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AA2F18B" w14:textId="77777777" w:rsidR="00E45041" w:rsidRDefault="00000000">
            <w:r>
              <w:rPr>
                <w:sz w:val="20"/>
              </w:rPr>
              <w:t>is_pinned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8193172" w14:textId="77777777" w:rsidR="00E45041" w:rsidRDefault="00000000">
            <w:r>
              <w:rPr>
                <w:sz w:val="20"/>
              </w:rPr>
              <w:t>BOOLEAN DEFAULT false</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98AB4FD" w14:textId="77777777" w:rsidR="00E45041" w:rsidRDefault="00000000">
            <w:r>
              <w:rPr>
                <w:sz w:val="20"/>
              </w:rPr>
              <w:t>Épinglé par modo</w:t>
            </w:r>
          </w:p>
        </w:tc>
      </w:tr>
      <w:tr w:rsidR="00E45041" w14:paraId="1B7A9F42"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18F3984" w14:textId="77777777" w:rsidR="00E45041" w:rsidRDefault="00000000">
            <w:r>
              <w:rPr>
                <w:sz w:val="20"/>
              </w:rPr>
              <w:lastRenderedPageBreak/>
              <w:t>is_locked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9E4D33" w14:textId="77777777" w:rsidR="00E45041" w:rsidRDefault="00000000">
            <w:r>
              <w:rPr>
                <w:sz w:val="20"/>
              </w:rPr>
              <w:t>BOOLEAN DEFAULT false</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A048BF8" w14:textId="77777777" w:rsidR="00E45041" w:rsidRDefault="00000000">
            <w:r>
              <w:rPr>
                <w:sz w:val="20"/>
              </w:rPr>
              <w:t>Fermé aux nouvelles réponses</w:t>
            </w:r>
          </w:p>
        </w:tc>
      </w:tr>
      <w:tr w:rsidR="00E45041" w14:paraId="6431AE80"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A3C6BAF" w14:textId="77777777" w:rsidR="00E45041" w:rsidRDefault="00000000">
            <w:r>
              <w:rPr>
                <w:sz w:val="20"/>
              </w:rPr>
              <w:t>is_removed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FC0812" w14:textId="77777777" w:rsidR="00E45041" w:rsidRDefault="00000000">
            <w:r>
              <w:rPr>
                <w:sz w:val="20"/>
              </w:rPr>
              <w:t>BOOLEAN DEFAULT false</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1CE58CF" w14:textId="77777777" w:rsidR="00E45041" w:rsidRDefault="00000000">
            <w:r>
              <w:rPr>
                <w:sz w:val="20"/>
              </w:rPr>
              <w:t>Supprimé par modération</w:t>
            </w:r>
          </w:p>
        </w:tc>
      </w:tr>
      <w:tr w:rsidR="00E45041" w14:paraId="0D53BDAC"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1005245" w14:textId="77777777" w:rsidR="00E45041" w:rsidRDefault="00000000">
            <w:r>
              <w:rPr>
                <w:sz w:val="20"/>
              </w:rPr>
              <w:t>removal_reason</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46115E1" w14:textId="77777777" w:rsidR="00E45041" w:rsidRDefault="00000000">
            <w:r>
              <w:rPr>
                <w:sz w:val="20"/>
              </w:rPr>
              <w:t>TEXT NULL</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913964" w14:textId="77777777" w:rsidR="00E45041" w:rsidRDefault="00E45041"/>
        </w:tc>
      </w:tr>
      <w:tr w:rsidR="00E45041" w14:paraId="182A90C9"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A02B33" w14:textId="77777777" w:rsidR="00E45041" w:rsidRDefault="00000000">
            <w:r>
              <w:rPr>
                <w:sz w:val="20"/>
              </w:rPr>
              <w:t>created_at</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BA63ACF" w14:textId="77777777" w:rsidR="00E45041" w:rsidRDefault="00000000">
            <w:r>
              <w:rPr>
                <w:sz w:val="20"/>
              </w:rPr>
              <w:t>TIMESTAMP</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2B1DFF" w14:textId="77777777" w:rsidR="00E45041" w:rsidRDefault="00E45041"/>
        </w:tc>
      </w:tr>
      <w:tr w:rsidR="00E45041" w14:paraId="5A3A1A7F"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013DFF" w14:textId="77777777" w:rsidR="00E45041" w:rsidRDefault="00000000">
            <w:r>
              <w:rPr>
                <w:sz w:val="20"/>
              </w:rPr>
              <w:t>updated_at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EB42459" w14:textId="77777777" w:rsidR="00E45041" w:rsidRDefault="00000000">
            <w:r>
              <w:rPr>
                <w:sz w:val="20"/>
              </w:rPr>
              <w:t>TIMESTAMP</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FE33376" w14:textId="77777777" w:rsidR="00E45041" w:rsidRDefault="00E45041"/>
        </w:tc>
      </w:tr>
    </w:tbl>
    <w:p w14:paraId="021751CF" w14:textId="77777777" w:rsidR="00E45041" w:rsidRDefault="00E45041">
      <w:pPr>
        <w:spacing w:after="80"/>
      </w:pPr>
    </w:p>
    <w:p w14:paraId="53AA133E" w14:textId="77777777" w:rsidR="00E45041" w:rsidRDefault="00000000">
      <w:pPr>
        <w:spacing w:before="160" w:after="40"/>
      </w:pPr>
      <w:r>
        <w:rPr>
          <w:b/>
          <w:color w:val="B8862E"/>
        </w:rPr>
        <w:t>Table forum_replies</w:t>
      </w:r>
    </w:p>
    <w:tbl>
      <w:tblPr>
        <w:tblW w:w="0" w:type="auto"/>
        <w:jc w:val="center"/>
        <w:tblLook w:val="04A0" w:firstRow="1" w:lastRow="0" w:firstColumn="1" w:lastColumn="0" w:noHBand="0" w:noVBand="1"/>
      </w:tblPr>
      <w:tblGrid>
        <w:gridCol w:w="2367"/>
        <w:gridCol w:w="2268"/>
        <w:gridCol w:w="4535"/>
      </w:tblGrid>
      <w:tr w:rsidR="00E45041" w14:paraId="0767B39A" w14:textId="77777777">
        <w:trPr>
          <w:jc w:val="center"/>
        </w:trPr>
        <w:tc>
          <w:tcPr>
            <w:tcW w:w="2268" w:type="dxa"/>
            <w:shd w:val="clear" w:color="auto" w:fill="0A2540"/>
            <w:tcMar>
              <w:top w:w="120" w:type="dxa"/>
              <w:left w:w="140" w:type="dxa"/>
              <w:bottom w:w="120" w:type="dxa"/>
              <w:right w:w="140" w:type="dxa"/>
            </w:tcMar>
            <w:vAlign w:val="center"/>
          </w:tcPr>
          <w:p w14:paraId="3EB10F56" w14:textId="77777777" w:rsidR="00E45041" w:rsidRDefault="00000000">
            <w:r>
              <w:rPr>
                <w:b/>
                <w:color w:val="FFFFFF"/>
                <w:sz w:val="20"/>
              </w:rPr>
              <w:t>Champ</w:t>
            </w:r>
          </w:p>
        </w:tc>
        <w:tc>
          <w:tcPr>
            <w:tcW w:w="2268" w:type="dxa"/>
            <w:shd w:val="clear" w:color="auto" w:fill="0A2540"/>
            <w:tcMar>
              <w:top w:w="120" w:type="dxa"/>
              <w:left w:w="140" w:type="dxa"/>
              <w:bottom w:w="120" w:type="dxa"/>
              <w:right w:w="140" w:type="dxa"/>
            </w:tcMar>
            <w:vAlign w:val="center"/>
          </w:tcPr>
          <w:p w14:paraId="29A6309B" w14:textId="77777777" w:rsidR="00E45041" w:rsidRDefault="00000000">
            <w:r>
              <w:rPr>
                <w:b/>
                <w:color w:val="FFFFFF"/>
                <w:sz w:val="20"/>
              </w:rPr>
              <w:t>Type</w:t>
            </w:r>
          </w:p>
        </w:tc>
        <w:tc>
          <w:tcPr>
            <w:tcW w:w="4535" w:type="dxa"/>
            <w:shd w:val="clear" w:color="auto" w:fill="0A2540"/>
            <w:tcMar>
              <w:top w:w="120" w:type="dxa"/>
              <w:left w:w="140" w:type="dxa"/>
              <w:bottom w:w="120" w:type="dxa"/>
              <w:right w:w="140" w:type="dxa"/>
            </w:tcMar>
            <w:vAlign w:val="center"/>
          </w:tcPr>
          <w:p w14:paraId="67A38665" w14:textId="77777777" w:rsidR="00E45041" w:rsidRDefault="00000000">
            <w:r>
              <w:rPr>
                <w:b/>
                <w:color w:val="FFFFFF"/>
                <w:sz w:val="20"/>
              </w:rPr>
              <w:t>Description</w:t>
            </w:r>
          </w:p>
        </w:tc>
      </w:tr>
      <w:tr w:rsidR="00E45041" w14:paraId="58990B60"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061C56E" w14:textId="77777777" w:rsidR="00E45041" w:rsidRDefault="00000000">
            <w:r>
              <w:rPr>
                <w:sz w:val="20"/>
              </w:rPr>
              <w:t>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1DFE66D" w14:textId="77777777" w:rsidR="00E45041" w:rsidRDefault="00000000">
            <w:r>
              <w:rPr>
                <w:sz w:val="20"/>
              </w:rPr>
              <w:t>UUID PK</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597B8CA" w14:textId="77777777" w:rsidR="00E45041" w:rsidRDefault="00E45041"/>
        </w:tc>
      </w:tr>
      <w:tr w:rsidR="00E45041" w14:paraId="5350787F"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565498" w14:textId="77777777" w:rsidR="00E45041" w:rsidRDefault="00000000">
            <w:r>
              <w:rPr>
                <w:sz w:val="20"/>
              </w:rPr>
              <w:t>post_id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4F80237" w14:textId="77777777" w:rsidR="00E45041" w:rsidRDefault="00000000">
            <w:r>
              <w:rPr>
                <w:sz w:val="20"/>
              </w:rPr>
              <w:t>UUID FK forum_posts.id</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79DE42" w14:textId="77777777" w:rsidR="00E45041" w:rsidRDefault="00E45041"/>
        </w:tc>
      </w:tr>
      <w:tr w:rsidR="00E45041" w14:paraId="20736560"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12B76FA" w14:textId="77777777" w:rsidR="00E45041" w:rsidRDefault="00000000">
            <w:r>
              <w:rPr>
                <w:sz w:val="20"/>
              </w:rPr>
              <w:t>parent_reply_id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B8042AB" w14:textId="77777777" w:rsidR="00E45041" w:rsidRDefault="00000000">
            <w:r>
              <w:rPr>
                <w:sz w:val="20"/>
              </w:rPr>
              <w:t>UUID FK forum_replies.id NULL</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8A5889" w14:textId="77777777" w:rsidR="00E45041" w:rsidRDefault="00000000">
            <w:r>
              <w:rPr>
                <w:sz w:val="20"/>
              </w:rPr>
              <w:t>Si réponse à une réponse</w:t>
            </w:r>
          </w:p>
        </w:tc>
      </w:tr>
      <w:tr w:rsidR="00E45041" w14:paraId="39B24FFE"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604D30B" w14:textId="77777777" w:rsidR="00E45041" w:rsidRDefault="00000000">
            <w:r>
              <w:rPr>
                <w:sz w:val="20"/>
              </w:rPr>
              <w:t>author_id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210532" w14:textId="77777777" w:rsidR="00E45041" w:rsidRDefault="00000000">
            <w:r>
              <w:rPr>
                <w:sz w:val="20"/>
              </w:rPr>
              <w:t>UUID FK journalists.id</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7D10B7B" w14:textId="77777777" w:rsidR="00E45041" w:rsidRDefault="00E45041"/>
        </w:tc>
      </w:tr>
      <w:tr w:rsidR="00E45041" w14:paraId="1AEADC0B"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B399BF" w14:textId="77777777" w:rsidR="00E45041" w:rsidRDefault="00000000">
            <w:r>
              <w:rPr>
                <w:sz w:val="20"/>
              </w:rPr>
              <w:t>content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D1DD906" w14:textId="77777777" w:rsidR="00E45041" w:rsidRDefault="00000000">
            <w:r>
              <w:rPr>
                <w:sz w:val="20"/>
              </w:rPr>
              <w:t>TEXT</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D1BB491" w14:textId="77777777" w:rsidR="00E45041" w:rsidRDefault="00E45041"/>
        </w:tc>
      </w:tr>
      <w:tr w:rsidR="00E45041" w14:paraId="7FE69E3E"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F0862C5" w14:textId="77777777" w:rsidR="00E45041" w:rsidRDefault="00000000">
            <w:r>
              <w:rPr>
                <w:sz w:val="20"/>
              </w:rPr>
              <w:t>mentioned_journalist_ids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FC1F210" w14:textId="77777777" w:rsidR="00E45041" w:rsidRDefault="00000000">
            <w:r>
              <w:rPr>
                <w:sz w:val="20"/>
              </w:rPr>
              <w:t>UUID[]</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E702921" w14:textId="77777777" w:rsidR="00E45041" w:rsidRDefault="00E45041"/>
        </w:tc>
      </w:tr>
      <w:tr w:rsidR="00E45041" w14:paraId="557F5444"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D51A6C3" w14:textId="77777777" w:rsidR="00E45041" w:rsidRDefault="00000000">
            <w:r>
              <w:rPr>
                <w:sz w:val="20"/>
              </w:rPr>
              <w:t>reactions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0775271" w14:textId="77777777" w:rsidR="00E45041" w:rsidRDefault="00000000">
            <w:r>
              <w:rPr>
                <w:sz w:val="20"/>
              </w:rPr>
              <w:t>JSONB DEFAULT '{}'</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CA29D75" w14:textId="77777777" w:rsidR="00E45041" w:rsidRDefault="00E45041"/>
        </w:tc>
      </w:tr>
      <w:tr w:rsidR="00E45041" w14:paraId="0F083BE5"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0D0887A" w14:textId="77777777" w:rsidR="00E45041" w:rsidRDefault="00000000">
            <w:r>
              <w:rPr>
                <w:sz w:val="20"/>
              </w:rPr>
              <w:t>is_removed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B1066A5" w14:textId="77777777" w:rsidR="00E45041" w:rsidRDefault="00000000">
            <w:r>
              <w:rPr>
                <w:sz w:val="20"/>
              </w:rPr>
              <w:t>BOOLEAN DEFAULT false</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F3E95DE" w14:textId="77777777" w:rsidR="00E45041" w:rsidRDefault="00E45041"/>
        </w:tc>
      </w:tr>
      <w:tr w:rsidR="00E45041" w14:paraId="5F930D09"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EE764A" w14:textId="77777777" w:rsidR="00E45041" w:rsidRDefault="00000000">
            <w:r>
              <w:rPr>
                <w:sz w:val="20"/>
              </w:rPr>
              <w:t>created_at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3CD444" w14:textId="77777777" w:rsidR="00E45041" w:rsidRDefault="00000000">
            <w:r>
              <w:rPr>
                <w:sz w:val="20"/>
              </w:rPr>
              <w:t>TIMESTAMP</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A81750" w14:textId="77777777" w:rsidR="00E45041" w:rsidRDefault="00E45041"/>
        </w:tc>
      </w:tr>
    </w:tbl>
    <w:p w14:paraId="2767FC38" w14:textId="77777777" w:rsidR="00E45041" w:rsidRDefault="00E45041">
      <w:pPr>
        <w:spacing w:after="80"/>
      </w:pPr>
    </w:p>
    <w:p w14:paraId="5B43C40A" w14:textId="77777777" w:rsidR="00E45041" w:rsidRDefault="00000000">
      <w:pPr>
        <w:spacing w:before="280" w:after="80"/>
      </w:pPr>
      <w:r>
        <w:rPr>
          <w:b/>
          <w:color w:val="0A2540"/>
          <w:sz w:val="26"/>
        </w:rPr>
        <w:t>9.4 Endpoints API — Préfixe /v1/forum</w:t>
      </w:r>
    </w:p>
    <w:tbl>
      <w:tblPr>
        <w:tblW w:w="0" w:type="auto"/>
        <w:jc w:val="center"/>
        <w:tblLook w:val="04A0" w:firstRow="1" w:lastRow="0" w:firstColumn="1" w:lastColumn="0" w:noHBand="0" w:noVBand="1"/>
      </w:tblPr>
      <w:tblGrid>
        <w:gridCol w:w="4252"/>
        <w:gridCol w:w="4819"/>
      </w:tblGrid>
      <w:tr w:rsidR="00E45041" w14:paraId="5EC035E4" w14:textId="77777777">
        <w:trPr>
          <w:jc w:val="center"/>
        </w:trPr>
        <w:tc>
          <w:tcPr>
            <w:tcW w:w="4252" w:type="dxa"/>
            <w:shd w:val="clear" w:color="auto" w:fill="0A2540"/>
            <w:tcMar>
              <w:top w:w="120" w:type="dxa"/>
              <w:left w:w="140" w:type="dxa"/>
              <w:bottom w:w="120" w:type="dxa"/>
              <w:right w:w="140" w:type="dxa"/>
            </w:tcMar>
            <w:vAlign w:val="center"/>
          </w:tcPr>
          <w:p w14:paraId="51C4895A" w14:textId="77777777" w:rsidR="00E45041" w:rsidRDefault="00000000">
            <w:r>
              <w:rPr>
                <w:b/>
                <w:color w:val="FFFFFF"/>
                <w:sz w:val="20"/>
              </w:rPr>
              <w:lastRenderedPageBreak/>
              <w:t>Endpoint</w:t>
            </w:r>
          </w:p>
        </w:tc>
        <w:tc>
          <w:tcPr>
            <w:tcW w:w="4819" w:type="dxa"/>
            <w:shd w:val="clear" w:color="auto" w:fill="0A2540"/>
            <w:tcMar>
              <w:top w:w="120" w:type="dxa"/>
              <w:left w:w="140" w:type="dxa"/>
              <w:bottom w:w="120" w:type="dxa"/>
              <w:right w:w="140" w:type="dxa"/>
            </w:tcMar>
            <w:vAlign w:val="center"/>
          </w:tcPr>
          <w:p w14:paraId="7BD613BD" w14:textId="77777777" w:rsidR="00E45041" w:rsidRDefault="00000000">
            <w:r>
              <w:rPr>
                <w:b/>
                <w:color w:val="FFFFFF"/>
                <w:sz w:val="20"/>
              </w:rPr>
              <w:t>Description</w:t>
            </w:r>
          </w:p>
        </w:tc>
      </w:tr>
      <w:tr w:rsidR="00E45041" w14:paraId="3B7D6A2C"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E04BD1" w14:textId="77777777" w:rsidR="00E45041" w:rsidRDefault="00000000">
            <w:r>
              <w:rPr>
                <w:sz w:val="20"/>
              </w:rPr>
              <w:t>GET /v1/forum/channels</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DC93830" w14:textId="77777777" w:rsidR="00E45041" w:rsidRDefault="00000000">
            <w:r>
              <w:rPr>
                <w:sz w:val="20"/>
              </w:rPr>
              <w:t>Liste des canaux avec cache d'abonnés/posts</w:t>
            </w:r>
          </w:p>
        </w:tc>
      </w:tr>
      <w:tr w:rsidR="00E45041" w14:paraId="4C2176A4"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55EE091" w14:textId="77777777" w:rsidR="00E45041" w:rsidRDefault="00000000">
            <w:r>
              <w:rPr>
                <w:sz w:val="20"/>
              </w:rPr>
              <w:t>POST /v1/forum/channels/{id}/join</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D9F890" w14:textId="77777777" w:rsidR="00E45041" w:rsidRDefault="00000000">
            <w:r>
              <w:rPr>
                <w:sz w:val="20"/>
              </w:rPr>
              <w:t>S'abonne à un canal</w:t>
            </w:r>
          </w:p>
        </w:tc>
      </w:tr>
      <w:tr w:rsidR="00E45041" w14:paraId="3F137864"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AD1529C" w14:textId="77777777" w:rsidR="00E45041" w:rsidRDefault="00000000">
            <w:r>
              <w:rPr>
                <w:sz w:val="20"/>
              </w:rPr>
              <w:t>DELETE /v1/forum/channels/{id}/join</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B5B0D22" w14:textId="77777777" w:rsidR="00E45041" w:rsidRDefault="00000000">
            <w:r>
              <w:rPr>
                <w:sz w:val="20"/>
              </w:rPr>
              <w:t>Se désabonne</w:t>
            </w:r>
          </w:p>
        </w:tc>
      </w:tr>
      <w:tr w:rsidR="00E45041" w14:paraId="18947216"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8FE6027" w14:textId="77777777" w:rsidR="00E45041" w:rsidRDefault="00000000">
            <w:r>
              <w:rPr>
                <w:sz w:val="20"/>
              </w:rPr>
              <w:t>GET /v1/forum/channels/{id}/posts</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1BBB17B" w14:textId="77777777" w:rsidR="00E45041" w:rsidRDefault="00000000">
            <w:r>
              <w:rPr>
                <w:sz w:val="20"/>
              </w:rPr>
              <w:t>Liste posts paginée (tri : récent | populaire | épinglé)</w:t>
            </w:r>
          </w:p>
        </w:tc>
      </w:tr>
      <w:tr w:rsidR="00E45041" w14:paraId="56C91F9B"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1E96487" w14:textId="77777777" w:rsidR="00E45041" w:rsidRDefault="00000000">
            <w:r>
              <w:rPr>
                <w:sz w:val="20"/>
              </w:rPr>
              <w:t>POST /v1/forum/channels/{id}/posts</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1C251CE" w14:textId="77777777" w:rsidR="00E45041" w:rsidRDefault="00000000">
            <w:r>
              <w:rPr>
                <w:sz w:val="20"/>
              </w:rPr>
              <w:t>Crée un post</w:t>
            </w:r>
          </w:p>
        </w:tc>
      </w:tr>
      <w:tr w:rsidR="00E45041" w14:paraId="4BFBBF8E"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CCE59FE" w14:textId="77777777" w:rsidR="00E45041" w:rsidRDefault="00000000">
            <w:r>
              <w:rPr>
                <w:sz w:val="20"/>
              </w:rPr>
              <w:t>GET /v1/forum/posts/{id}</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35F5991" w14:textId="77777777" w:rsidR="00E45041" w:rsidRDefault="00000000">
            <w:r>
              <w:rPr>
                <w:sz w:val="20"/>
              </w:rPr>
              <w:t>Détail post + réponses</w:t>
            </w:r>
          </w:p>
        </w:tc>
      </w:tr>
      <w:tr w:rsidR="00E45041" w14:paraId="116479A2"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3F0870D" w14:textId="77777777" w:rsidR="00E45041" w:rsidRDefault="00000000">
            <w:r>
              <w:rPr>
                <w:sz w:val="20"/>
              </w:rPr>
              <w:t>PATCH /v1/forum/posts/{id}</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D79B6BF" w14:textId="77777777" w:rsidR="00E45041" w:rsidRDefault="00000000">
            <w:r>
              <w:rPr>
                <w:sz w:val="20"/>
              </w:rPr>
              <w:t>Édite son propre post</w:t>
            </w:r>
          </w:p>
        </w:tc>
      </w:tr>
      <w:tr w:rsidR="00E45041" w14:paraId="0957BFA5"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69AF0D3" w14:textId="77777777" w:rsidR="00E45041" w:rsidRDefault="00000000">
            <w:r>
              <w:rPr>
                <w:sz w:val="20"/>
              </w:rPr>
              <w:t>DELETE /v1/forum/posts/{id}</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115B89B" w14:textId="77777777" w:rsidR="00E45041" w:rsidRDefault="00000000">
            <w:r>
              <w:rPr>
                <w:sz w:val="20"/>
              </w:rPr>
              <w:t>Supprime son propre post</w:t>
            </w:r>
          </w:p>
        </w:tc>
      </w:tr>
      <w:tr w:rsidR="00E45041" w14:paraId="79A26FE5"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65FCC4D" w14:textId="77777777" w:rsidR="00E45041" w:rsidRDefault="00000000">
            <w:r>
              <w:rPr>
                <w:sz w:val="20"/>
              </w:rPr>
              <w:t>POST /v1/forum/posts/{id}/react</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2D51A8" w14:textId="77777777" w:rsidR="00E45041" w:rsidRDefault="00000000">
            <w:r>
              <w:rPr>
                <w:sz w:val="20"/>
              </w:rPr>
              <w:t>Ajoute une réaction (body : emoji)</w:t>
            </w:r>
          </w:p>
        </w:tc>
      </w:tr>
      <w:tr w:rsidR="00E45041" w14:paraId="66E2FC14"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7ABAA89" w14:textId="77777777" w:rsidR="00E45041" w:rsidRDefault="00000000">
            <w:r>
              <w:rPr>
                <w:sz w:val="20"/>
              </w:rPr>
              <w:t>DELETE /v1/forum/posts/{id}/react</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FBA3DD5" w14:textId="77777777" w:rsidR="00E45041" w:rsidRDefault="00000000">
            <w:r>
              <w:rPr>
                <w:sz w:val="20"/>
              </w:rPr>
              <w:t>Retire sa réaction</w:t>
            </w:r>
          </w:p>
        </w:tc>
      </w:tr>
      <w:tr w:rsidR="00E45041" w14:paraId="7D059834"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CED7417" w14:textId="77777777" w:rsidR="00E45041" w:rsidRDefault="00000000">
            <w:r>
              <w:rPr>
                <w:sz w:val="20"/>
              </w:rPr>
              <w:t>POST /v1/forum/posts/{id}/replies</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C8B749E" w14:textId="77777777" w:rsidR="00E45041" w:rsidRDefault="00000000">
            <w:r>
              <w:rPr>
                <w:sz w:val="20"/>
              </w:rPr>
              <w:t>Répond à un post</w:t>
            </w:r>
          </w:p>
        </w:tc>
      </w:tr>
      <w:tr w:rsidR="00E45041" w14:paraId="6EA0A849"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ACF5AE" w14:textId="77777777" w:rsidR="00E45041" w:rsidRDefault="00000000">
            <w:r>
              <w:rPr>
                <w:sz w:val="20"/>
              </w:rPr>
              <w:t>POST /v1/forum/posts/{id}/report</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859F88A" w14:textId="77777777" w:rsidR="00E45041" w:rsidRDefault="00000000">
            <w:r>
              <w:rPr>
                <w:sz w:val="20"/>
              </w:rPr>
              <w:t>Signale (body : reason)</w:t>
            </w:r>
          </w:p>
        </w:tc>
      </w:tr>
      <w:tr w:rsidR="00E45041" w14:paraId="709F89D7"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64F6C7" w14:textId="77777777" w:rsidR="00E45041" w:rsidRDefault="00000000">
            <w:r>
              <w:rPr>
                <w:sz w:val="20"/>
              </w:rPr>
              <w:t>POST /v1/forum/posts/{id}/pin</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05BE651" w14:textId="77777777" w:rsidR="00E45041" w:rsidRDefault="00000000">
            <w:r>
              <w:rPr>
                <w:sz w:val="20"/>
              </w:rPr>
              <w:t>Épingle (modos uniquement)</w:t>
            </w:r>
          </w:p>
        </w:tc>
      </w:tr>
      <w:tr w:rsidR="00E45041" w14:paraId="687CFFF2"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77E3D5" w14:textId="77777777" w:rsidR="00E45041" w:rsidRDefault="00000000">
            <w:r>
              <w:rPr>
                <w:sz w:val="20"/>
              </w:rPr>
              <w:t>POST /v1/forum/posts/{id}/lock</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96C3D6B" w14:textId="77777777" w:rsidR="00E45041" w:rsidRDefault="00000000">
            <w:r>
              <w:rPr>
                <w:sz w:val="20"/>
              </w:rPr>
              <w:t>Verrouille (modos uniquement)</w:t>
            </w:r>
          </w:p>
        </w:tc>
      </w:tr>
      <w:tr w:rsidR="00E45041" w14:paraId="3AF97652"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E73CB18" w14:textId="77777777" w:rsidR="00E45041" w:rsidRDefault="00000000">
            <w:r>
              <w:rPr>
                <w:sz w:val="20"/>
              </w:rPr>
              <w:t>POST /v1/forum/posts/{id}/remove</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432BF0" w14:textId="77777777" w:rsidR="00E45041" w:rsidRDefault="00000000">
            <w:r>
              <w:rPr>
                <w:sz w:val="20"/>
              </w:rPr>
              <w:t>Supprime en modération</w:t>
            </w:r>
          </w:p>
        </w:tc>
      </w:tr>
    </w:tbl>
    <w:p w14:paraId="0F3D035B" w14:textId="77777777" w:rsidR="00E45041" w:rsidRDefault="00E45041">
      <w:pPr>
        <w:spacing w:after="80"/>
      </w:pPr>
    </w:p>
    <w:p w14:paraId="32B66C30" w14:textId="77777777" w:rsidR="00E45041" w:rsidRDefault="00000000">
      <w:pPr>
        <w:spacing w:before="280" w:after="80"/>
      </w:pPr>
      <w:r>
        <w:rPr>
          <w:b/>
          <w:color w:val="0A2540"/>
          <w:sz w:val="26"/>
        </w:rPr>
        <w:t>9.5 Règles de modération</w:t>
      </w:r>
    </w:p>
    <w:p w14:paraId="1B6134C6" w14:textId="77777777" w:rsidR="00E45041" w:rsidRDefault="00000000">
      <w:pPr>
        <w:pStyle w:val="Listepuces"/>
        <w:spacing w:after="60"/>
        <w:ind w:left="340"/>
      </w:pPr>
      <w:r>
        <w:t>RG-FORUM-01 : Tout post peut être signalé par un journaliste via bouton « Signaler ». 3 signalements distincts = revue automatique par modération HERALDO dans les 24h.</w:t>
      </w:r>
    </w:p>
    <w:p w14:paraId="7B324068" w14:textId="77777777" w:rsidR="00E45041" w:rsidRDefault="00000000">
      <w:pPr>
        <w:pStyle w:val="Listepuces"/>
        <w:spacing w:after="60"/>
        <w:ind w:left="340"/>
      </w:pPr>
      <w:r>
        <w:t>RG-FORUM-02 : Contenu interdit : diffamation, haine, publicité, partage d'informations personnelles de sources. Suppression immédiate.</w:t>
      </w:r>
    </w:p>
    <w:p w14:paraId="51DDC3A0" w14:textId="77777777" w:rsidR="00E45041" w:rsidRDefault="00000000">
      <w:pPr>
        <w:pStyle w:val="Listepuces"/>
        <w:spacing w:after="60"/>
        <w:ind w:left="340"/>
      </w:pPr>
      <w:r>
        <w:t>RG-FORUM-03 : Un journaliste peut être suspendu du forum (sans perdre son accréditation HERALDO) après 3 posts supprimés en 30 jours.</w:t>
      </w:r>
    </w:p>
    <w:p w14:paraId="43A6B5E7" w14:textId="77777777" w:rsidR="00E45041" w:rsidRDefault="00000000">
      <w:pPr>
        <w:pStyle w:val="Listepuces"/>
        <w:spacing w:after="60"/>
        <w:ind w:left="340"/>
      </w:pPr>
      <w:r>
        <w:lastRenderedPageBreak/>
        <w:t>RG-FORUM-04 : Les posts du canal #alertes-terrain sont automatiquement notifiés par push aux journalistes de la zone géographique concernée (opt-out possible).</w:t>
      </w:r>
    </w:p>
    <w:p w14:paraId="6D9D4485" w14:textId="77777777" w:rsidR="00E45041" w:rsidRDefault="00000000">
      <w:pPr>
        <w:pStyle w:val="Listepuces"/>
        <w:spacing w:after="60"/>
        <w:ind w:left="340"/>
      </w:pPr>
      <w:r>
        <w:t>RG-FORUM-05 : Les posts supérieurs à 30 jours sont automatiquement archivés (toujours lisibles mais non listés par défaut dans le feed).</w:t>
      </w:r>
    </w:p>
    <w:p w14:paraId="455A87D8" w14:textId="77777777" w:rsidR="00E45041" w:rsidRDefault="00000000">
      <w:r>
        <w:br w:type="page"/>
      </w:r>
    </w:p>
    <w:p w14:paraId="3D1A481B" w14:textId="77777777" w:rsidR="00E45041" w:rsidRDefault="00000000">
      <w:pPr>
        <w:pBdr>
          <w:bottom w:val="single" w:sz="12" w:space="0" w:color="B8862E"/>
        </w:pBdr>
        <w:spacing w:before="360" w:after="40"/>
      </w:pPr>
      <w:r>
        <w:rPr>
          <w:rFonts w:ascii="Georgia" w:hAnsi="Georgia"/>
          <w:b/>
          <w:color w:val="0A2540"/>
          <w:sz w:val="36"/>
        </w:rPr>
        <w:lastRenderedPageBreak/>
        <w:t>10. MODULE J9 — NOTIFICATIONS (SYSTÈME UNIFIÉ ENRICHI)</w:t>
      </w:r>
    </w:p>
    <w:p w14:paraId="344CF718" w14:textId="77777777" w:rsidR="00E45041" w:rsidRDefault="00E45041">
      <w:pPr>
        <w:spacing w:after="120"/>
      </w:pPr>
    </w:p>
    <w:p w14:paraId="07B031E8" w14:textId="77777777" w:rsidR="00E45041" w:rsidRDefault="00000000">
      <w:pPr>
        <w:spacing w:before="280" w:after="80"/>
      </w:pPr>
      <w:r>
        <w:rPr>
          <w:b/>
          <w:color w:val="0A2540"/>
          <w:sz w:val="26"/>
        </w:rPr>
        <w:t>10.1 Objectif fonctionnel</w:t>
      </w:r>
    </w:p>
    <w:p w14:paraId="0D775120" w14:textId="77777777" w:rsidR="00E45041" w:rsidRDefault="00000000">
      <w:pPr>
        <w:spacing w:after="120" w:line="300" w:lineRule="auto"/>
        <w:jc w:val="both"/>
      </w:pPr>
      <w:r>
        <w:t>Centraliser toutes les notifications entrantes du journaliste dans un flux unifié, avec préférences granulaires par type, et canaux multiples (push app, email, SMS pour les urgentes). Le journaliste contrôle totalement ce qu'il reçoit et comment.</w:t>
      </w:r>
    </w:p>
    <w:p w14:paraId="356FE2D0" w14:textId="77777777" w:rsidR="00E45041" w:rsidRDefault="00000000">
      <w:pPr>
        <w:spacing w:before="280" w:after="80"/>
      </w:pPr>
      <w:r>
        <w:rPr>
          <w:b/>
          <w:color w:val="0A2540"/>
          <w:sz w:val="26"/>
        </w:rPr>
        <w:t>10.2 Types de notifications</w:t>
      </w:r>
    </w:p>
    <w:tbl>
      <w:tblPr>
        <w:tblW w:w="0" w:type="auto"/>
        <w:jc w:val="center"/>
        <w:tblLook w:val="04A0" w:firstRow="1" w:lastRow="0" w:firstColumn="1" w:lastColumn="0" w:noHBand="0" w:noVBand="1"/>
      </w:tblPr>
      <w:tblGrid>
        <w:gridCol w:w="2586"/>
        <w:gridCol w:w="4252"/>
        <w:gridCol w:w="2268"/>
      </w:tblGrid>
      <w:tr w:rsidR="00E45041" w14:paraId="130A342C" w14:textId="77777777">
        <w:trPr>
          <w:jc w:val="center"/>
        </w:trPr>
        <w:tc>
          <w:tcPr>
            <w:tcW w:w="2551" w:type="dxa"/>
            <w:shd w:val="clear" w:color="auto" w:fill="0A2540"/>
            <w:tcMar>
              <w:top w:w="120" w:type="dxa"/>
              <w:left w:w="140" w:type="dxa"/>
              <w:bottom w:w="120" w:type="dxa"/>
              <w:right w:w="140" w:type="dxa"/>
            </w:tcMar>
            <w:vAlign w:val="center"/>
          </w:tcPr>
          <w:p w14:paraId="205D0328" w14:textId="77777777" w:rsidR="00E45041" w:rsidRDefault="00000000">
            <w:r>
              <w:rPr>
                <w:b/>
                <w:color w:val="FFFFFF"/>
                <w:sz w:val="20"/>
              </w:rPr>
              <w:t>Type</w:t>
            </w:r>
          </w:p>
        </w:tc>
        <w:tc>
          <w:tcPr>
            <w:tcW w:w="4252" w:type="dxa"/>
            <w:shd w:val="clear" w:color="auto" w:fill="0A2540"/>
            <w:tcMar>
              <w:top w:w="120" w:type="dxa"/>
              <w:left w:w="140" w:type="dxa"/>
              <w:bottom w:w="120" w:type="dxa"/>
              <w:right w:w="140" w:type="dxa"/>
            </w:tcMar>
            <w:vAlign w:val="center"/>
          </w:tcPr>
          <w:p w14:paraId="2B4ED4D9" w14:textId="77777777" w:rsidR="00E45041" w:rsidRDefault="00000000">
            <w:r>
              <w:rPr>
                <w:b/>
                <w:color w:val="FFFFFF"/>
                <w:sz w:val="20"/>
              </w:rPr>
              <w:t>Exemple</w:t>
            </w:r>
          </w:p>
        </w:tc>
        <w:tc>
          <w:tcPr>
            <w:tcW w:w="2268" w:type="dxa"/>
            <w:shd w:val="clear" w:color="auto" w:fill="0A2540"/>
            <w:tcMar>
              <w:top w:w="120" w:type="dxa"/>
              <w:left w:w="140" w:type="dxa"/>
              <w:bottom w:w="120" w:type="dxa"/>
              <w:right w:w="140" w:type="dxa"/>
            </w:tcMar>
            <w:vAlign w:val="center"/>
          </w:tcPr>
          <w:p w14:paraId="0A484EF8" w14:textId="77777777" w:rsidR="00E45041" w:rsidRDefault="00000000">
            <w:r>
              <w:rPr>
                <w:b/>
                <w:color w:val="FFFFFF"/>
                <w:sz w:val="20"/>
              </w:rPr>
              <w:t>Canal par défaut</w:t>
            </w:r>
          </w:p>
        </w:tc>
      </w:tr>
      <w:tr w:rsidR="00E45041" w14:paraId="66AEE1D8"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98038AE" w14:textId="77777777" w:rsidR="00E45041" w:rsidRDefault="00000000">
            <w:r>
              <w:rPr>
                <w:sz w:val="20"/>
              </w:rPr>
              <w:t>invitation_agora</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0B23A3" w14:textId="77777777" w:rsidR="00E45041" w:rsidRDefault="00000000">
            <w:r>
              <w:rPr>
                <w:sz w:val="20"/>
              </w:rPr>
              <w:t>« Mairie de Cocody vous invite à une salle AGORA »</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162CF13" w14:textId="77777777" w:rsidR="00E45041" w:rsidRDefault="00000000">
            <w:r>
              <w:rPr>
                <w:sz w:val="20"/>
              </w:rPr>
              <w:t>push + email</w:t>
            </w:r>
          </w:p>
        </w:tc>
      </w:tr>
      <w:tr w:rsidR="00E45041" w14:paraId="61A191A0"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E1B026B" w14:textId="77777777" w:rsidR="00E45041" w:rsidRDefault="00000000">
            <w:r>
              <w:rPr>
                <w:sz w:val="20"/>
              </w:rPr>
              <w:t>reminder_agora</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D38B2BD" w14:textId="77777777" w:rsidR="00E45041" w:rsidRDefault="00000000">
            <w:r>
              <w:rPr>
                <w:sz w:val="20"/>
              </w:rPr>
              <w:t>« Votre salle AGORA commence dans 1h »</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32DDDC5" w14:textId="77777777" w:rsidR="00E45041" w:rsidRDefault="00000000">
            <w:r>
              <w:rPr>
                <w:sz w:val="20"/>
              </w:rPr>
              <w:t>push</w:t>
            </w:r>
          </w:p>
        </w:tc>
      </w:tr>
      <w:tr w:rsidR="00E45041" w14:paraId="0210E36F"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5C96C6" w14:textId="77777777" w:rsidR="00E45041" w:rsidRDefault="00000000">
            <w:r>
              <w:rPr>
                <w:sz w:val="20"/>
              </w:rPr>
              <w:t>fcm_payment_received</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110CFC6" w14:textId="77777777" w:rsidR="00E45041" w:rsidRDefault="00000000">
            <w:r>
              <w:rPr>
                <w:sz w:val="20"/>
              </w:rPr>
              <w:t>« Paiement FCM de 8 500 FCFA reçu »</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CFF87FD" w14:textId="77777777" w:rsidR="00E45041" w:rsidRDefault="00000000">
            <w:r>
              <w:rPr>
                <w:sz w:val="20"/>
              </w:rPr>
              <w:t>push</w:t>
            </w:r>
          </w:p>
        </w:tc>
      </w:tr>
      <w:tr w:rsidR="00E45041" w14:paraId="74170396"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CF1C9BA" w14:textId="77777777" w:rsidR="00E45041" w:rsidRDefault="00000000">
            <w:r>
              <w:rPr>
                <w:sz w:val="20"/>
              </w:rPr>
              <w:t>fcm_proof_validated</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2D4CB73" w14:textId="77777777" w:rsidR="00E45041" w:rsidRDefault="00000000">
            <w:r>
              <w:rPr>
                <w:sz w:val="20"/>
              </w:rPr>
              <w:t>« Votre preuve de couverture est validée »</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88DD450" w14:textId="77777777" w:rsidR="00E45041" w:rsidRDefault="00000000">
            <w:r>
              <w:rPr>
                <w:sz w:val="20"/>
              </w:rPr>
              <w:t>push</w:t>
            </w:r>
          </w:p>
        </w:tc>
      </w:tr>
      <w:tr w:rsidR="00E45041" w14:paraId="0EDF318C"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1F17B5E" w14:textId="77777777" w:rsidR="00E45041" w:rsidRDefault="00000000">
            <w:r>
              <w:rPr>
                <w:sz w:val="20"/>
              </w:rPr>
              <w:t>fcm_proof_rejected</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81691F4" w14:textId="77777777" w:rsidR="00E45041" w:rsidRDefault="00000000">
            <w:r>
              <w:rPr>
                <w:sz w:val="20"/>
              </w:rPr>
              <w:t>« Votre preuve a été rejetée — motif : ... »</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E9F816" w14:textId="77777777" w:rsidR="00E45041" w:rsidRDefault="00000000">
            <w:r>
              <w:rPr>
                <w:sz w:val="20"/>
              </w:rPr>
              <w:t>push + email</w:t>
            </w:r>
          </w:p>
        </w:tc>
      </w:tr>
      <w:tr w:rsidR="00E45041" w14:paraId="748C8413"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37C7B43" w14:textId="77777777" w:rsidR="00E45041" w:rsidRDefault="00000000">
            <w:r>
              <w:rPr>
                <w:sz w:val="20"/>
              </w:rPr>
              <w:t>publication_detected</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91840A" w14:textId="77777777" w:rsidR="00E45041" w:rsidRDefault="00000000">
            <w:r>
              <w:rPr>
                <w:sz w:val="20"/>
              </w:rPr>
              <w:t>« Nouvelle publication détectée : [titre] »</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E837781" w14:textId="77777777" w:rsidR="00E45041" w:rsidRDefault="00000000">
            <w:r>
              <w:rPr>
                <w:sz w:val="20"/>
              </w:rPr>
              <w:t>push</w:t>
            </w:r>
          </w:p>
        </w:tc>
      </w:tr>
      <w:tr w:rsidR="00E45041" w14:paraId="53262889"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DB3C28A" w14:textId="77777777" w:rsidR="00E45041" w:rsidRDefault="00000000">
            <w:r>
              <w:rPr>
                <w:sz w:val="20"/>
              </w:rPr>
              <w:t>forum_mention</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43B08B8" w14:textId="77777777" w:rsidR="00E45041" w:rsidRDefault="00000000">
            <w:r>
              <w:rPr>
                <w:sz w:val="20"/>
              </w:rPr>
              <w:t>« @VousAvezMentionné dans #politique »</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CA337D" w14:textId="77777777" w:rsidR="00E45041" w:rsidRDefault="00000000">
            <w:r>
              <w:rPr>
                <w:sz w:val="20"/>
              </w:rPr>
              <w:t>push</w:t>
            </w:r>
          </w:p>
        </w:tc>
      </w:tr>
      <w:tr w:rsidR="00E45041" w14:paraId="3EDBF756"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EDFFB6" w14:textId="77777777" w:rsidR="00E45041" w:rsidRDefault="00000000">
            <w:r>
              <w:rPr>
                <w:sz w:val="20"/>
              </w:rPr>
              <w:t>forum_reply</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A77D131" w14:textId="77777777" w:rsidR="00E45041" w:rsidRDefault="00000000">
            <w:r>
              <w:rPr>
                <w:sz w:val="20"/>
              </w:rPr>
              <w:t>« Réponse à votre post dans #general »</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1A12A2E" w14:textId="77777777" w:rsidR="00E45041" w:rsidRDefault="00000000">
            <w:r>
              <w:rPr>
                <w:sz w:val="20"/>
              </w:rPr>
              <w:t>push</w:t>
            </w:r>
          </w:p>
        </w:tc>
      </w:tr>
      <w:tr w:rsidR="00E45041" w14:paraId="5702026C"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AC62CE" w14:textId="77777777" w:rsidR="00E45041" w:rsidRDefault="00000000">
            <w:r>
              <w:rPr>
                <w:sz w:val="20"/>
              </w:rPr>
              <w:t>new_follower</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B573407" w14:textId="77777777" w:rsidR="00E45041" w:rsidRDefault="00000000">
            <w:r>
              <w:rPr>
                <w:sz w:val="20"/>
              </w:rPr>
              <w:t>« [Nom] vous suit désormais »</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73DD69" w14:textId="77777777" w:rsidR="00E45041" w:rsidRDefault="00000000">
            <w:r>
              <w:rPr>
                <w:sz w:val="20"/>
              </w:rPr>
              <w:t>push (désactivable)</w:t>
            </w:r>
          </w:p>
        </w:tc>
      </w:tr>
      <w:tr w:rsidR="00E45041" w14:paraId="2640C2F9"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323DE0D" w14:textId="77777777" w:rsidR="00E45041" w:rsidRDefault="00000000">
            <w:r>
              <w:rPr>
                <w:sz w:val="20"/>
              </w:rPr>
              <w:t>follower_published</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20A5305" w14:textId="77777777" w:rsidR="00E45041" w:rsidRDefault="00000000">
            <w:r>
              <w:rPr>
                <w:sz w:val="20"/>
              </w:rPr>
              <w:t>« [Nom] a publié un nouvel article »</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1FA66F" w14:textId="77777777" w:rsidR="00E45041" w:rsidRDefault="00000000">
            <w:r>
              <w:rPr>
                <w:sz w:val="20"/>
              </w:rPr>
              <w:t>email hebdo</w:t>
            </w:r>
          </w:p>
        </w:tc>
      </w:tr>
      <w:tr w:rsidR="00E45041" w14:paraId="3A7F7D91"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D848B59" w14:textId="77777777" w:rsidR="00E45041" w:rsidRDefault="00000000">
            <w:r>
              <w:rPr>
                <w:sz w:val="20"/>
              </w:rPr>
              <w:t>alerte_terrain_zone</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0E2945A" w14:textId="77777777" w:rsidR="00E45041" w:rsidRDefault="00000000">
            <w:r>
              <w:rPr>
                <w:sz w:val="20"/>
              </w:rPr>
              <w:t>« Alerte terrain dans votre zone »</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F61EAF5" w14:textId="77777777" w:rsidR="00E45041" w:rsidRDefault="00000000">
            <w:r>
              <w:rPr>
                <w:sz w:val="20"/>
              </w:rPr>
              <w:t>push urgent</w:t>
            </w:r>
          </w:p>
        </w:tc>
      </w:tr>
      <w:tr w:rsidR="00E45041" w14:paraId="54867851"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800EA5F" w14:textId="77777777" w:rsidR="00E45041" w:rsidRDefault="00000000">
            <w:r>
              <w:rPr>
                <w:sz w:val="20"/>
              </w:rPr>
              <w:t>monthly_revenue_summary</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2C13B4" w14:textId="77777777" w:rsidR="00E45041" w:rsidRDefault="00000000">
            <w:r>
              <w:rPr>
                <w:sz w:val="20"/>
              </w:rPr>
              <w:t>« Récapitulatif revenus du mois »</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FCCE63" w14:textId="77777777" w:rsidR="00E45041" w:rsidRDefault="00000000">
            <w:r>
              <w:rPr>
                <w:sz w:val="20"/>
              </w:rPr>
              <w:t>email</w:t>
            </w:r>
          </w:p>
        </w:tc>
      </w:tr>
      <w:tr w:rsidR="00E45041" w14:paraId="09A5FF76"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5C298C9" w14:textId="77777777" w:rsidR="00E45041" w:rsidRDefault="00000000">
            <w:r>
              <w:rPr>
                <w:sz w:val="20"/>
              </w:rPr>
              <w:t>system_maintenance</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56C3D4C" w14:textId="77777777" w:rsidR="00E45041" w:rsidRDefault="00000000">
            <w:r>
              <w:rPr>
                <w:sz w:val="20"/>
              </w:rPr>
              <w:t>« Maintenance programmée ce soir 22h »</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786420" w14:textId="77777777" w:rsidR="00E45041" w:rsidRDefault="00000000">
            <w:r>
              <w:rPr>
                <w:sz w:val="20"/>
              </w:rPr>
              <w:t>push + email</w:t>
            </w:r>
          </w:p>
        </w:tc>
      </w:tr>
    </w:tbl>
    <w:p w14:paraId="4046118E" w14:textId="77777777" w:rsidR="00E45041" w:rsidRDefault="00E45041">
      <w:pPr>
        <w:spacing w:after="80"/>
      </w:pPr>
    </w:p>
    <w:p w14:paraId="5B1C5D8F" w14:textId="77777777" w:rsidR="00E45041" w:rsidRDefault="00000000">
      <w:pPr>
        <w:spacing w:before="280" w:after="80"/>
      </w:pPr>
      <w:r>
        <w:rPr>
          <w:b/>
          <w:color w:val="0A2540"/>
          <w:sz w:val="26"/>
        </w:rPr>
        <w:lastRenderedPageBreak/>
        <w:t>10.3 Schéma de base de données</w:t>
      </w:r>
    </w:p>
    <w:p w14:paraId="6A3E2325" w14:textId="77777777" w:rsidR="00E45041" w:rsidRDefault="00000000">
      <w:pPr>
        <w:spacing w:before="160" w:after="40"/>
      </w:pPr>
      <w:r>
        <w:rPr>
          <w:b/>
          <w:color w:val="B8862E"/>
        </w:rPr>
        <w:t>Table journalist_notifications</w:t>
      </w:r>
    </w:p>
    <w:tbl>
      <w:tblPr>
        <w:tblW w:w="0" w:type="auto"/>
        <w:jc w:val="center"/>
        <w:tblLook w:val="04A0" w:firstRow="1" w:lastRow="0" w:firstColumn="1" w:lastColumn="0" w:noHBand="0" w:noVBand="1"/>
      </w:tblPr>
      <w:tblGrid>
        <w:gridCol w:w="2268"/>
        <w:gridCol w:w="1984"/>
        <w:gridCol w:w="4819"/>
      </w:tblGrid>
      <w:tr w:rsidR="00E45041" w14:paraId="1BEF6705" w14:textId="77777777">
        <w:trPr>
          <w:jc w:val="center"/>
        </w:trPr>
        <w:tc>
          <w:tcPr>
            <w:tcW w:w="2268" w:type="dxa"/>
            <w:shd w:val="clear" w:color="auto" w:fill="0A2540"/>
            <w:tcMar>
              <w:top w:w="120" w:type="dxa"/>
              <w:left w:w="140" w:type="dxa"/>
              <w:bottom w:w="120" w:type="dxa"/>
              <w:right w:w="140" w:type="dxa"/>
            </w:tcMar>
            <w:vAlign w:val="center"/>
          </w:tcPr>
          <w:p w14:paraId="6CD7275E" w14:textId="77777777" w:rsidR="00E45041" w:rsidRDefault="00000000">
            <w:r>
              <w:rPr>
                <w:b/>
                <w:color w:val="FFFFFF"/>
                <w:sz w:val="20"/>
              </w:rPr>
              <w:t>Champ</w:t>
            </w:r>
          </w:p>
        </w:tc>
        <w:tc>
          <w:tcPr>
            <w:tcW w:w="1984" w:type="dxa"/>
            <w:shd w:val="clear" w:color="auto" w:fill="0A2540"/>
            <w:tcMar>
              <w:top w:w="120" w:type="dxa"/>
              <w:left w:w="140" w:type="dxa"/>
              <w:bottom w:w="120" w:type="dxa"/>
              <w:right w:w="140" w:type="dxa"/>
            </w:tcMar>
            <w:vAlign w:val="center"/>
          </w:tcPr>
          <w:p w14:paraId="150E34B1" w14:textId="77777777" w:rsidR="00E45041" w:rsidRDefault="00000000">
            <w:r>
              <w:rPr>
                <w:b/>
                <w:color w:val="FFFFFF"/>
                <w:sz w:val="20"/>
              </w:rPr>
              <w:t>Type</w:t>
            </w:r>
          </w:p>
        </w:tc>
        <w:tc>
          <w:tcPr>
            <w:tcW w:w="4819" w:type="dxa"/>
            <w:shd w:val="clear" w:color="auto" w:fill="0A2540"/>
            <w:tcMar>
              <w:top w:w="120" w:type="dxa"/>
              <w:left w:w="140" w:type="dxa"/>
              <w:bottom w:w="120" w:type="dxa"/>
              <w:right w:w="140" w:type="dxa"/>
            </w:tcMar>
            <w:vAlign w:val="center"/>
          </w:tcPr>
          <w:p w14:paraId="5D082139" w14:textId="77777777" w:rsidR="00E45041" w:rsidRDefault="00000000">
            <w:r>
              <w:rPr>
                <w:b/>
                <w:color w:val="FFFFFF"/>
                <w:sz w:val="20"/>
              </w:rPr>
              <w:t>Description</w:t>
            </w:r>
          </w:p>
        </w:tc>
      </w:tr>
      <w:tr w:rsidR="00E45041" w14:paraId="3A5FB002"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A4FE017" w14:textId="77777777" w:rsidR="00E45041" w:rsidRDefault="00000000">
            <w:r>
              <w:rPr>
                <w:sz w:val="20"/>
              </w:rPr>
              <w:t>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554B1D0" w14:textId="77777777" w:rsidR="00E45041" w:rsidRDefault="00000000">
            <w:r>
              <w:rPr>
                <w:sz w:val="20"/>
              </w:rPr>
              <w:t>UUID PK</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D366223" w14:textId="77777777" w:rsidR="00E45041" w:rsidRDefault="00E45041"/>
        </w:tc>
      </w:tr>
      <w:tr w:rsidR="00E45041" w14:paraId="50AF9C15"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3F007A9" w14:textId="77777777" w:rsidR="00E45041" w:rsidRDefault="00000000">
            <w:r>
              <w:rPr>
                <w:sz w:val="20"/>
              </w:rPr>
              <w:t>journalist_id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A628416" w14:textId="77777777" w:rsidR="00E45041" w:rsidRDefault="00000000">
            <w:r>
              <w:rPr>
                <w:sz w:val="20"/>
              </w:rPr>
              <w:t>UUID FK journalists.id</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072017B" w14:textId="77777777" w:rsidR="00E45041" w:rsidRDefault="00E45041"/>
        </w:tc>
      </w:tr>
      <w:tr w:rsidR="00E45041" w14:paraId="6BEC3A79"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03A7A5" w14:textId="77777777" w:rsidR="00E45041" w:rsidRDefault="00000000">
            <w:r>
              <w:rPr>
                <w:sz w:val="20"/>
              </w:rPr>
              <w:t>type</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34352DD" w14:textId="77777777" w:rsidR="00E45041" w:rsidRDefault="00000000">
            <w:r>
              <w:rPr>
                <w:sz w:val="20"/>
              </w:rPr>
              <w:t>ENUM</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8CEADBF" w14:textId="77777777" w:rsidR="00E45041" w:rsidRDefault="00000000">
            <w:r>
              <w:rPr>
                <w:sz w:val="20"/>
              </w:rPr>
              <w:t>Voir types ci-dessus</w:t>
            </w:r>
          </w:p>
        </w:tc>
      </w:tr>
      <w:tr w:rsidR="00E45041" w14:paraId="5EB47FF8"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8C15BD" w14:textId="77777777" w:rsidR="00E45041" w:rsidRDefault="00000000">
            <w:r>
              <w:rPr>
                <w:sz w:val="20"/>
              </w:rPr>
              <w:t>title</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2ACF25" w14:textId="77777777" w:rsidR="00E45041" w:rsidRDefault="00000000">
            <w:r>
              <w:rPr>
                <w:sz w:val="20"/>
              </w:rPr>
              <w:t>VARCHAR(300)</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A59B653" w14:textId="77777777" w:rsidR="00E45041" w:rsidRDefault="00E45041"/>
        </w:tc>
      </w:tr>
      <w:tr w:rsidR="00E45041" w14:paraId="228DED59"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D9E23A3" w14:textId="77777777" w:rsidR="00E45041" w:rsidRDefault="00000000">
            <w:r>
              <w:rPr>
                <w:sz w:val="20"/>
              </w:rPr>
              <w:t>body</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C9F630" w14:textId="77777777" w:rsidR="00E45041" w:rsidRDefault="00000000">
            <w:r>
              <w:rPr>
                <w:sz w:val="20"/>
              </w:rPr>
              <w:t>TEXT</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CF65E56" w14:textId="77777777" w:rsidR="00E45041" w:rsidRDefault="00E45041"/>
        </w:tc>
      </w:tr>
      <w:tr w:rsidR="00E45041" w14:paraId="5DBB6765"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9D73C95" w14:textId="77777777" w:rsidR="00E45041" w:rsidRDefault="00000000">
            <w:r>
              <w:rPr>
                <w:sz w:val="20"/>
              </w:rPr>
              <w:t>payload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13C0463" w14:textId="77777777" w:rsidR="00E45041" w:rsidRDefault="00000000">
            <w:r>
              <w:rPr>
                <w:sz w:val="20"/>
              </w:rPr>
              <w:t>JSONB</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680FECA" w14:textId="77777777" w:rsidR="00E45041" w:rsidRDefault="00000000">
            <w:r>
              <w:rPr>
                <w:sz w:val="20"/>
              </w:rPr>
              <w:t>Données structurées pour routage (entity_type, entity_id)</w:t>
            </w:r>
          </w:p>
        </w:tc>
      </w:tr>
      <w:tr w:rsidR="00E45041" w14:paraId="67E446EF"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97A69A0" w14:textId="77777777" w:rsidR="00E45041" w:rsidRDefault="00000000">
            <w:r>
              <w:rPr>
                <w:sz w:val="20"/>
              </w:rPr>
              <w:t>priority</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8331A74" w14:textId="77777777" w:rsidR="00E45041" w:rsidRDefault="00000000">
            <w:r>
              <w:rPr>
                <w:sz w:val="20"/>
              </w:rPr>
              <w:t>ENUM DEFAULT 'normal'</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B8AD399" w14:textId="77777777" w:rsidR="00E45041" w:rsidRDefault="00000000">
            <w:r>
              <w:rPr>
                <w:sz w:val="20"/>
              </w:rPr>
              <w:t>low | normal | high | urgent</w:t>
            </w:r>
          </w:p>
        </w:tc>
      </w:tr>
      <w:tr w:rsidR="00E45041" w14:paraId="58A48D68"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B821B10" w14:textId="77777777" w:rsidR="00E45041" w:rsidRDefault="00000000">
            <w:r>
              <w:rPr>
                <w:sz w:val="20"/>
              </w:rPr>
              <w:t>channels_sent</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954FF4B" w14:textId="77777777" w:rsidR="00E45041" w:rsidRDefault="00000000">
            <w:r>
              <w:rPr>
                <w:sz w:val="20"/>
              </w:rPr>
              <w:t>ENUM[]</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CD2A8DB" w14:textId="77777777" w:rsidR="00E45041" w:rsidRDefault="00000000">
            <w:r>
              <w:rPr>
                <w:sz w:val="20"/>
              </w:rPr>
              <w:t>['push', 'email', 'sms']</w:t>
            </w:r>
          </w:p>
        </w:tc>
      </w:tr>
      <w:tr w:rsidR="00E45041" w14:paraId="522E46F7"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BD1C34C" w14:textId="77777777" w:rsidR="00E45041" w:rsidRDefault="00000000">
            <w:r>
              <w:rPr>
                <w:sz w:val="20"/>
              </w:rPr>
              <w:t>status</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93DFF64" w14:textId="77777777" w:rsidR="00E45041" w:rsidRDefault="00000000">
            <w:r>
              <w:rPr>
                <w:sz w:val="20"/>
              </w:rPr>
              <w:t>ENUM DEFAULT 'unread'</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A7B95CA" w14:textId="77777777" w:rsidR="00E45041" w:rsidRDefault="00000000">
            <w:r>
              <w:rPr>
                <w:sz w:val="20"/>
              </w:rPr>
              <w:t>unread | read | archived</w:t>
            </w:r>
          </w:p>
        </w:tc>
      </w:tr>
      <w:tr w:rsidR="00E45041" w14:paraId="24196372"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46550BD" w14:textId="77777777" w:rsidR="00E45041" w:rsidRDefault="00000000">
            <w:r>
              <w:rPr>
                <w:sz w:val="20"/>
              </w:rPr>
              <w:t>read_at</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DD748C9" w14:textId="77777777" w:rsidR="00E45041" w:rsidRDefault="00000000">
            <w:r>
              <w:rPr>
                <w:sz w:val="20"/>
              </w:rPr>
              <w:t>TIMESTAMP NULL</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71036F6" w14:textId="77777777" w:rsidR="00E45041" w:rsidRDefault="00E45041"/>
        </w:tc>
      </w:tr>
      <w:tr w:rsidR="00E45041" w14:paraId="6ECDE9F2"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08CB5A" w14:textId="77777777" w:rsidR="00E45041" w:rsidRDefault="00000000">
            <w:r>
              <w:rPr>
                <w:sz w:val="20"/>
              </w:rPr>
              <w:t>created_at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56E2BB6" w14:textId="77777777" w:rsidR="00E45041" w:rsidRDefault="00000000">
            <w:r>
              <w:rPr>
                <w:sz w:val="20"/>
              </w:rPr>
              <w:t>TIMESTAMP</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E8FD43B" w14:textId="77777777" w:rsidR="00E45041" w:rsidRDefault="00E45041"/>
        </w:tc>
      </w:tr>
    </w:tbl>
    <w:p w14:paraId="6C94D52F" w14:textId="77777777" w:rsidR="00E45041" w:rsidRDefault="00E45041">
      <w:pPr>
        <w:spacing w:after="80"/>
      </w:pPr>
    </w:p>
    <w:p w14:paraId="24C3580C" w14:textId="77777777" w:rsidR="00E45041" w:rsidRDefault="00000000">
      <w:pPr>
        <w:spacing w:after="120" w:line="300" w:lineRule="auto"/>
      </w:pPr>
      <w:r>
        <w:t>Index : INDEX (journalist_id, status, created_at DESC), INDEX (journalist_id, type)</w:t>
      </w:r>
    </w:p>
    <w:p w14:paraId="75159474" w14:textId="77777777" w:rsidR="00E45041" w:rsidRDefault="00000000">
      <w:pPr>
        <w:spacing w:before="160" w:after="40"/>
      </w:pPr>
      <w:r>
        <w:rPr>
          <w:b/>
          <w:color w:val="B8862E"/>
        </w:rPr>
        <w:t>Table journalist_notification_preferences</w:t>
      </w:r>
    </w:p>
    <w:tbl>
      <w:tblPr>
        <w:tblW w:w="0" w:type="auto"/>
        <w:jc w:val="center"/>
        <w:tblLook w:val="04A0" w:firstRow="1" w:lastRow="0" w:firstColumn="1" w:lastColumn="0" w:noHBand="0" w:noVBand="1"/>
      </w:tblPr>
      <w:tblGrid>
        <w:gridCol w:w="2551"/>
        <w:gridCol w:w="1984"/>
        <w:gridCol w:w="4535"/>
      </w:tblGrid>
      <w:tr w:rsidR="00E45041" w14:paraId="33D39D5E" w14:textId="77777777">
        <w:trPr>
          <w:jc w:val="center"/>
        </w:trPr>
        <w:tc>
          <w:tcPr>
            <w:tcW w:w="2551" w:type="dxa"/>
            <w:shd w:val="clear" w:color="auto" w:fill="0A2540"/>
            <w:tcMar>
              <w:top w:w="120" w:type="dxa"/>
              <w:left w:w="140" w:type="dxa"/>
              <w:bottom w:w="120" w:type="dxa"/>
              <w:right w:w="140" w:type="dxa"/>
            </w:tcMar>
            <w:vAlign w:val="center"/>
          </w:tcPr>
          <w:p w14:paraId="57ED2D03" w14:textId="77777777" w:rsidR="00E45041" w:rsidRDefault="00000000">
            <w:r>
              <w:rPr>
                <w:b/>
                <w:color w:val="FFFFFF"/>
                <w:sz w:val="20"/>
              </w:rPr>
              <w:t>Champ</w:t>
            </w:r>
          </w:p>
        </w:tc>
        <w:tc>
          <w:tcPr>
            <w:tcW w:w="1984" w:type="dxa"/>
            <w:shd w:val="clear" w:color="auto" w:fill="0A2540"/>
            <w:tcMar>
              <w:top w:w="120" w:type="dxa"/>
              <w:left w:w="140" w:type="dxa"/>
              <w:bottom w:w="120" w:type="dxa"/>
              <w:right w:w="140" w:type="dxa"/>
            </w:tcMar>
            <w:vAlign w:val="center"/>
          </w:tcPr>
          <w:p w14:paraId="40E4A421" w14:textId="77777777" w:rsidR="00E45041" w:rsidRDefault="00000000">
            <w:r>
              <w:rPr>
                <w:b/>
                <w:color w:val="FFFFFF"/>
                <w:sz w:val="20"/>
              </w:rPr>
              <w:t>Type</w:t>
            </w:r>
          </w:p>
        </w:tc>
        <w:tc>
          <w:tcPr>
            <w:tcW w:w="4535" w:type="dxa"/>
            <w:shd w:val="clear" w:color="auto" w:fill="0A2540"/>
            <w:tcMar>
              <w:top w:w="120" w:type="dxa"/>
              <w:left w:w="140" w:type="dxa"/>
              <w:bottom w:w="120" w:type="dxa"/>
              <w:right w:w="140" w:type="dxa"/>
            </w:tcMar>
            <w:vAlign w:val="center"/>
          </w:tcPr>
          <w:p w14:paraId="1E79703D" w14:textId="77777777" w:rsidR="00E45041" w:rsidRDefault="00000000">
            <w:r>
              <w:rPr>
                <w:b/>
                <w:color w:val="FFFFFF"/>
                <w:sz w:val="20"/>
              </w:rPr>
              <w:t>Description</w:t>
            </w:r>
          </w:p>
        </w:tc>
      </w:tr>
      <w:tr w:rsidR="00E45041" w14:paraId="1BAC98C9"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848E462" w14:textId="77777777" w:rsidR="00E45041" w:rsidRDefault="00000000">
            <w:r>
              <w:rPr>
                <w:sz w:val="20"/>
              </w:rPr>
              <w:t>journalist_id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F6E5725" w14:textId="77777777" w:rsidR="00E45041" w:rsidRDefault="00000000">
            <w:r>
              <w:rPr>
                <w:sz w:val="20"/>
              </w:rPr>
              <w:t>UUID PK FK journalists.id</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7121496" w14:textId="77777777" w:rsidR="00E45041" w:rsidRDefault="00000000">
            <w:r>
              <w:rPr>
                <w:sz w:val="20"/>
              </w:rPr>
              <w:t>Une ligne par journaliste</w:t>
            </w:r>
          </w:p>
        </w:tc>
      </w:tr>
      <w:tr w:rsidR="00E45041" w14:paraId="7E6BEB4E"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76E05C6" w14:textId="77777777" w:rsidR="00E45041" w:rsidRDefault="00000000">
            <w:r>
              <w:rPr>
                <w:sz w:val="20"/>
              </w:rPr>
              <w:lastRenderedPageBreak/>
              <w:t>preferences</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2E063F4" w14:textId="77777777" w:rsidR="00E45041" w:rsidRDefault="00000000">
            <w:r>
              <w:rPr>
                <w:sz w:val="20"/>
              </w:rPr>
              <w:t>JSONB</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5677E7A" w14:textId="77777777" w:rsidR="00E45041" w:rsidRDefault="00000000">
            <w:r>
              <w:rPr>
                <w:sz w:val="20"/>
              </w:rPr>
              <w:t>{notification_type: {push: bool, email: bool, sms: bool}}</w:t>
            </w:r>
          </w:p>
        </w:tc>
      </w:tr>
      <w:tr w:rsidR="00E45041" w14:paraId="48D8ACAB"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D2EF923" w14:textId="77777777" w:rsidR="00E45041" w:rsidRDefault="00000000">
            <w:r>
              <w:rPr>
                <w:sz w:val="20"/>
              </w:rPr>
              <w:t>do_not_disturb_start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187979" w14:textId="77777777" w:rsidR="00E45041" w:rsidRDefault="00000000">
            <w:r>
              <w:rPr>
                <w:sz w:val="20"/>
              </w:rPr>
              <w:t>TIME NULL</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F8F4EA" w14:textId="77777777" w:rsidR="00E45041" w:rsidRDefault="00000000">
            <w:r>
              <w:rPr>
                <w:sz w:val="20"/>
              </w:rPr>
              <w:t>Ex: 22:00</w:t>
            </w:r>
          </w:p>
        </w:tc>
      </w:tr>
      <w:tr w:rsidR="00E45041" w14:paraId="2B9561EC"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B64F91C" w14:textId="77777777" w:rsidR="00E45041" w:rsidRDefault="00000000">
            <w:r>
              <w:rPr>
                <w:sz w:val="20"/>
              </w:rPr>
              <w:t>do_not_disturb_end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BB56A9C" w14:textId="77777777" w:rsidR="00E45041" w:rsidRDefault="00000000">
            <w:r>
              <w:rPr>
                <w:sz w:val="20"/>
              </w:rPr>
              <w:t>TIME NULL</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9C7A86E" w14:textId="77777777" w:rsidR="00E45041" w:rsidRDefault="00000000">
            <w:r>
              <w:rPr>
                <w:sz w:val="20"/>
              </w:rPr>
              <w:t>Ex: 07:00</w:t>
            </w:r>
          </w:p>
        </w:tc>
      </w:tr>
      <w:tr w:rsidR="00E45041" w14:paraId="12B1A35C"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CDA6C09" w14:textId="77777777" w:rsidR="00E45041" w:rsidRDefault="00000000">
            <w:r>
              <w:rPr>
                <w:sz w:val="20"/>
              </w:rPr>
              <w:t>urgent_override_dnd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6F4BD2" w14:textId="77777777" w:rsidR="00E45041" w:rsidRDefault="00000000">
            <w:r>
              <w:rPr>
                <w:sz w:val="20"/>
              </w:rPr>
              <w:t>BOOLEAN DEFAULT true</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BC73C3" w14:textId="77777777" w:rsidR="00E45041" w:rsidRDefault="00000000">
            <w:r>
              <w:rPr>
                <w:sz w:val="20"/>
              </w:rPr>
              <w:t>Alertes urgentes passent même en DND</w:t>
            </w:r>
          </w:p>
        </w:tc>
      </w:tr>
      <w:tr w:rsidR="00E45041" w14:paraId="1C8D311F"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D4CEA4" w14:textId="77777777" w:rsidR="00E45041" w:rsidRDefault="00000000">
            <w:r>
              <w:rPr>
                <w:sz w:val="20"/>
              </w:rPr>
              <w:t>updated_at</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6085412" w14:textId="77777777" w:rsidR="00E45041" w:rsidRDefault="00000000">
            <w:r>
              <w:rPr>
                <w:sz w:val="20"/>
              </w:rPr>
              <w:t>TIMESTAMP</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88E0CC9" w14:textId="77777777" w:rsidR="00E45041" w:rsidRDefault="00E45041"/>
        </w:tc>
      </w:tr>
    </w:tbl>
    <w:p w14:paraId="6FA22B48" w14:textId="77777777" w:rsidR="00E45041" w:rsidRDefault="00E45041">
      <w:pPr>
        <w:spacing w:after="80"/>
      </w:pPr>
    </w:p>
    <w:p w14:paraId="3B634BC3" w14:textId="77777777" w:rsidR="00E45041" w:rsidRDefault="00000000">
      <w:pPr>
        <w:spacing w:before="280" w:after="80"/>
      </w:pPr>
      <w:r>
        <w:rPr>
          <w:b/>
          <w:color w:val="0A2540"/>
          <w:sz w:val="26"/>
        </w:rPr>
        <w:t>10.4 Endpoints API — Préfixe /v1/journalist-notifications</w:t>
      </w:r>
    </w:p>
    <w:tbl>
      <w:tblPr>
        <w:tblW w:w="0" w:type="auto"/>
        <w:jc w:val="center"/>
        <w:tblLook w:val="04A0" w:firstRow="1" w:lastRow="0" w:firstColumn="1" w:lastColumn="0" w:noHBand="0" w:noVBand="1"/>
      </w:tblPr>
      <w:tblGrid>
        <w:gridCol w:w="4252"/>
        <w:gridCol w:w="4819"/>
      </w:tblGrid>
      <w:tr w:rsidR="00E45041" w14:paraId="39826A4E" w14:textId="77777777">
        <w:trPr>
          <w:jc w:val="center"/>
        </w:trPr>
        <w:tc>
          <w:tcPr>
            <w:tcW w:w="4252" w:type="dxa"/>
            <w:shd w:val="clear" w:color="auto" w:fill="0A2540"/>
            <w:tcMar>
              <w:top w:w="120" w:type="dxa"/>
              <w:left w:w="140" w:type="dxa"/>
              <w:bottom w:w="120" w:type="dxa"/>
              <w:right w:w="140" w:type="dxa"/>
            </w:tcMar>
            <w:vAlign w:val="center"/>
          </w:tcPr>
          <w:p w14:paraId="6B5E532D" w14:textId="77777777" w:rsidR="00E45041" w:rsidRDefault="00000000">
            <w:r>
              <w:rPr>
                <w:b/>
                <w:color w:val="FFFFFF"/>
                <w:sz w:val="20"/>
              </w:rPr>
              <w:t>Endpoint</w:t>
            </w:r>
          </w:p>
        </w:tc>
        <w:tc>
          <w:tcPr>
            <w:tcW w:w="4819" w:type="dxa"/>
            <w:shd w:val="clear" w:color="auto" w:fill="0A2540"/>
            <w:tcMar>
              <w:top w:w="120" w:type="dxa"/>
              <w:left w:w="140" w:type="dxa"/>
              <w:bottom w:w="120" w:type="dxa"/>
              <w:right w:w="140" w:type="dxa"/>
            </w:tcMar>
            <w:vAlign w:val="center"/>
          </w:tcPr>
          <w:p w14:paraId="1CA9CF4C" w14:textId="77777777" w:rsidR="00E45041" w:rsidRDefault="00000000">
            <w:r>
              <w:rPr>
                <w:b/>
                <w:color w:val="FFFFFF"/>
                <w:sz w:val="20"/>
              </w:rPr>
              <w:t>Description</w:t>
            </w:r>
          </w:p>
        </w:tc>
      </w:tr>
      <w:tr w:rsidR="00E45041" w14:paraId="61EA9538"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35080D" w14:textId="77777777" w:rsidR="00E45041" w:rsidRDefault="00000000">
            <w:r>
              <w:rPr>
                <w:sz w:val="20"/>
              </w:rPr>
              <w:t>GET /v1/journalist-notifications</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C82D323" w14:textId="77777777" w:rsidR="00E45041" w:rsidRDefault="00000000">
            <w:r>
              <w:rPr>
                <w:sz w:val="20"/>
              </w:rPr>
              <w:t>Feed paginé avec filtres : status, type, priority</w:t>
            </w:r>
          </w:p>
        </w:tc>
      </w:tr>
      <w:tr w:rsidR="00E45041" w14:paraId="6806E6CF"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F6B6553" w14:textId="77777777" w:rsidR="00E45041" w:rsidRDefault="00000000">
            <w:r>
              <w:rPr>
                <w:sz w:val="20"/>
              </w:rPr>
              <w:t>GET /v1/journalist-notifications/unread-count</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61B1524" w14:textId="77777777" w:rsidR="00E45041" w:rsidRDefault="00000000">
            <w:r>
              <w:rPr>
                <w:sz w:val="20"/>
              </w:rPr>
              <w:t>Nombre de non lues (pour badge UI)</w:t>
            </w:r>
          </w:p>
        </w:tc>
      </w:tr>
      <w:tr w:rsidR="00E45041" w14:paraId="7F5D05EA"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D18025" w14:textId="77777777" w:rsidR="00E45041" w:rsidRDefault="00000000">
            <w:r>
              <w:rPr>
                <w:sz w:val="20"/>
              </w:rPr>
              <w:t>PATCH /v1/journalist-notifications/{id}/mark-read</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F2DE953" w14:textId="77777777" w:rsidR="00E45041" w:rsidRDefault="00E45041"/>
        </w:tc>
      </w:tr>
      <w:tr w:rsidR="00E45041" w14:paraId="4246349C"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EB8F05F" w14:textId="77777777" w:rsidR="00E45041" w:rsidRDefault="00000000">
            <w:r>
              <w:rPr>
                <w:sz w:val="20"/>
              </w:rPr>
              <w:t>POST /v1/journalist-notifications/mark-all-read</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7EA4ADA" w14:textId="77777777" w:rsidR="00E45041" w:rsidRDefault="00E45041"/>
        </w:tc>
      </w:tr>
      <w:tr w:rsidR="00E45041" w14:paraId="4ED86E50"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A5D0CFB" w14:textId="77777777" w:rsidR="00E45041" w:rsidRDefault="00000000">
            <w:r>
              <w:rPr>
                <w:sz w:val="20"/>
              </w:rPr>
              <w:t>DELETE /v1/journalist-notifications/{id}</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EC7B785" w14:textId="77777777" w:rsidR="00E45041" w:rsidRDefault="00000000">
            <w:r>
              <w:rPr>
                <w:sz w:val="20"/>
              </w:rPr>
              <w:t>Archive</w:t>
            </w:r>
          </w:p>
        </w:tc>
      </w:tr>
      <w:tr w:rsidR="00E45041" w14:paraId="68D0AA10"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0CDCC9" w14:textId="77777777" w:rsidR="00E45041" w:rsidRDefault="00000000">
            <w:r>
              <w:rPr>
                <w:sz w:val="20"/>
              </w:rPr>
              <w:t>GET /v1/journalist-notifications/preferences</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87EF02C" w14:textId="77777777" w:rsidR="00E45041" w:rsidRDefault="00000000">
            <w:r>
              <w:rPr>
                <w:sz w:val="20"/>
              </w:rPr>
              <w:t>Récupère préférences</w:t>
            </w:r>
          </w:p>
        </w:tc>
      </w:tr>
      <w:tr w:rsidR="00E45041" w14:paraId="1060B307"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8191F1A" w14:textId="77777777" w:rsidR="00E45041" w:rsidRDefault="00000000">
            <w:r>
              <w:rPr>
                <w:sz w:val="20"/>
              </w:rPr>
              <w:t>PATCH /v1/journalist-notifications/preferences</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6CAE283" w14:textId="77777777" w:rsidR="00E45041" w:rsidRDefault="00000000">
            <w:r>
              <w:rPr>
                <w:sz w:val="20"/>
              </w:rPr>
              <w:t>Met à jour</w:t>
            </w:r>
          </w:p>
        </w:tc>
      </w:tr>
    </w:tbl>
    <w:p w14:paraId="68C0DB8C" w14:textId="77777777" w:rsidR="00E45041" w:rsidRDefault="00E45041">
      <w:pPr>
        <w:spacing w:after="80"/>
      </w:pPr>
    </w:p>
    <w:p w14:paraId="49B3790D" w14:textId="77777777" w:rsidR="00E45041" w:rsidRDefault="00000000">
      <w:r>
        <w:br w:type="page"/>
      </w:r>
    </w:p>
    <w:p w14:paraId="0537D6D8" w14:textId="77777777" w:rsidR="00E45041" w:rsidRDefault="00000000">
      <w:pPr>
        <w:pBdr>
          <w:bottom w:val="single" w:sz="12" w:space="0" w:color="B8862E"/>
        </w:pBdr>
        <w:spacing w:before="360" w:after="40"/>
      </w:pPr>
      <w:r>
        <w:rPr>
          <w:rFonts w:ascii="Georgia" w:hAnsi="Georgia"/>
          <w:b/>
          <w:color w:val="0A2540"/>
          <w:sz w:val="36"/>
        </w:rPr>
        <w:lastRenderedPageBreak/>
        <w:t>11. CONSIDÉRATIONS TRANSVERSES</w:t>
      </w:r>
    </w:p>
    <w:p w14:paraId="4A39DE41" w14:textId="77777777" w:rsidR="00E45041" w:rsidRDefault="00E45041">
      <w:pPr>
        <w:spacing w:after="120"/>
      </w:pPr>
    </w:p>
    <w:p w14:paraId="29104FE3" w14:textId="77777777" w:rsidR="00E45041" w:rsidRDefault="00000000">
      <w:pPr>
        <w:spacing w:before="280" w:after="80"/>
      </w:pPr>
      <w:r>
        <w:rPr>
          <w:b/>
          <w:color w:val="0A2540"/>
          <w:sz w:val="26"/>
        </w:rPr>
        <w:t>11.1 Architecture partagée avec l'app Attaché</w:t>
      </w:r>
    </w:p>
    <w:p w14:paraId="71D57CFF" w14:textId="77777777" w:rsidR="00E45041" w:rsidRDefault="00000000">
      <w:pPr>
        <w:spacing w:after="120" w:line="300" w:lineRule="auto"/>
      </w:pPr>
      <w:r>
        <w:rPr>
          <w:i/>
        </w:rPr>
        <w:t>Les deux apps Journaliste et Attaché partagent un mono-repo Expo React Native avec structure :</w:t>
      </w:r>
    </w:p>
    <w:tbl>
      <w:tblPr>
        <w:tblW w:w="0" w:type="auto"/>
        <w:jc w:val="center"/>
        <w:tblLook w:val="04A0" w:firstRow="1" w:lastRow="0" w:firstColumn="1" w:lastColumn="0" w:noHBand="0" w:noVBand="1"/>
      </w:tblPr>
      <w:tblGrid>
        <w:gridCol w:w="2745"/>
        <w:gridCol w:w="6520"/>
      </w:tblGrid>
      <w:tr w:rsidR="00E45041" w14:paraId="5661FB0B" w14:textId="77777777">
        <w:trPr>
          <w:jc w:val="center"/>
        </w:trPr>
        <w:tc>
          <w:tcPr>
            <w:tcW w:w="2551" w:type="dxa"/>
            <w:shd w:val="clear" w:color="auto" w:fill="0A2540"/>
            <w:tcMar>
              <w:top w:w="120" w:type="dxa"/>
              <w:left w:w="140" w:type="dxa"/>
              <w:bottom w:w="120" w:type="dxa"/>
              <w:right w:w="140" w:type="dxa"/>
            </w:tcMar>
            <w:vAlign w:val="center"/>
          </w:tcPr>
          <w:p w14:paraId="2629320F" w14:textId="77777777" w:rsidR="00E45041" w:rsidRDefault="00000000">
            <w:r>
              <w:rPr>
                <w:b/>
                <w:color w:val="FFFFFF"/>
                <w:sz w:val="20"/>
              </w:rPr>
              <w:t>Dossier</w:t>
            </w:r>
          </w:p>
        </w:tc>
        <w:tc>
          <w:tcPr>
            <w:tcW w:w="6520" w:type="dxa"/>
            <w:shd w:val="clear" w:color="auto" w:fill="0A2540"/>
            <w:tcMar>
              <w:top w:w="120" w:type="dxa"/>
              <w:left w:w="140" w:type="dxa"/>
              <w:bottom w:w="120" w:type="dxa"/>
              <w:right w:w="140" w:type="dxa"/>
            </w:tcMar>
            <w:vAlign w:val="center"/>
          </w:tcPr>
          <w:p w14:paraId="157220D3" w14:textId="77777777" w:rsidR="00E45041" w:rsidRDefault="00000000">
            <w:r>
              <w:rPr>
                <w:b/>
                <w:color w:val="FFFFFF"/>
                <w:sz w:val="20"/>
              </w:rPr>
              <w:t>Utilisation</w:t>
            </w:r>
          </w:p>
        </w:tc>
      </w:tr>
      <w:tr w:rsidR="00E45041" w14:paraId="30ED0660"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7E8BE46" w14:textId="77777777" w:rsidR="00E45041" w:rsidRDefault="00000000">
            <w:r>
              <w:rPr>
                <w:sz w:val="20"/>
              </w:rPr>
              <w:t>apps/journalist</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6D83EC7" w14:textId="77777777" w:rsidR="00E45041" w:rsidRDefault="00000000">
            <w:r>
              <w:rPr>
                <w:sz w:val="20"/>
              </w:rPr>
              <w:t>App HÉRALDO Journaliste (ce CDC)</w:t>
            </w:r>
          </w:p>
        </w:tc>
      </w:tr>
      <w:tr w:rsidR="00E45041" w14:paraId="7DE8CFD8"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01A5F8E" w14:textId="77777777" w:rsidR="00E45041" w:rsidRDefault="00000000">
            <w:r>
              <w:rPr>
                <w:sz w:val="20"/>
              </w:rPr>
              <w:t>apps/attache</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ED0736C" w14:textId="77777777" w:rsidR="00E45041" w:rsidRDefault="00000000">
            <w:r>
              <w:rPr>
                <w:sz w:val="20"/>
              </w:rPr>
              <w:t>App HÉRALDO Attaché (CDC Cockpit)</w:t>
            </w:r>
          </w:p>
        </w:tc>
      </w:tr>
      <w:tr w:rsidR="00E45041" w14:paraId="080F133D"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7A9AF6" w14:textId="77777777" w:rsidR="00E45041" w:rsidRDefault="00000000">
            <w:r>
              <w:rPr>
                <w:sz w:val="20"/>
              </w:rPr>
              <w:t>packages/shared/ui</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597B531" w14:textId="77777777" w:rsidR="00E45041" w:rsidRDefault="00000000">
            <w:r>
              <w:rPr>
                <w:sz w:val="20"/>
              </w:rPr>
              <w:t>Composants UI communs</w:t>
            </w:r>
          </w:p>
        </w:tc>
      </w:tr>
      <w:tr w:rsidR="00E45041" w14:paraId="73E06101"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561B6FE" w14:textId="77777777" w:rsidR="00E45041" w:rsidRDefault="00000000">
            <w:r>
              <w:rPr>
                <w:sz w:val="20"/>
              </w:rPr>
              <w:t>packages/shared/api</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0B61214" w14:textId="77777777" w:rsidR="00E45041" w:rsidRDefault="00000000">
            <w:r>
              <w:rPr>
                <w:sz w:val="20"/>
              </w:rPr>
              <w:t>Client API REST HERALDO</w:t>
            </w:r>
          </w:p>
        </w:tc>
      </w:tr>
      <w:tr w:rsidR="00E45041" w14:paraId="7DE47D73"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1F6581B" w14:textId="77777777" w:rsidR="00E45041" w:rsidRDefault="00000000">
            <w:r>
              <w:rPr>
                <w:sz w:val="20"/>
              </w:rPr>
              <w:t>packages/shared/auth</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29EB722" w14:textId="77777777" w:rsidR="00E45041" w:rsidRDefault="00000000">
            <w:r>
              <w:rPr>
                <w:sz w:val="20"/>
              </w:rPr>
              <w:t>Authentification JWT</w:t>
            </w:r>
          </w:p>
        </w:tc>
      </w:tr>
      <w:tr w:rsidR="00E45041" w14:paraId="16759DFE"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1AD9D6A" w14:textId="77777777" w:rsidR="00E45041" w:rsidRDefault="00000000">
            <w:r>
              <w:rPr>
                <w:sz w:val="20"/>
              </w:rPr>
              <w:t>packages/shared/notifications</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C7CAFEB" w14:textId="77777777" w:rsidR="00E45041" w:rsidRDefault="00000000">
            <w:r>
              <w:rPr>
                <w:sz w:val="20"/>
              </w:rPr>
              <w:t>Expo Notifications wrapper</w:t>
            </w:r>
          </w:p>
        </w:tc>
      </w:tr>
      <w:tr w:rsidR="00E45041" w14:paraId="7D879FD2"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3AE806" w14:textId="77777777" w:rsidR="00E45041" w:rsidRDefault="00000000">
            <w:r>
              <w:rPr>
                <w:sz w:val="20"/>
              </w:rPr>
              <w:t>packages/shared/audio</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3E40459" w14:textId="77777777" w:rsidR="00E45041" w:rsidRDefault="00000000">
            <w:r>
              <w:rPr>
                <w:sz w:val="20"/>
              </w:rPr>
              <w:t>Enregistrement + transcription native</w:t>
            </w:r>
          </w:p>
        </w:tc>
      </w:tr>
      <w:tr w:rsidR="00E45041" w14:paraId="630FA4B2"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70B4528" w14:textId="77777777" w:rsidR="00E45041" w:rsidRDefault="00000000">
            <w:r>
              <w:rPr>
                <w:sz w:val="20"/>
              </w:rPr>
              <w:t>packages/shared/encryption</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68F1C3" w14:textId="77777777" w:rsidR="00E45041" w:rsidRDefault="00000000">
            <w:r>
              <w:rPr>
                <w:sz w:val="20"/>
              </w:rPr>
              <w:t>Chiffrement local SQLCipher</w:t>
            </w:r>
          </w:p>
        </w:tc>
      </w:tr>
      <w:tr w:rsidR="00E45041" w14:paraId="1B9E4796"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A2E3F37" w14:textId="77777777" w:rsidR="00E45041" w:rsidRDefault="00000000">
            <w:r>
              <w:rPr>
                <w:sz w:val="20"/>
              </w:rPr>
              <w:t>packages/shared/sqlite</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B3C192B" w14:textId="77777777" w:rsidR="00E45041" w:rsidRDefault="00000000">
            <w:r>
              <w:rPr>
                <w:sz w:val="20"/>
              </w:rPr>
              <w:t>Wrapper expo-sqlite typed</w:t>
            </w:r>
          </w:p>
        </w:tc>
      </w:tr>
    </w:tbl>
    <w:p w14:paraId="222D0B7A" w14:textId="77777777" w:rsidR="00E45041" w:rsidRDefault="00E45041">
      <w:pPr>
        <w:spacing w:after="80"/>
      </w:pPr>
    </w:p>
    <w:p w14:paraId="351E13D3" w14:textId="77777777" w:rsidR="00E45041" w:rsidRDefault="00000000">
      <w:pPr>
        <w:spacing w:before="280" w:after="80"/>
      </w:pPr>
      <w:r>
        <w:rPr>
          <w:b/>
          <w:color w:val="0A2540"/>
          <w:sz w:val="26"/>
        </w:rPr>
        <w:t>11.2 Permissions système à demander</w:t>
      </w:r>
    </w:p>
    <w:tbl>
      <w:tblPr>
        <w:tblW w:w="0" w:type="auto"/>
        <w:jc w:val="center"/>
        <w:tblLook w:val="04A0" w:firstRow="1" w:lastRow="0" w:firstColumn="1" w:lastColumn="0" w:noHBand="0" w:noVBand="1"/>
      </w:tblPr>
      <w:tblGrid>
        <w:gridCol w:w="2268"/>
        <w:gridCol w:w="3402"/>
        <w:gridCol w:w="3402"/>
      </w:tblGrid>
      <w:tr w:rsidR="00E45041" w14:paraId="130F207E" w14:textId="77777777">
        <w:trPr>
          <w:jc w:val="center"/>
        </w:trPr>
        <w:tc>
          <w:tcPr>
            <w:tcW w:w="2268" w:type="dxa"/>
            <w:shd w:val="clear" w:color="auto" w:fill="0A2540"/>
            <w:tcMar>
              <w:top w:w="120" w:type="dxa"/>
              <w:left w:w="140" w:type="dxa"/>
              <w:bottom w:w="120" w:type="dxa"/>
              <w:right w:w="140" w:type="dxa"/>
            </w:tcMar>
            <w:vAlign w:val="center"/>
          </w:tcPr>
          <w:p w14:paraId="5DEB4A96" w14:textId="77777777" w:rsidR="00E45041" w:rsidRDefault="00000000">
            <w:r>
              <w:rPr>
                <w:b/>
                <w:color w:val="FFFFFF"/>
                <w:sz w:val="20"/>
              </w:rPr>
              <w:t>Permission</w:t>
            </w:r>
          </w:p>
        </w:tc>
        <w:tc>
          <w:tcPr>
            <w:tcW w:w="3402" w:type="dxa"/>
            <w:shd w:val="clear" w:color="auto" w:fill="0A2540"/>
            <w:tcMar>
              <w:top w:w="120" w:type="dxa"/>
              <w:left w:w="140" w:type="dxa"/>
              <w:bottom w:w="120" w:type="dxa"/>
              <w:right w:w="140" w:type="dxa"/>
            </w:tcMar>
            <w:vAlign w:val="center"/>
          </w:tcPr>
          <w:p w14:paraId="26993A87" w14:textId="77777777" w:rsidR="00E45041" w:rsidRDefault="00000000">
            <w:r>
              <w:rPr>
                <w:b/>
                <w:color w:val="FFFFFF"/>
                <w:sz w:val="20"/>
              </w:rPr>
              <w:t>Pour quel module</w:t>
            </w:r>
          </w:p>
        </w:tc>
        <w:tc>
          <w:tcPr>
            <w:tcW w:w="3402" w:type="dxa"/>
            <w:shd w:val="clear" w:color="auto" w:fill="0A2540"/>
            <w:tcMar>
              <w:top w:w="120" w:type="dxa"/>
              <w:left w:w="140" w:type="dxa"/>
              <w:bottom w:w="120" w:type="dxa"/>
              <w:right w:w="140" w:type="dxa"/>
            </w:tcMar>
            <w:vAlign w:val="center"/>
          </w:tcPr>
          <w:p w14:paraId="5F67254F" w14:textId="77777777" w:rsidR="00E45041" w:rsidRDefault="00000000">
            <w:r>
              <w:rPr>
                <w:b/>
                <w:color w:val="FFFFFF"/>
                <w:sz w:val="20"/>
              </w:rPr>
              <w:t>Requise au premier usage</w:t>
            </w:r>
          </w:p>
        </w:tc>
      </w:tr>
      <w:tr w:rsidR="00E45041" w14:paraId="4FA16F32"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5E3E9D" w14:textId="77777777" w:rsidR="00E45041" w:rsidRDefault="00000000">
            <w:r>
              <w:rPr>
                <w:sz w:val="20"/>
              </w:rPr>
              <w:t>Notifications push</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894F9C2" w14:textId="77777777" w:rsidR="00E45041" w:rsidRDefault="00000000">
            <w:r>
              <w:rPr>
                <w:sz w:val="20"/>
              </w:rPr>
              <w:t>J9</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63E5074" w14:textId="77777777" w:rsidR="00E45041" w:rsidRDefault="00000000">
            <w:r>
              <w:rPr>
                <w:sz w:val="20"/>
              </w:rPr>
              <w:t>Au premier lancement</w:t>
            </w:r>
          </w:p>
        </w:tc>
      </w:tr>
      <w:tr w:rsidR="00E45041" w14:paraId="3C0D0B52"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F33B125" w14:textId="77777777" w:rsidR="00E45041" w:rsidRDefault="00000000">
            <w:r>
              <w:rPr>
                <w:sz w:val="20"/>
              </w:rPr>
              <w:t>Microphone</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D1FCC6D" w14:textId="77777777" w:rsidR="00E45041" w:rsidRDefault="00000000">
            <w:r>
              <w:rPr>
                <w:sz w:val="20"/>
              </w:rPr>
              <w:t>J4</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7F278B1" w14:textId="77777777" w:rsidR="00E45041" w:rsidRDefault="00000000">
            <w:r>
              <w:rPr>
                <w:sz w:val="20"/>
              </w:rPr>
              <w:t>Au premier enregistrement</w:t>
            </w:r>
          </w:p>
        </w:tc>
      </w:tr>
      <w:tr w:rsidR="00E45041" w14:paraId="7618BE8C"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782DA4" w14:textId="77777777" w:rsidR="00E45041" w:rsidRDefault="00000000">
            <w:r>
              <w:rPr>
                <w:sz w:val="20"/>
              </w:rPr>
              <w:t>Reconnaissance vocale</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C7BD927" w14:textId="77777777" w:rsidR="00E45041" w:rsidRDefault="00000000">
            <w:r>
              <w:rPr>
                <w:sz w:val="20"/>
              </w:rPr>
              <w:t>J4</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6466837" w14:textId="77777777" w:rsidR="00E45041" w:rsidRDefault="00000000">
            <w:r>
              <w:rPr>
                <w:sz w:val="20"/>
              </w:rPr>
              <w:t>Au premier enregistrement</w:t>
            </w:r>
          </w:p>
        </w:tc>
      </w:tr>
      <w:tr w:rsidR="00E45041" w14:paraId="20FAFF50"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E530662" w14:textId="77777777" w:rsidR="00E45041" w:rsidRDefault="00000000">
            <w:r>
              <w:rPr>
                <w:sz w:val="20"/>
              </w:rPr>
              <w:t>Photo / caméra</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228AB4D" w14:textId="77777777" w:rsidR="00E45041" w:rsidRDefault="00000000">
            <w:r>
              <w:rPr>
                <w:sz w:val="20"/>
              </w:rPr>
              <w:t>J1 (photo profil), J5 (scan carte)</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D4090AD" w14:textId="77777777" w:rsidR="00E45041" w:rsidRDefault="00000000">
            <w:r>
              <w:rPr>
                <w:sz w:val="20"/>
              </w:rPr>
              <w:t>À l'usage</w:t>
            </w:r>
          </w:p>
        </w:tc>
      </w:tr>
      <w:tr w:rsidR="00E45041" w14:paraId="2D6C2943"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82157F5" w14:textId="77777777" w:rsidR="00E45041" w:rsidRDefault="00000000">
            <w:r>
              <w:rPr>
                <w:sz w:val="20"/>
              </w:rPr>
              <w:lastRenderedPageBreak/>
              <w:t>Stockage</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2383F2D" w14:textId="77777777" w:rsidR="00E45041" w:rsidRDefault="00000000">
            <w:r>
              <w:rPr>
                <w:sz w:val="20"/>
              </w:rPr>
              <w:t>J4, J5 (fichiers audio/docs)</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2DC6DC7" w14:textId="77777777" w:rsidR="00E45041" w:rsidRDefault="00000000">
            <w:r>
              <w:rPr>
                <w:sz w:val="20"/>
              </w:rPr>
              <w:t>À l'usage</w:t>
            </w:r>
          </w:p>
        </w:tc>
      </w:tr>
      <w:tr w:rsidR="00E45041" w14:paraId="09107831" w14:textId="77777777">
        <w:trPr>
          <w:jc w:val="center"/>
        </w:trPr>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977AB22" w14:textId="77777777" w:rsidR="00E45041" w:rsidRDefault="00000000">
            <w:r>
              <w:rPr>
                <w:sz w:val="20"/>
              </w:rPr>
              <w:t>Contacts</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EED0F3D" w14:textId="77777777" w:rsidR="00E45041" w:rsidRDefault="00000000">
            <w:r>
              <w:rPr>
                <w:sz w:val="20"/>
              </w:rPr>
              <w:t>J3 (import initial optionnel)</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76E99D7" w14:textId="77777777" w:rsidR="00E45041" w:rsidRDefault="00000000">
            <w:r>
              <w:rPr>
                <w:sz w:val="20"/>
              </w:rPr>
              <w:t>À l'usage</w:t>
            </w:r>
          </w:p>
        </w:tc>
      </w:tr>
      <w:tr w:rsidR="00E45041" w14:paraId="194B0204" w14:textId="77777777">
        <w:trPr>
          <w:jc w:val="center"/>
        </w:trPr>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7DFB449" w14:textId="77777777" w:rsidR="00E45041" w:rsidRDefault="00000000">
            <w:r>
              <w:rPr>
                <w:sz w:val="20"/>
              </w:rPr>
              <w:t>Géolocalisation</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C142F1C" w14:textId="77777777" w:rsidR="00E45041" w:rsidRDefault="00000000">
            <w:r>
              <w:rPr>
                <w:sz w:val="20"/>
              </w:rPr>
              <w:t>J2 (events géolocalisés)</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D600FCC" w14:textId="77777777" w:rsidR="00E45041" w:rsidRDefault="00000000">
            <w:r>
              <w:rPr>
                <w:sz w:val="20"/>
              </w:rPr>
              <w:t>À l'usage</w:t>
            </w:r>
          </w:p>
        </w:tc>
      </w:tr>
    </w:tbl>
    <w:p w14:paraId="6D99257F" w14:textId="77777777" w:rsidR="00E45041" w:rsidRDefault="00E45041">
      <w:pPr>
        <w:spacing w:after="80"/>
      </w:pPr>
    </w:p>
    <w:p w14:paraId="2740755F" w14:textId="77777777" w:rsidR="00E45041" w:rsidRDefault="00000000">
      <w:pPr>
        <w:spacing w:before="280" w:after="80"/>
      </w:pPr>
      <w:r>
        <w:rPr>
          <w:b/>
          <w:color w:val="0A2540"/>
          <w:sz w:val="26"/>
        </w:rPr>
        <w:t>11.3 Mode hors-ligne</w:t>
      </w:r>
    </w:p>
    <w:p w14:paraId="6EE37721" w14:textId="77777777" w:rsidR="00E45041" w:rsidRDefault="00000000">
      <w:pPr>
        <w:spacing w:after="120" w:line="300" w:lineRule="auto"/>
      </w:pPr>
      <w:r>
        <w:rPr>
          <w:i/>
        </w:rPr>
        <w:t>L'app doit rester utilisable en offline pour 80% des cas :</w:t>
      </w:r>
    </w:p>
    <w:p w14:paraId="275E20FB" w14:textId="77777777" w:rsidR="00E45041" w:rsidRDefault="00000000">
      <w:pPr>
        <w:pStyle w:val="Listepuces"/>
        <w:spacing w:after="60"/>
        <w:ind w:left="340"/>
      </w:pPr>
      <w:r>
        <w:t>Carnet de sources (J3) : 100% offline, SQLite local</w:t>
      </w:r>
    </w:p>
    <w:p w14:paraId="6123F78D" w14:textId="77777777" w:rsidR="00E45041" w:rsidRDefault="00000000">
      <w:pPr>
        <w:pStyle w:val="Listepuces"/>
        <w:spacing w:after="60"/>
        <w:ind w:left="340"/>
      </w:pPr>
      <w:r>
        <w:t>Enregistrements audio (J4) : 100% offline, transcription native offline</w:t>
      </w:r>
    </w:p>
    <w:p w14:paraId="3BDCC92B" w14:textId="77777777" w:rsidR="00E45041" w:rsidRDefault="00000000">
      <w:pPr>
        <w:pStyle w:val="Listepuces"/>
        <w:spacing w:after="60"/>
        <w:ind w:left="340"/>
      </w:pPr>
      <w:r>
        <w:t>Archives de publications (J5) : cache des 50 dernières publications</w:t>
      </w:r>
    </w:p>
    <w:p w14:paraId="201E5482" w14:textId="77777777" w:rsidR="00E45041" w:rsidRDefault="00000000">
      <w:pPr>
        <w:pStyle w:val="Listepuces"/>
        <w:spacing w:after="60"/>
        <w:ind w:left="340"/>
      </w:pPr>
      <w:r>
        <w:t>Agenda (J2) : cache des 30 prochains événements</w:t>
      </w:r>
    </w:p>
    <w:p w14:paraId="469CC98E" w14:textId="77777777" w:rsidR="00E45041" w:rsidRDefault="00000000">
      <w:pPr>
        <w:pStyle w:val="Listepuces"/>
        <w:spacing w:after="60"/>
        <w:ind w:left="340"/>
      </w:pPr>
      <w:r>
        <w:t>Profil (J1) : consultation offline, modification buffer uploaded au retour</w:t>
      </w:r>
    </w:p>
    <w:p w14:paraId="07ED2D9F" w14:textId="77777777" w:rsidR="00E45041" w:rsidRDefault="00000000">
      <w:pPr>
        <w:pStyle w:val="Listepuces"/>
        <w:spacing w:after="60"/>
        <w:ind w:left="340"/>
      </w:pPr>
      <w:r>
        <w:t>Revenus (J6) : cache du dashboard principal</w:t>
      </w:r>
    </w:p>
    <w:p w14:paraId="30FBE8DB" w14:textId="77777777" w:rsidR="00E45041" w:rsidRDefault="00000000">
      <w:pPr>
        <w:pStyle w:val="Listepuces"/>
        <w:spacing w:after="60"/>
        <w:ind w:left="340"/>
      </w:pPr>
      <w:r>
        <w:t>Forum (J8) : cache des 100 derniers posts de chaque canal suivi</w:t>
      </w:r>
    </w:p>
    <w:p w14:paraId="4B20E6F6" w14:textId="77777777" w:rsidR="00E45041" w:rsidRDefault="00000000">
      <w:pPr>
        <w:spacing w:before="280" w:after="80"/>
      </w:pPr>
      <w:r>
        <w:rPr>
          <w:b/>
          <w:color w:val="0A2540"/>
          <w:sz w:val="26"/>
        </w:rPr>
        <w:t>11.4 Métriques d'engagement à suivre</w:t>
      </w:r>
    </w:p>
    <w:tbl>
      <w:tblPr>
        <w:tblW w:w="0" w:type="auto"/>
        <w:jc w:val="center"/>
        <w:tblLook w:val="04A0" w:firstRow="1" w:lastRow="0" w:firstColumn="1" w:lastColumn="0" w:noHBand="0" w:noVBand="1"/>
      </w:tblPr>
      <w:tblGrid>
        <w:gridCol w:w="5102"/>
        <w:gridCol w:w="3969"/>
      </w:tblGrid>
      <w:tr w:rsidR="00E45041" w14:paraId="4D8FAAEF" w14:textId="77777777">
        <w:trPr>
          <w:jc w:val="center"/>
        </w:trPr>
        <w:tc>
          <w:tcPr>
            <w:tcW w:w="5102" w:type="dxa"/>
            <w:shd w:val="clear" w:color="auto" w:fill="0A2540"/>
            <w:tcMar>
              <w:top w:w="120" w:type="dxa"/>
              <w:left w:w="140" w:type="dxa"/>
              <w:bottom w:w="120" w:type="dxa"/>
              <w:right w:w="140" w:type="dxa"/>
            </w:tcMar>
            <w:vAlign w:val="center"/>
          </w:tcPr>
          <w:p w14:paraId="48493732" w14:textId="77777777" w:rsidR="00E45041" w:rsidRDefault="00000000">
            <w:r>
              <w:rPr>
                <w:b/>
                <w:color w:val="FFFFFF"/>
                <w:sz w:val="20"/>
              </w:rPr>
              <w:t>Métrique</w:t>
            </w:r>
          </w:p>
        </w:tc>
        <w:tc>
          <w:tcPr>
            <w:tcW w:w="3969" w:type="dxa"/>
            <w:shd w:val="clear" w:color="auto" w:fill="0A2540"/>
            <w:tcMar>
              <w:top w:w="120" w:type="dxa"/>
              <w:left w:w="140" w:type="dxa"/>
              <w:bottom w:w="120" w:type="dxa"/>
              <w:right w:w="140" w:type="dxa"/>
            </w:tcMar>
            <w:vAlign w:val="center"/>
          </w:tcPr>
          <w:p w14:paraId="3BD74C1C" w14:textId="77777777" w:rsidR="00E45041" w:rsidRDefault="00000000">
            <w:r>
              <w:rPr>
                <w:b/>
                <w:color w:val="FFFFFF"/>
                <w:sz w:val="20"/>
              </w:rPr>
              <w:t>Cible</w:t>
            </w:r>
          </w:p>
        </w:tc>
      </w:tr>
      <w:tr w:rsidR="00E45041" w14:paraId="34571391"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B9D67B8" w14:textId="77777777" w:rsidR="00E45041" w:rsidRDefault="00000000">
            <w:r>
              <w:rPr>
                <w:sz w:val="20"/>
              </w:rPr>
              <w:t>DAU / MAU (Daily/Monthly Active Users)</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0A0CFF8" w14:textId="77777777" w:rsidR="00E45041" w:rsidRDefault="00000000">
            <w:r>
              <w:rPr>
                <w:sz w:val="20"/>
              </w:rPr>
              <w:t>&gt; 40% (signal d'usage quotidien)</w:t>
            </w:r>
          </w:p>
        </w:tc>
      </w:tr>
      <w:tr w:rsidR="00E45041" w14:paraId="66CE62B5"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B967D8B" w14:textId="77777777" w:rsidR="00E45041" w:rsidRDefault="00000000">
            <w:r>
              <w:rPr>
                <w:sz w:val="20"/>
              </w:rPr>
              <w:t>Sessions par utilisateur par jour</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75AF0A3" w14:textId="77777777" w:rsidR="00E45041" w:rsidRDefault="00000000">
            <w:r>
              <w:rPr>
                <w:sz w:val="20"/>
              </w:rPr>
              <w:t>&gt; 2 sessions/jour en moyenne</w:t>
            </w:r>
          </w:p>
        </w:tc>
      </w:tr>
      <w:tr w:rsidR="00E45041" w14:paraId="2E54DFC2"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6ADB8DF" w14:textId="77777777" w:rsidR="00E45041" w:rsidRDefault="00000000">
            <w:r>
              <w:rPr>
                <w:sz w:val="20"/>
              </w:rPr>
              <w:t>Complétion moyenne du profil</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19A0F97" w14:textId="77777777" w:rsidR="00E45041" w:rsidRDefault="00000000">
            <w:r>
              <w:rPr>
                <w:sz w:val="20"/>
              </w:rPr>
              <w:t>&gt; 70% après 30 jours d'usage</w:t>
            </w:r>
          </w:p>
        </w:tc>
      </w:tr>
      <w:tr w:rsidR="00E45041" w14:paraId="73CCAA5C"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918EF65" w14:textId="77777777" w:rsidR="00E45041" w:rsidRDefault="00000000">
            <w:r>
              <w:rPr>
                <w:sz w:val="20"/>
              </w:rPr>
              <w:t>Taux de rétention J+30</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CA4A7F9" w14:textId="77777777" w:rsidR="00E45041" w:rsidRDefault="00000000">
            <w:r>
              <w:rPr>
                <w:sz w:val="20"/>
              </w:rPr>
              <w:t>&gt; 80% des journalistes acceptent toujours une invitation 30 jours après 1er usage</w:t>
            </w:r>
          </w:p>
        </w:tc>
      </w:tr>
      <w:tr w:rsidR="00E45041" w14:paraId="1BA821C6"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DB08063" w14:textId="77777777" w:rsidR="00E45041" w:rsidRDefault="00000000">
            <w:r>
              <w:rPr>
                <w:sz w:val="20"/>
              </w:rPr>
              <w:t>Nombre moyen de sources dans le carnet</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73A1E45" w14:textId="77777777" w:rsidR="00E45041" w:rsidRDefault="00000000">
            <w:r>
              <w:rPr>
                <w:sz w:val="20"/>
              </w:rPr>
              <w:t>&gt; 50 sources par journaliste actif à 6 mois</w:t>
            </w:r>
          </w:p>
        </w:tc>
      </w:tr>
      <w:tr w:rsidR="00E45041" w14:paraId="51CC5B88"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C246134" w14:textId="77777777" w:rsidR="00E45041" w:rsidRDefault="00000000">
            <w:r>
              <w:rPr>
                <w:sz w:val="20"/>
              </w:rPr>
              <w:t>Nombre d'enregistrements audio par mois/user</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AB1CB2D" w14:textId="77777777" w:rsidR="00E45041" w:rsidRDefault="00000000">
            <w:r>
              <w:rPr>
                <w:sz w:val="20"/>
              </w:rPr>
              <w:t>&gt; 3 enregistrements/mois pour un journaliste actif</w:t>
            </w:r>
          </w:p>
        </w:tc>
      </w:tr>
      <w:tr w:rsidR="00E45041" w14:paraId="6F229B4C"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7E0569C" w14:textId="77777777" w:rsidR="00E45041" w:rsidRDefault="00000000">
            <w:r>
              <w:rPr>
                <w:sz w:val="20"/>
              </w:rPr>
              <w:t>Participation forum</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4676F38" w14:textId="77777777" w:rsidR="00E45041" w:rsidRDefault="00000000">
            <w:r>
              <w:rPr>
                <w:sz w:val="20"/>
              </w:rPr>
              <w:t>&gt; 20% des journalistes postent au moins 1x/mois</w:t>
            </w:r>
          </w:p>
        </w:tc>
      </w:tr>
    </w:tbl>
    <w:p w14:paraId="1DAC984A" w14:textId="77777777" w:rsidR="00E45041" w:rsidRDefault="00E45041">
      <w:pPr>
        <w:spacing w:after="80"/>
      </w:pPr>
    </w:p>
    <w:p w14:paraId="015B1518" w14:textId="77777777" w:rsidR="00E45041" w:rsidRDefault="00000000">
      <w:pPr>
        <w:spacing w:before="280" w:after="80"/>
      </w:pPr>
      <w:r>
        <w:rPr>
          <w:b/>
          <w:color w:val="0A2540"/>
          <w:sz w:val="26"/>
        </w:rPr>
        <w:t>11.5 Onboarding en 5 écrans</w:t>
      </w:r>
    </w:p>
    <w:p w14:paraId="1E44F4C4" w14:textId="77777777" w:rsidR="00E45041" w:rsidRDefault="00000000">
      <w:pPr>
        <w:spacing w:after="120" w:line="300" w:lineRule="auto"/>
      </w:pPr>
      <w:r>
        <w:lastRenderedPageBreak/>
        <w:t>Au premier lancement, flux d'onboarding rapide pour valoriser les nouvelles features :</w:t>
      </w:r>
    </w:p>
    <w:p w14:paraId="566EBBC6" w14:textId="77777777" w:rsidR="00E45041" w:rsidRDefault="00000000">
      <w:pPr>
        <w:pStyle w:val="Listepuces"/>
        <w:spacing w:after="60"/>
        <w:ind w:left="340"/>
      </w:pPr>
      <w:r>
        <w:t>Écran 1 — « Bienvenue dans HERALDO. Votre outil professionnel quotidien. »</w:t>
      </w:r>
    </w:p>
    <w:p w14:paraId="71268596" w14:textId="77777777" w:rsidR="00E45041" w:rsidRDefault="00000000">
      <w:pPr>
        <w:pStyle w:val="Listepuces"/>
        <w:spacing w:after="60"/>
        <w:ind w:left="340"/>
      </w:pPr>
      <w:r>
        <w:t>Écran 2 — « Complétez votre profil public. Les institutions vous trouveront plus facilement. » → direct vers profil</w:t>
      </w:r>
    </w:p>
    <w:p w14:paraId="6DDFCE3D" w14:textId="77777777" w:rsidR="00E45041" w:rsidRDefault="00000000">
      <w:pPr>
        <w:pStyle w:val="Listepuces"/>
        <w:spacing w:after="60"/>
        <w:ind w:left="340"/>
      </w:pPr>
      <w:r>
        <w:t>Écran 3 — « Gérez vos sources en sécurité totale. Aucune donnée ne quitte votre téléphone sans votre accord. » → tutoriel carnet</w:t>
      </w:r>
    </w:p>
    <w:p w14:paraId="3DF7F904" w14:textId="77777777" w:rsidR="00E45041" w:rsidRDefault="00000000">
      <w:pPr>
        <w:pStyle w:val="Listepuces"/>
        <w:spacing w:after="60"/>
        <w:ind w:left="340"/>
      </w:pPr>
      <w:r>
        <w:t>Écran 4 — « Enregistrez vos interviews. Transcription instantanée, sans coût. » → démo capture</w:t>
      </w:r>
    </w:p>
    <w:p w14:paraId="6D18D5DB" w14:textId="77777777" w:rsidR="00E45041" w:rsidRDefault="00000000">
      <w:pPr>
        <w:pStyle w:val="Listepuces"/>
        <w:spacing w:after="60"/>
        <w:ind w:left="340"/>
      </w:pPr>
      <w:r>
        <w:t>Écran 5 — « Rejoignez vos confrères dans les forums par spécialité. » → abonnement canaux</w:t>
      </w:r>
    </w:p>
    <w:p w14:paraId="6CD136BB" w14:textId="77777777" w:rsidR="00E45041" w:rsidRDefault="00000000">
      <w:r>
        <w:br w:type="page"/>
      </w:r>
    </w:p>
    <w:p w14:paraId="312D8DA9" w14:textId="77777777" w:rsidR="00E45041" w:rsidRDefault="00000000">
      <w:pPr>
        <w:pBdr>
          <w:bottom w:val="single" w:sz="12" w:space="0" w:color="B8862E"/>
        </w:pBdr>
        <w:spacing w:before="360" w:after="40"/>
      </w:pPr>
      <w:r>
        <w:rPr>
          <w:rFonts w:ascii="Georgia" w:hAnsi="Georgia"/>
          <w:b/>
          <w:color w:val="0A2540"/>
          <w:sz w:val="36"/>
        </w:rPr>
        <w:lastRenderedPageBreak/>
        <w:t>12. PLANNING DE DÉVELOPPEMENT</w:t>
      </w:r>
    </w:p>
    <w:p w14:paraId="3BA04B43" w14:textId="77777777" w:rsidR="00E45041" w:rsidRDefault="00E45041">
      <w:pPr>
        <w:spacing w:after="120"/>
      </w:pPr>
    </w:p>
    <w:p w14:paraId="0F740C08" w14:textId="77777777" w:rsidR="00E45041" w:rsidRDefault="00000000">
      <w:pPr>
        <w:spacing w:before="280" w:after="80"/>
      </w:pPr>
      <w:r>
        <w:rPr>
          <w:b/>
          <w:color w:val="0A2540"/>
          <w:sz w:val="26"/>
        </w:rPr>
        <w:t>12.1 Ordonnancement recommandé</w:t>
      </w:r>
    </w:p>
    <w:tbl>
      <w:tblPr>
        <w:tblW w:w="0" w:type="auto"/>
        <w:jc w:val="center"/>
        <w:tblLook w:val="04A0" w:firstRow="1" w:lastRow="0" w:firstColumn="1" w:lastColumn="0" w:noHBand="0" w:noVBand="1"/>
      </w:tblPr>
      <w:tblGrid>
        <w:gridCol w:w="850"/>
        <w:gridCol w:w="1134"/>
        <w:gridCol w:w="3685"/>
        <w:gridCol w:w="3402"/>
      </w:tblGrid>
      <w:tr w:rsidR="00E45041" w14:paraId="298B8C81" w14:textId="77777777">
        <w:trPr>
          <w:jc w:val="center"/>
        </w:trPr>
        <w:tc>
          <w:tcPr>
            <w:tcW w:w="850" w:type="dxa"/>
            <w:shd w:val="clear" w:color="auto" w:fill="0A2540"/>
            <w:tcMar>
              <w:top w:w="120" w:type="dxa"/>
              <w:left w:w="140" w:type="dxa"/>
              <w:bottom w:w="120" w:type="dxa"/>
              <w:right w:w="140" w:type="dxa"/>
            </w:tcMar>
            <w:vAlign w:val="center"/>
          </w:tcPr>
          <w:p w14:paraId="71FE3557" w14:textId="77777777" w:rsidR="00E45041" w:rsidRDefault="00000000">
            <w:r>
              <w:rPr>
                <w:b/>
                <w:color w:val="FFFFFF"/>
                <w:sz w:val="20"/>
              </w:rPr>
              <w:t>Sprint</w:t>
            </w:r>
          </w:p>
        </w:tc>
        <w:tc>
          <w:tcPr>
            <w:tcW w:w="1134" w:type="dxa"/>
            <w:shd w:val="clear" w:color="auto" w:fill="0A2540"/>
            <w:tcMar>
              <w:top w:w="120" w:type="dxa"/>
              <w:left w:w="140" w:type="dxa"/>
              <w:bottom w:w="120" w:type="dxa"/>
              <w:right w:w="140" w:type="dxa"/>
            </w:tcMar>
            <w:vAlign w:val="center"/>
          </w:tcPr>
          <w:p w14:paraId="405151C7" w14:textId="77777777" w:rsidR="00E45041" w:rsidRDefault="00000000">
            <w:r>
              <w:rPr>
                <w:b/>
                <w:color w:val="FFFFFF"/>
                <w:sz w:val="20"/>
              </w:rPr>
              <w:t>Durée</w:t>
            </w:r>
          </w:p>
        </w:tc>
        <w:tc>
          <w:tcPr>
            <w:tcW w:w="3685" w:type="dxa"/>
            <w:shd w:val="clear" w:color="auto" w:fill="0A2540"/>
            <w:tcMar>
              <w:top w:w="120" w:type="dxa"/>
              <w:left w:w="140" w:type="dxa"/>
              <w:bottom w:w="120" w:type="dxa"/>
              <w:right w:w="140" w:type="dxa"/>
            </w:tcMar>
            <w:vAlign w:val="center"/>
          </w:tcPr>
          <w:p w14:paraId="0ABB0CD9" w14:textId="77777777" w:rsidR="00E45041" w:rsidRDefault="00000000">
            <w:r>
              <w:rPr>
                <w:b/>
                <w:color w:val="FFFFFF"/>
                <w:sz w:val="20"/>
              </w:rPr>
              <w:t>Modules</w:t>
            </w:r>
          </w:p>
        </w:tc>
        <w:tc>
          <w:tcPr>
            <w:tcW w:w="3402" w:type="dxa"/>
            <w:shd w:val="clear" w:color="auto" w:fill="0A2540"/>
            <w:tcMar>
              <w:top w:w="120" w:type="dxa"/>
              <w:left w:w="140" w:type="dxa"/>
              <w:bottom w:w="120" w:type="dxa"/>
              <w:right w:w="140" w:type="dxa"/>
            </w:tcMar>
            <w:vAlign w:val="center"/>
          </w:tcPr>
          <w:p w14:paraId="44E8943C" w14:textId="77777777" w:rsidR="00E45041" w:rsidRDefault="00000000">
            <w:r>
              <w:rPr>
                <w:b/>
                <w:color w:val="FFFFFF"/>
                <w:sz w:val="20"/>
              </w:rPr>
              <w:t>Justification</w:t>
            </w:r>
          </w:p>
        </w:tc>
      </w:tr>
      <w:tr w:rsidR="00E45041" w14:paraId="64FFF3CE"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999E802" w14:textId="77777777" w:rsidR="00E45041" w:rsidRDefault="00000000">
            <w:r>
              <w:rPr>
                <w:sz w:val="20"/>
              </w:rPr>
              <w:t>S1</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06688F1" w14:textId="77777777" w:rsidR="00E45041" w:rsidRDefault="00000000">
            <w:r>
              <w:rPr>
                <w:sz w:val="20"/>
              </w:rPr>
              <w:t>2 sem</w:t>
            </w:r>
          </w:p>
        </w:tc>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A054D4" w14:textId="77777777" w:rsidR="00E45041" w:rsidRDefault="00000000">
            <w:r>
              <w:rPr>
                <w:sz w:val="20"/>
              </w:rPr>
              <w:t>J1 PROFIL + J9 NOTIFICATIONS</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9E3033D" w14:textId="77777777" w:rsidR="00E45041" w:rsidRDefault="00000000">
            <w:r>
              <w:rPr>
                <w:sz w:val="20"/>
              </w:rPr>
              <w:t>Rapide, réutilise tables existantes, débloque gamification</w:t>
            </w:r>
          </w:p>
        </w:tc>
      </w:tr>
      <w:tr w:rsidR="00E45041" w14:paraId="6AE59E73"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A390BF7" w14:textId="77777777" w:rsidR="00E45041" w:rsidRDefault="00000000">
            <w:r>
              <w:rPr>
                <w:sz w:val="20"/>
              </w:rPr>
              <w:t>S2</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98CCC50" w14:textId="77777777" w:rsidR="00E45041" w:rsidRDefault="00000000">
            <w:r>
              <w:rPr>
                <w:sz w:val="20"/>
              </w:rPr>
              <w:t>2 sem</w:t>
            </w:r>
          </w:p>
        </w:tc>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86DAC5" w14:textId="77777777" w:rsidR="00E45041" w:rsidRDefault="00000000">
            <w:r>
              <w:rPr>
                <w:sz w:val="20"/>
              </w:rPr>
              <w:t>J2 AGENDA + J6 REVENUS</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583C33C" w14:textId="77777777" w:rsidR="00E45041" w:rsidRDefault="00000000">
            <w:r>
              <w:rPr>
                <w:sz w:val="20"/>
              </w:rPr>
              <w:t>Purement backend + UI, pas de dépendance externe</w:t>
            </w:r>
          </w:p>
        </w:tc>
      </w:tr>
      <w:tr w:rsidR="00E45041" w14:paraId="7FBFE21D"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5FC90D3" w14:textId="77777777" w:rsidR="00E45041" w:rsidRDefault="00000000">
            <w:r>
              <w:rPr>
                <w:sz w:val="20"/>
              </w:rPr>
              <w:t>S3</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54CA979" w14:textId="77777777" w:rsidR="00E45041" w:rsidRDefault="00000000">
            <w:r>
              <w:rPr>
                <w:sz w:val="20"/>
              </w:rPr>
              <w:t>3 sem</w:t>
            </w:r>
          </w:p>
        </w:tc>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90E50FD" w14:textId="77777777" w:rsidR="00E45041" w:rsidRDefault="00000000">
            <w:r>
              <w:rPr>
                <w:sz w:val="20"/>
              </w:rPr>
              <w:t>J3 CARNET + J5 ARCHIVES</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545BF12" w14:textId="77777777" w:rsidR="00E45041" w:rsidRDefault="00000000">
            <w:r>
              <w:rPr>
                <w:sz w:val="20"/>
              </w:rPr>
              <w:t>Chiffrement local, architecture stockage</w:t>
            </w:r>
          </w:p>
        </w:tc>
      </w:tr>
      <w:tr w:rsidR="00E45041" w14:paraId="4DA44575"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F5264CC" w14:textId="77777777" w:rsidR="00E45041" w:rsidRDefault="00000000">
            <w:r>
              <w:rPr>
                <w:sz w:val="20"/>
              </w:rPr>
              <w:t>S4</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6F1E677" w14:textId="77777777" w:rsidR="00E45041" w:rsidRDefault="00000000">
            <w:r>
              <w:rPr>
                <w:sz w:val="20"/>
              </w:rPr>
              <w:t>3 sem</w:t>
            </w:r>
          </w:p>
        </w:tc>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9231C8D" w14:textId="77777777" w:rsidR="00E45041" w:rsidRDefault="00000000">
            <w:r>
              <w:rPr>
                <w:sz w:val="20"/>
              </w:rPr>
              <w:t>J4 CAPTURE (audio + transcription native)</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0B2557" w14:textId="77777777" w:rsidR="00E45041" w:rsidRDefault="00000000">
            <w:r>
              <w:rPr>
                <w:sz w:val="20"/>
              </w:rPr>
              <w:t>Module le plus technique, nécessite tests device</w:t>
            </w:r>
          </w:p>
        </w:tc>
      </w:tr>
      <w:tr w:rsidR="00E45041" w14:paraId="34199542"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20984F4" w14:textId="77777777" w:rsidR="00E45041" w:rsidRDefault="00000000">
            <w:r>
              <w:rPr>
                <w:sz w:val="20"/>
              </w:rPr>
              <w:t>S5</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23E4A40" w14:textId="77777777" w:rsidR="00E45041" w:rsidRDefault="00000000">
            <w:r>
              <w:rPr>
                <w:sz w:val="20"/>
              </w:rPr>
              <w:t>2 sem</w:t>
            </w:r>
          </w:p>
        </w:tc>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AB34947" w14:textId="77777777" w:rsidR="00E45041" w:rsidRDefault="00000000">
            <w:r>
              <w:rPr>
                <w:sz w:val="20"/>
              </w:rPr>
              <w:t>J7 ANNUAIRE</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0EDBF7" w14:textId="77777777" w:rsidR="00E45041" w:rsidRDefault="00000000">
            <w:r>
              <w:rPr>
                <w:sz w:val="20"/>
              </w:rPr>
              <w:t>Dépend de J1 terminé</w:t>
            </w:r>
          </w:p>
        </w:tc>
      </w:tr>
      <w:tr w:rsidR="00E45041" w14:paraId="32C49A5E"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47FC87C" w14:textId="77777777" w:rsidR="00E45041" w:rsidRDefault="00000000">
            <w:r>
              <w:rPr>
                <w:sz w:val="20"/>
              </w:rPr>
              <w:t>S6</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53B3023" w14:textId="77777777" w:rsidR="00E45041" w:rsidRDefault="00000000">
            <w:r>
              <w:rPr>
                <w:sz w:val="20"/>
              </w:rPr>
              <w:t>3 sem</w:t>
            </w:r>
          </w:p>
        </w:tc>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B2888F" w14:textId="77777777" w:rsidR="00E45041" w:rsidRDefault="00000000">
            <w:r>
              <w:rPr>
                <w:sz w:val="20"/>
              </w:rPr>
              <w:t>J8 FORUM</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E2D8141" w14:textId="77777777" w:rsidR="00E45041" w:rsidRDefault="00000000">
            <w:r>
              <w:rPr>
                <w:sz w:val="20"/>
              </w:rPr>
              <w:t>Le plus complexe en modération</w:t>
            </w:r>
          </w:p>
        </w:tc>
      </w:tr>
    </w:tbl>
    <w:p w14:paraId="3B62D673" w14:textId="77777777" w:rsidR="00E45041" w:rsidRDefault="00E45041">
      <w:pPr>
        <w:spacing w:after="80"/>
      </w:pPr>
    </w:p>
    <w:p w14:paraId="59C9CC7F" w14:textId="77777777" w:rsidR="00E45041" w:rsidRDefault="00000000">
      <w:pPr>
        <w:spacing w:after="120" w:line="300" w:lineRule="auto"/>
      </w:pPr>
      <w:r>
        <w:t>Total cumulé : 15 semaines en séquentiel, 10-12 semaines en parallélisant S1-S2 et S3-S4 avec 2 développeurs.</w:t>
      </w:r>
    </w:p>
    <w:p w14:paraId="2DB7125C" w14:textId="77777777" w:rsidR="00E45041" w:rsidRDefault="00000000">
      <w:pPr>
        <w:spacing w:before="280" w:after="80"/>
      </w:pPr>
      <w:r>
        <w:rPr>
          <w:b/>
          <w:color w:val="0A2540"/>
          <w:sz w:val="26"/>
        </w:rPr>
        <w:t>12.2 Livraison progressive aux utilisateurs</w:t>
      </w:r>
    </w:p>
    <w:p w14:paraId="63480E50" w14:textId="77777777" w:rsidR="00E45041" w:rsidRDefault="00000000">
      <w:pPr>
        <w:spacing w:after="120" w:line="300" w:lineRule="auto"/>
      </w:pPr>
      <w:r>
        <w:rPr>
          <w:i/>
        </w:rPr>
        <w:t>Ne pas attendre la fin pour publier les updates :</w:t>
      </w:r>
    </w:p>
    <w:p w14:paraId="5E5A0A6C" w14:textId="77777777" w:rsidR="00E45041" w:rsidRDefault="00000000">
      <w:pPr>
        <w:pStyle w:val="Listepuces"/>
        <w:spacing w:after="60"/>
        <w:ind w:left="340"/>
      </w:pPr>
      <w:r>
        <w:t>Version 1.1 après S1-S2 : Profil + Notifications + Agenda + Revenus (amélioration immédiate visible)</w:t>
      </w:r>
    </w:p>
    <w:p w14:paraId="3F4EB8A3" w14:textId="77777777" w:rsidR="00E45041" w:rsidRDefault="00000000">
      <w:pPr>
        <w:pStyle w:val="Listepuces"/>
        <w:spacing w:after="60"/>
        <w:ind w:left="340"/>
      </w:pPr>
      <w:r>
        <w:t>Version 1.2 après S3-S4 : Carnet + Archives + Capture (le cœur du pro-utility)</w:t>
      </w:r>
    </w:p>
    <w:p w14:paraId="4A0E122A" w14:textId="77777777" w:rsidR="00E45041" w:rsidRDefault="00000000">
      <w:pPr>
        <w:pStyle w:val="Listepuces"/>
        <w:spacing w:after="60"/>
        <w:ind w:left="340"/>
      </w:pPr>
      <w:r>
        <w:t>Version 1.3 après S5-S6 : Annuaire + Forum (dimension réseau)</w:t>
      </w:r>
    </w:p>
    <w:p w14:paraId="18DBC401" w14:textId="77777777" w:rsidR="00E45041" w:rsidRDefault="00000000">
      <w:pPr>
        <w:spacing w:before="280" w:after="80"/>
      </w:pPr>
      <w:r>
        <w:rPr>
          <w:b/>
          <w:color w:val="0A2540"/>
          <w:sz w:val="26"/>
        </w:rPr>
        <w:t>12.3 Budget de développement</w:t>
      </w:r>
    </w:p>
    <w:tbl>
      <w:tblPr>
        <w:tblW w:w="0" w:type="auto"/>
        <w:jc w:val="center"/>
        <w:tblLook w:val="04A0" w:firstRow="1" w:lastRow="0" w:firstColumn="1" w:lastColumn="0" w:noHBand="0" w:noVBand="1"/>
      </w:tblPr>
      <w:tblGrid>
        <w:gridCol w:w="5669"/>
        <w:gridCol w:w="3402"/>
      </w:tblGrid>
      <w:tr w:rsidR="00E45041" w14:paraId="090997AA" w14:textId="77777777">
        <w:trPr>
          <w:jc w:val="center"/>
        </w:trPr>
        <w:tc>
          <w:tcPr>
            <w:tcW w:w="5669" w:type="dxa"/>
            <w:shd w:val="clear" w:color="auto" w:fill="0A2540"/>
            <w:tcMar>
              <w:top w:w="120" w:type="dxa"/>
              <w:left w:w="140" w:type="dxa"/>
              <w:bottom w:w="120" w:type="dxa"/>
              <w:right w:w="140" w:type="dxa"/>
            </w:tcMar>
            <w:vAlign w:val="center"/>
          </w:tcPr>
          <w:p w14:paraId="41FB1FAC" w14:textId="77777777" w:rsidR="00E45041" w:rsidRDefault="00000000">
            <w:r>
              <w:rPr>
                <w:b/>
                <w:color w:val="FFFFFF"/>
                <w:sz w:val="20"/>
              </w:rPr>
              <w:t>Poste</w:t>
            </w:r>
          </w:p>
        </w:tc>
        <w:tc>
          <w:tcPr>
            <w:tcW w:w="3402" w:type="dxa"/>
            <w:shd w:val="clear" w:color="auto" w:fill="0A2540"/>
            <w:tcMar>
              <w:top w:w="120" w:type="dxa"/>
              <w:left w:w="140" w:type="dxa"/>
              <w:bottom w:w="120" w:type="dxa"/>
              <w:right w:w="140" w:type="dxa"/>
            </w:tcMar>
            <w:vAlign w:val="center"/>
          </w:tcPr>
          <w:p w14:paraId="59FAE3FF" w14:textId="77777777" w:rsidR="00E45041" w:rsidRDefault="00000000">
            <w:r>
              <w:rPr>
                <w:b/>
                <w:color w:val="FFFFFF"/>
                <w:sz w:val="20"/>
              </w:rPr>
              <w:t>Coût estimé</w:t>
            </w:r>
          </w:p>
        </w:tc>
      </w:tr>
      <w:tr w:rsidR="00E45041" w14:paraId="1F25DCC8"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00C090F" w14:textId="77777777" w:rsidR="00E45041" w:rsidRDefault="00000000">
            <w:r>
              <w:rPr>
                <w:sz w:val="20"/>
              </w:rPr>
              <w:t>Développement modules J1 + J9</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8C4560B" w14:textId="77777777" w:rsidR="00E45041" w:rsidRDefault="00000000">
            <w:r>
              <w:rPr>
                <w:sz w:val="20"/>
              </w:rPr>
              <w:t>2 000 000 FCFA</w:t>
            </w:r>
          </w:p>
        </w:tc>
      </w:tr>
      <w:tr w:rsidR="00E45041" w14:paraId="3FB88486"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93B702" w14:textId="77777777" w:rsidR="00E45041" w:rsidRDefault="00000000">
            <w:r>
              <w:rPr>
                <w:sz w:val="20"/>
              </w:rPr>
              <w:t>Développement modules J2 + J6</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FE06CBD" w14:textId="77777777" w:rsidR="00E45041" w:rsidRDefault="00000000">
            <w:r>
              <w:rPr>
                <w:sz w:val="20"/>
              </w:rPr>
              <w:t>2 000 000 FCFA</w:t>
            </w:r>
          </w:p>
        </w:tc>
      </w:tr>
      <w:tr w:rsidR="00E45041" w14:paraId="196871F0"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C0D7CE" w14:textId="77777777" w:rsidR="00E45041" w:rsidRDefault="00000000">
            <w:r>
              <w:rPr>
                <w:sz w:val="20"/>
              </w:rPr>
              <w:lastRenderedPageBreak/>
              <w:t>Développement modules J3 + J5 (chiffrement local, stockage)</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523CC7C" w14:textId="77777777" w:rsidR="00E45041" w:rsidRDefault="00000000">
            <w:r>
              <w:rPr>
                <w:sz w:val="20"/>
              </w:rPr>
              <w:t>3 500 000 FCFA</w:t>
            </w:r>
          </w:p>
        </w:tc>
      </w:tr>
      <w:tr w:rsidR="00E45041" w14:paraId="548DF683"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6E7C333" w14:textId="77777777" w:rsidR="00E45041" w:rsidRDefault="00000000">
            <w:r>
              <w:rPr>
                <w:sz w:val="20"/>
              </w:rPr>
              <w:t>Développement module J4 (audio natif iOS + Android)</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4387284" w14:textId="77777777" w:rsidR="00E45041" w:rsidRDefault="00000000">
            <w:r>
              <w:rPr>
                <w:sz w:val="20"/>
              </w:rPr>
              <w:t>4 000 000 FCFA</w:t>
            </w:r>
          </w:p>
        </w:tc>
      </w:tr>
      <w:tr w:rsidR="00E45041" w14:paraId="09D214FC"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536E125" w14:textId="77777777" w:rsidR="00E45041" w:rsidRDefault="00000000">
            <w:r>
              <w:rPr>
                <w:sz w:val="20"/>
              </w:rPr>
              <w:t>Développement module J7</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5683551" w14:textId="77777777" w:rsidR="00E45041" w:rsidRDefault="00000000">
            <w:r>
              <w:rPr>
                <w:sz w:val="20"/>
              </w:rPr>
              <w:t>1 500 000 FCFA</w:t>
            </w:r>
          </w:p>
        </w:tc>
      </w:tr>
      <w:tr w:rsidR="00E45041" w14:paraId="30B8F335"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B7BAFA2" w14:textId="77777777" w:rsidR="00E45041" w:rsidRDefault="00000000">
            <w:r>
              <w:rPr>
                <w:sz w:val="20"/>
              </w:rPr>
              <w:t>Développement module J8 (forum + modération)</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0DBA83" w14:textId="77777777" w:rsidR="00E45041" w:rsidRDefault="00000000">
            <w:r>
              <w:rPr>
                <w:sz w:val="20"/>
              </w:rPr>
              <w:t>3 000 000 FCFA</w:t>
            </w:r>
          </w:p>
        </w:tc>
      </w:tr>
      <w:tr w:rsidR="00E45041" w14:paraId="139CC7C9"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256F3E6" w14:textId="77777777" w:rsidR="00E45041" w:rsidRDefault="00000000">
            <w:r>
              <w:rPr>
                <w:sz w:val="20"/>
              </w:rPr>
              <w:t>Design graphique onboarding + écrans nouveaux</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CD78883" w14:textId="77777777" w:rsidR="00E45041" w:rsidRDefault="00000000">
            <w:r>
              <w:rPr>
                <w:sz w:val="20"/>
              </w:rPr>
              <w:t>1 500 000 FCFA</w:t>
            </w:r>
          </w:p>
        </w:tc>
      </w:tr>
      <w:tr w:rsidR="00E45041" w14:paraId="249601EE"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0A9145C" w14:textId="77777777" w:rsidR="00E45041" w:rsidRDefault="00000000">
            <w:r>
              <w:rPr>
                <w:sz w:val="20"/>
              </w:rPr>
              <w:t>Tests device iOS + Android multi-versions</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17EB295" w14:textId="77777777" w:rsidR="00E45041" w:rsidRDefault="00000000">
            <w:r>
              <w:rPr>
                <w:sz w:val="20"/>
              </w:rPr>
              <w:t>1 000 000 FCFA</w:t>
            </w:r>
          </w:p>
        </w:tc>
      </w:tr>
      <w:tr w:rsidR="00E45041" w14:paraId="5E40EE43"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9D4D9CF" w14:textId="77777777" w:rsidR="00E45041" w:rsidRDefault="00000000">
            <w:r>
              <w:rPr>
                <w:sz w:val="20"/>
              </w:rPr>
              <w:t>TOTAL</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5B4A593" w14:textId="77777777" w:rsidR="00E45041" w:rsidRDefault="00000000">
            <w:r>
              <w:rPr>
                <w:sz w:val="20"/>
              </w:rPr>
              <w:t>18 500 000 FCFA</w:t>
            </w:r>
          </w:p>
        </w:tc>
      </w:tr>
    </w:tbl>
    <w:p w14:paraId="7C0175D3" w14:textId="77777777" w:rsidR="00E45041" w:rsidRDefault="00E45041">
      <w:pPr>
        <w:spacing w:after="80"/>
      </w:pPr>
    </w:p>
    <w:p w14:paraId="5F1218A9" w14:textId="77777777" w:rsidR="00E45041" w:rsidRDefault="00000000">
      <w:pPr>
        <w:spacing w:before="280" w:after="80"/>
      </w:pPr>
      <w:r>
        <w:rPr>
          <w:b/>
          <w:color w:val="0A2540"/>
          <w:sz w:val="26"/>
        </w:rPr>
        <w:t>12.4 Coûts récurrents par journaliste</w:t>
      </w:r>
    </w:p>
    <w:p w14:paraId="5448F2B8" w14:textId="77777777" w:rsidR="00E45041" w:rsidRDefault="00000000">
      <w:pPr>
        <w:spacing w:after="120" w:line="300" w:lineRule="auto"/>
      </w:pPr>
      <w:r>
        <w:rPr>
          <w:i/>
        </w:rPr>
        <w:t>Objectif zéro coût variable — récapitulatif final :</w:t>
      </w:r>
    </w:p>
    <w:tbl>
      <w:tblPr>
        <w:tblW w:w="0" w:type="auto"/>
        <w:jc w:val="center"/>
        <w:tblLook w:val="04A0" w:firstRow="1" w:lastRow="0" w:firstColumn="1" w:lastColumn="0" w:noHBand="0" w:noVBand="1"/>
      </w:tblPr>
      <w:tblGrid>
        <w:gridCol w:w="5102"/>
        <w:gridCol w:w="3969"/>
      </w:tblGrid>
      <w:tr w:rsidR="00E45041" w14:paraId="00CCFA46" w14:textId="77777777">
        <w:trPr>
          <w:jc w:val="center"/>
        </w:trPr>
        <w:tc>
          <w:tcPr>
            <w:tcW w:w="5102" w:type="dxa"/>
            <w:shd w:val="clear" w:color="auto" w:fill="0A2540"/>
            <w:tcMar>
              <w:top w:w="120" w:type="dxa"/>
              <w:left w:w="140" w:type="dxa"/>
              <w:bottom w:w="120" w:type="dxa"/>
              <w:right w:w="140" w:type="dxa"/>
            </w:tcMar>
            <w:vAlign w:val="center"/>
          </w:tcPr>
          <w:p w14:paraId="0D946932" w14:textId="77777777" w:rsidR="00E45041" w:rsidRDefault="00000000">
            <w:r>
              <w:rPr>
                <w:b/>
                <w:color w:val="FFFFFF"/>
                <w:sz w:val="20"/>
              </w:rPr>
              <w:t>Poste</w:t>
            </w:r>
          </w:p>
        </w:tc>
        <w:tc>
          <w:tcPr>
            <w:tcW w:w="3969" w:type="dxa"/>
            <w:shd w:val="clear" w:color="auto" w:fill="0A2540"/>
            <w:tcMar>
              <w:top w:w="120" w:type="dxa"/>
              <w:left w:w="140" w:type="dxa"/>
              <w:bottom w:w="120" w:type="dxa"/>
              <w:right w:w="140" w:type="dxa"/>
            </w:tcMar>
            <w:vAlign w:val="center"/>
          </w:tcPr>
          <w:p w14:paraId="1194494E" w14:textId="77777777" w:rsidR="00E45041" w:rsidRDefault="00000000">
            <w:r>
              <w:rPr>
                <w:b/>
                <w:color w:val="FFFFFF"/>
                <w:sz w:val="20"/>
              </w:rPr>
              <w:t>Coût par journaliste par mois</w:t>
            </w:r>
          </w:p>
        </w:tc>
      </w:tr>
      <w:tr w:rsidR="00E45041" w14:paraId="13F55260"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AA071A" w14:textId="77777777" w:rsidR="00E45041" w:rsidRDefault="00000000">
            <w:r>
              <w:rPr>
                <w:sz w:val="20"/>
              </w:rPr>
              <w:t>Stockage backend (profil, publications, agenda, forum)</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FDF48B6" w14:textId="77777777" w:rsidR="00E45041" w:rsidRDefault="00000000">
            <w:r>
              <w:rPr>
                <w:sz w:val="20"/>
              </w:rPr>
              <w:t>~30 FCFA</w:t>
            </w:r>
          </w:p>
        </w:tc>
      </w:tr>
      <w:tr w:rsidR="00E45041" w14:paraId="6F8D9791"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565E1B3" w14:textId="77777777" w:rsidR="00E45041" w:rsidRDefault="00000000">
            <w:r>
              <w:rPr>
                <w:sz w:val="20"/>
              </w:rPr>
              <w:t>Stockage blob chiffré carnet de sources</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0906C09" w14:textId="77777777" w:rsidR="00E45041" w:rsidRDefault="00000000">
            <w:r>
              <w:rPr>
                <w:sz w:val="20"/>
              </w:rPr>
              <w:t>~50 FCFA (si opt-in)</w:t>
            </w:r>
          </w:p>
        </w:tc>
      </w:tr>
      <w:tr w:rsidR="00E45041" w14:paraId="4A14BE67"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5FC9116" w14:textId="77777777" w:rsidR="00E45041" w:rsidRDefault="00000000">
            <w:r>
              <w:rPr>
                <w:sz w:val="20"/>
              </w:rPr>
              <w:t>Stockage blob chiffré enregistrements audio</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556B2C3" w14:textId="77777777" w:rsidR="00E45041" w:rsidRDefault="00000000">
            <w:r>
              <w:rPr>
                <w:sz w:val="20"/>
              </w:rPr>
              <w:t>~200 FCFA (si opt-in, 500 Mo moyen)</w:t>
            </w:r>
          </w:p>
        </w:tc>
      </w:tr>
      <w:tr w:rsidR="00E45041" w14:paraId="73420FA9"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8D94DE9" w14:textId="77777777" w:rsidR="00E45041" w:rsidRDefault="00000000">
            <w:r>
              <w:rPr>
                <w:sz w:val="20"/>
              </w:rPr>
              <w:t>Push notifications</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38EAAF9" w14:textId="77777777" w:rsidR="00E45041" w:rsidRDefault="00000000">
            <w:r>
              <w:rPr>
                <w:sz w:val="20"/>
              </w:rPr>
              <w:t>0 FCFA (gratuit Expo)</w:t>
            </w:r>
          </w:p>
        </w:tc>
      </w:tr>
      <w:tr w:rsidR="00E45041" w14:paraId="7E6A18C9"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85FB43D" w14:textId="77777777" w:rsidR="00E45041" w:rsidRDefault="00000000">
            <w:r>
              <w:rPr>
                <w:sz w:val="20"/>
              </w:rPr>
              <w:t>Email notifications</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A926CF1" w14:textId="77777777" w:rsidR="00E45041" w:rsidRDefault="00000000">
            <w:r>
              <w:rPr>
                <w:sz w:val="20"/>
              </w:rPr>
              <w:t>~10 FCFA</w:t>
            </w:r>
          </w:p>
        </w:tc>
      </w:tr>
      <w:tr w:rsidR="00E45041" w14:paraId="3F020471"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745E2E9" w14:textId="77777777" w:rsidR="00E45041" w:rsidRDefault="00000000">
            <w:r>
              <w:rPr>
                <w:sz w:val="20"/>
              </w:rPr>
              <w:t>Transcription audio</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F1EE347" w14:textId="77777777" w:rsidR="00E45041" w:rsidRDefault="00000000">
            <w:r>
              <w:rPr>
                <w:sz w:val="20"/>
              </w:rPr>
              <w:t>0 FCFA (native OS)</w:t>
            </w:r>
          </w:p>
        </w:tc>
      </w:tr>
      <w:tr w:rsidR="00E45041" w14:paraId="09C1AD8D"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B71413C" w14:textId="77777777" w:rsidR="00E45041" w:rsidRDefault="00000000">
            <w:r>
              <w:rPr>
                <w:sz w:val="20"/>
              </w:rPr>
              <w:t>TOTAL par journaliste</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E08100" w14:textId="77777777" w:rsidR="00E45041" w:rsidRDefault="00000000">
            <w:r>
              <w:rPr>
                <w:sz w:val="20"/>
              </w:rPr>
              <w:t>~290 FCFA/mois = ~3 500 FCFA/an</w:t>
            </w:r>
          </w:p>
        </w:tc>
      </w:tr>
    </w:tbl>
    <w:p w14:paraId="662BB7D0" w14:textId="77777777" w:rsidR="00E45041" w:rsidRDefault="00E45041">
      <w:pPr>
        <w:spacing w:after="80"/>
      </w:pPr>
    </w:p>
    <w:tbl>
      <w:tblPr>
        <w:tblW w:w="0" w:type="auto"/>
        <w:tblLook w:val="04A0" w:firstRow="1" w:lastRow="0" w:firstColumn="1" w:lastColumn="0" w:noHBand="0" w:noVBand="1"/>
      </w:tblPr>
      <w:tblGrid>
        <w:gridCol w:w="9696"/>
      </w:tblGrid>
      <w:tr w:rsidR="00E45041" w14:paraId="0C0BECA9"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36378C3E" w14:textId="77777777" w:rsidR="00E45041" w:rsidRDefault="00000000">
            <w:r>
              <w:rPr>
                <w:i/>
                <w:color w:val="0A2540"/>
              </w:rPr>
              <w:t>Le coût opérationnel de 3 500 FCFA/an par journaliste est totalement absorbé par la valeur qu'il génère pour l'écosystème HERALDO via sa participation aux salles AGORA et aux FCM. Zéro coût variable client institution. Retour sur investissement total par l'effet réseau et la qualité du RÉSEAU enrichi.</w:t>
            </w:r>
          </w:p>
        </w:tc>
      </w:tr>
    </w:tbl>
    <w:p w14:paraId="4082C378" w14:textId="77777777" w:rsidR="00E45041" w:rsidRDefault="00E45041">
      <w:pPr>
        <w:spacing w:after="40"/>
      </w:pPr>
    </w:p>
    <w:p w14:paraId="7391B5A5" w14:textId="77777777" w:rsidR="00E45041" w:rsidRDefault="00000000">
      <w:r>
        <w:lastRenderedPageBreak/>
        <w:br w:type="page"/>
      </w:r>
    </w:p>
    <w:p w14:paraId="37F28017" w14:textId="77777777" w:rsidR="00E45041" w:rsidRDefault="00000000">
      <w:pPr>
        <w:pBdr>
          <w:bottom w:val="single" w:sz="12" w:space="0" w:color="B8862E"/>
        </w:pBdr>
        <w:spacing w:before="360" w:after="40"/>
      </w:pPr>
      <w:r>
        <w:rPr>
          <w:rFonts w:ascii="Georgia" w:hAnsi="Georgia"/>
          <w:b/>
          <w:color w:val="0A2540"/>
          <w:sz w:val="36"/>
        </w:rPr>
        <w:lastRenderedPageBreak/>
        <w:t>13. VISION UTILISATEUR — LA NOUVELLE JOURNÉE DU JOURNALISTE HERALDO</w:t>
      </w:r>
    </w:p>
    <w:p w14:paraId="6D28C3A6" w14:textId="77777777" w:rsidR="00E45041" w:rsidRDefault="00E45041">
      <w:pPr>
        <w:spacing w:after="120"/>
      </w:pPr>
    </w:p>
    <w:p w14:paraId="4FE6BA94" w14:textId="77777777" w:rsidR="00E45041" w:rsidRDefault="00000000">
      <w:pPr>
        <w:spacing w:after="120" w:line="300" w:lineRule="auto"/>
      </w:pPr>
      <w:r>
        <w:rPr>
          <w:i/>
        </w:rPr>
        <w:t>Pour illustrer l'impact de ces modules, voici la journée type d'un journaliste actif après le déploiement complet :</w:t>
      </w:r>
    </w:p>
    <w:p w14:paraId="6190A298" w14:textId="77777777" w:rsidR="00E45041" w:rsidRDefault="00000000">
      <w:pPr>
        <w:spacing w:before="280" w:after="80"/>
      </w:pPr>
      <w:r>
        <w:rPr>
          <w:b/>
          <w:color w:val="0A2540"/>
          <w:sz w:val="26"/>
        </w:rPr>
        <w:t>Matinée</w:t>
      </w:r>
    </w:p>
    <w:p w14:paraId="04BA9177" w14:textId="77777777" w:rsidR="00E45041" w:rsidRDefault="00000000">
      <w:pPr>
        <w:spacing w:after="120" w:line="300" w:lineRule="auto"/>
      </w:pPr>
      <w:r>
        <w:t>7h30 — Réveil. Il ouvre HERALDO sur son téléphone. Dashboard d'accueil : notification d'une invitation AGORA du Ministère de la Santé pour 10h30, rappel d'un rendez-vous source à 15h (depuis AGENDA), 2 nouveaux posts dans #politique (son canal favori), 1 nouveau follower, récapitulatif hebdo de ses revenus FCM de la semaine.</w:t>
      </w:r>
    </w:p>
    <w:p w14:paraId="046B3975" w14:textId="77777777" w:rsidR="00E45041" w:rsidRDefault="00000000">
      <w:pPr>
        <w:spacing w:after="120" w:line="300" w:lineRule="auto"/>
      </w:pPr>
      <w:r>
        <w:t>8h00 — Il consulte le forum #alertes-terrain : un confrère signale une manifestation à Yopougon. Il note mentalement l'info, prend son dictaphone HERALDO au cas où.</w:t>
      </w:r>
    </w:p>
    <w:p w14:paraId="2087EBF6" w14:textId="77777777" w:rsidR="00E45041" w:rsidRDefault="00000000">
      <w:pPr>
        <w:spacing w:after="120" w:line="300" w:lineRule="auto"/>
      </w:pPr>
      <w:r>
        <w:t>9h30 — Il se rend à un rendez-vous source au Plateau. Pendant le trajet, il consulte le profil HERALDO de la personne qu'il va rencontrer (ANNUAIRE), vérifie sa spécialité, consulte ses publications récentes.</w:t>
      </w:r>
    </w:p>
    <w:p w14:paraId="19740786" w14:textId="77777777" w:rsidR="00E45041" w:rsidRDefault="00000000">
      <w:pPr>
        <w:spacing w:before="280" w:after="80"/>
      </w:pPr>
      <w:r>
        <w:rPr>
          <w:b/>
          <w:color w:val="0A2540"/>
          <w:sz w:val="26"/>
        </w:rPr>
        <w:t>Mi-journée</w:t>
      </w:r>
    </w:p>
    <w:p w14:paraId="13515A47" w14:textId="77777777" w:rsidR="00E45041" w:rsidRDefault="00000000">
      <w:pPr>
        <w:spacing w:after="120" w:line="300" w:lineRule="auto"/>
      </w:pPr>
      <w:r>
        <w:t>10h30 — Salle AGORA Ministère Santé. Il rejoint depuis l'app. À la fin, il note dans son CARNET DE SOURCES les 3 nouvelles personnes rencontrées pertinentes.</w:t>
      </w:r>
    </w:p>
    <w:p w14:paraId="33010AEB" w14:textId="77777777" w:rsidR="00E45041" w:rsidRDefault="00000000">
      <w:pPr>
        <w:spacing w:after="120" w:line="300" w:lineRule="auto"/>
      </w:pPr>
      <w:r>
        <w:t>11h30 — Il rédige son article. Il consulte la transcription partielle de son enregistrement effectué en direct pendant la salle AGORA. Gain de 20 minutes sur la transcription manuelle.</w:t>
      </w:r>
    </w:p>
    <w:p w14:paraId="4A0CAAE5" w14:textId="77777777" w:rsidR="00E45041" w:rsidRDefault="00000000">
      <w:pPr>
        <w:spacing w:after="120" w:line="300" w:lineRule="auto"/>
      </w:pPr>
      <w:r>
        <w:t>13h00 — Il soumet sa preuve FCM via l'app. Notification de validation reçue à 15h30, puis paiement reçu à 15h31 sur son Wave. Dashboard REVENUS mis à jour.</w:t>
      </w:r>
    </w:p>
    <w:p w14:paraId="6304DEA4" w14:textId="77777777" w:rsidR="00E45041" w:rsidRDefault="00000000">
      <w:pPr>
        <w:spacing w:before="280" w:after="80"/>
      </w:pPr>
      <w:r>
        <w:rPr>
          <w:b/>
          <w:color w:val="0A2540"/>
          <w:sz w:val="26"/>
        </w:rPr>
        <w:t>Après-midi</w:t>
      </w:r>
    </w:p>
    <w:p w14:paraId="4CDE3668" w14:textId="77777777" w:rsidR="00E45041" w:rsidRDefault="00000000">
      <w:pPr>
        <w:spacing w:after="120" w:line="300" w:lineRule="auto"/>
      </w:pPr>
      <w:r>
        <w:t>15h00 — Rendez-vous avec sa source au Plateau. Il lance un enregistrement HERALDO (avec accord verbal de la source, consigné). Transcription automatique en temps réel affichée.</w:t>
      </w:r>
    </w:p>
    <w:p w14:paraId="03DA2527" w14:textId="77777777" w:rsidR="00E45041" w:rsidRDefault="00000000">
      <w:pPr>
        <w:spacing w:after="120" w:line="300" w:lineRule="auto"/>
      </w:pPr>
      <w:r>
        <w:t>16h30 — Retour au bureau de sa rédaction. Il rédige un article approfondi en s'appuyant sur les extraits clés qu'il a surlignés dans la transcription (fonction highlights).</w:t>
      </w:r>
    </w:p>
    <w:p w14:paraId="62CFF5D3" w14:textId="77777777" w:rsidR="00E45041" w:rsidRDefault="00000000">
      <w:pPr>
        <w:spacing w:after="120" w:line="300" w:lineRule="auto"/>
      </w:pPr>
      <w:r>
        <w:t>18h00 — Il poste une question dans le forum #technique HERALDO : recommandation d'un bon transcripteur pour un entretien qu'il doit envoyer à l'étranger. Trois confrères lui répondent dans l'heure.</w:t>
      </w:r>
    </w:p>
    <w:p w14:paraId="5F168361" w14:textId="77777777" w:rsidR="00E45041" w:rsidRDefault="00000000">
      <w:pPr>
        <w:spacing w:before="280" w:after="80"/>
      </w:pPr>
      <w:r>
        <w:rPr>
          <w:b/>
          <w:color w:val="0A2540"/>
          <w:sz w:val="26"/>
        </w:rPr>
        <w:t>Soirée</w:t>
      </w:r>
    </w:p>
    <w:p w14:paraId="7DBB175F" w14:textId="77777777" w:rsidR="00E45041" w:rsidRDefault="00000000">
      <w:pPr>
        <w:spacing w:after="120" w:line="300" w:lineRule="auto"/>
      </w:pPr>
      <w:r>
        <w:t>20h00 — Dîner. Il reçoit une notification : un de ses articles publié la semaine dernière a été automatiquement détecté et ajouté à ses ARCHIVES. Il le met en avant (feature) sur son profil public.</w:t>
      </w:r>
    </w:p>
    <w:p w14:paraId="0D7C9060" w14:textId="77777777" w:rsidR="00E45041" w:rsidRDefault="00000000">
      <w:pPr>
        <w:spacing w:after="120" w:line="300" w:lineRule="auto"/>
      </w:pPr>
      <w:r>
        <w:lastRenderedPageBreak/>
        <w:t>21h00 — Il consulte l'ANNUAIRE pour trouver un confrère spécialisé en économie : il veut collaborer sur un dossier d'investigation. Il envoie un message direct via la messagerie HERALDO.</w:t>
      </w:r>
    </w:p>
    <w:p w14:paraId="7EBB65E6" w14:textId="77777777" w:rsidR="00E45041" w:rsidRDefault="00000000">
      <w:pPr>
        <w:spacing w:before="280" w:after="80"/>
      </w:pPr>
      <w:r>
        <w:rPr>
          <w:b/>
          <w:color w:val="0A2540"/>
          <w:sz w:val="26"/>
        </w:rPr>
        <w:t>Conclusion</w:t>
      </w:r>
    </w:p>
    <w:tbl>
      <w:tblPr>
        <w:tblW w:w="0" w:type="auto"/>
        <w:tblLook w:val="04A0" w:firstRow="1" w:lastRow="0" w:firstColumn="1" w:lastColumn="0" w:noHBand="0" w:noVBand="1"/>
      </w:tblPr>
      <w:tblGrid>
        <w:gridCol w:w="9696"/>
      </w:tblGrid>
      <w:tr w:rsidR="00E45041" w14:paraId="3B07E032"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76411D24" w14:textId="77777777" w:rsidR="00E45041" w:rsidRDefault="00000000">
            <w:r>
              <w:rPr>
                <w:i/>
                <w:color w:val="0A2540"/>
              </w:rPr>
              <w:t>Le journaliste a ouvert HERALDO environ 8 fois dans sa journée. Il n'imagine plus travailler sans. Son profil, son carnet, ses enregistrements, ses archives, ses revenus, son réseau — tout est centralisé dans un outil qui lui appartient, qui respecte sa vie privée, et qui l'aide à gagner sa vie. C'est exactement le niveau d'engagement qui transforme HERALDO PRESS d'une place de marché fragile en une infrastructure incontournable du paysage médiatique ouest-africain.</w:t>
            </w:r>
          </w:p>
        </w:tc>
      </w:tr>
    </w:tbl>
    <w:p w14:paraId="3830AA38" w14:textId="77777777" w:rsidR="00E45041" w:rsidRDefault="00E45041">
      <w:pPr>
        <w:spacing w:after="40"/>
      </w:pPr>
    </w:p>
    <w:p w14:paraId="3DFEE7D5" w14:textId="77777777" w:rsidR="00E45041" w:rsidRDefault="00E45041">
      <w:pPr>
        <w:spacing w:after="120" w:line="300" w:lineRule="auto"/>
      </w:pPr>
    </w:p>
    <w:p w14:paraId="7710A6C6" w14:textId="77777777" w:rsidR="00E45041" w:rsidRDefault="00000000">
      <w:pPr>
        <w:spacing w:after="120" w:line="300" w:lineRule="auto"/>
        <w:jc w:val="center"/>
      </w:pPr>
      <w:r>
        <w:rPr>
          <w:i/>
          <w:color w:val="B8862E"/>
          <w:sz w:val="28"/>
        </w:rPr>
        <w:t>« Votre message, notre mission. »</w:t>
      </w:r>
    </w:p>
    <w:p w14:paraId="54DAF64F" w14:textId="77777777" w:rsidR="00E45041" w:rsidRDefault="00000000">
      <w:pPr>
        <w:spacing w:after="120" w:line="300" w:lineRule="auto"/>
        <w:jc w:val="center"/>
      </w:pPr>
      <w:r>
        <w:rPr>
          <w:color w:val="5A6470"/>
          <w:sz w:val="20"/>
        </w:rPr>
        <w:t>HERALDO PRESS — CDC App Journaliste enrichie — Avril 2026</w:t>
      </w:r>
    </w:p>
    <w:sectPr w:rsidR="00E45041"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3AADE" w14:textId="77777777" w:rsidR="004179DC" w:rsidRDefault="004179DC">
      <w:pPr>
        <w:spacing w:after="0" w:line="240" w:lineRule="auto"/>
      </w:pPr>
      <w:r>
        <w:separator/>
      </w:r>
    </w:p>
  </w:endnote>
  <w:endnote w:type="continuationSeparator" w:id="0">
    <w:p w14:paraId="712E8DDB" w14:textId="77777777" w:rsidR="004179DC" w:rsidRDefault="00417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7E0C" w14:textId="77777777" w:rsidR="00E45041" w:rsidRDefault="00000000">
    <w:pPr>
      <w:pStyle w:val="Pieddepage"/>
      <w:jc w:val="center"/>
    </w:pPr>
    <w:r>
      <w:rPr>
        <w:color w:val="5A6470"/>
        <w:sz w:val="16"/>
      </w:rPr>
      <w:t xml:space="preserve">« </w:t>
    </w:r>
    <w:proofErr w:type="spellStart"/>
    <w:r>
      <w:rPr>
        <w:color w:val="5A6470"/>
        <w:sz w:val="16"/>
      </w:rPr>
      <w:t>Votre</w:t>
    </w:r>
    <w:proofErr w:type="spellEnd"/>
    <w:r>
      <w:rPr>
        <w:color w:val="5A6470"/>
        <w:sz w:val="16"/>
      </w:rPr>
      <w:t xml:space="preserve"> message, </w:t>
    </w:r>
    <w:proofErr w:type="spellStart"/>
    <w:r>
      <w:rPr>
        <w:color w:val="5A6470"/>
        <w:sz w:val="16"/>
      </w:rPr>
      <w:t>notre</w:t>
    </w:r>
    <w:proofErr w:type="spellEnd"/>
    <w:r>
      <w:rPr>
        <w:color w:val="5A6470"/>
        <w:sz w:val="16"/>
      </w:rPr>
      <w:t xml:space="preserve"> mission. »  —  Document </w:t>
    </w:r>
    <w:proofErr w:type="spellStart"/>
    <w:proofErr w:type="gramStart"/>
    <w:r>
      <w:rPr>
        <w:color w:val="5A6470"/>
        <w:sz w:val="16"/>
      </w:rPr>
      <w:t>confidentiel</w:t>
    </w:r>
    <w:proofErr w:type="spellEnd"/>
    <w:r>
      <w:rPr>
        <w:color w:val="5A6470"/>
        <w:sz w:val="16"/>
      </w:rPr>
      <w:t xml:space="preserve">  —</w:t>
    </w:r>
    <w:proofErr w:type="gramEnd"/>
    <w:r>
      <w:rPr>
        <w:color w:val="5A6470"/>
        <w:sz w:val="16"/>
      </w:rPr>
      <w:t xml:space="preserve">  Avril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38371" w14:textId="77777777" w:rsidR="004179DC" w:rsidRDefault="004179DC">
      <w:pPr>
        <w:spacing w:after="0" w:line="240" w:lineRule="auto"/>
      </w:pPr>
      <w:r>
        <w:separator/>
      </w:r>
    </w:p>
  </w:footnote>
  <w:footnote w:type="continuationSeparator" w:id="0">
    <w:p w14:paraId="11D9B56A" w14:textId="77777777" w:rsidR="004179DC" w:rsidRDefault="004179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BD507" w14:textId="77777777" w:rsidR="00E45041" w:rsidRDefault="00000000">
    <w:pPr>
      <w:pStyle w:val="En-tte"/>
      <w:jc w:val="right"/>
    </w:pPr>
    <w:r>
      <w:rPr>
        <w:i/>
        <w:color w:val="5A6470"/>
        <w:sz w:val="16"/>
      </w:rPr>
      <w:t xml:space="preserve">HERALDO </w:t>
    </w:r>
    <w:proofErr w:type="gramStart"/>
    <w:r>
      <w:rPr>
        <w:i/>
        <w:color w:val="5A6470"/>
        <w:sz w:val="16"/>
      </w:rPr>
      <w:t>PRESS  |</w:t>
    </w:r>
    <w:proofErr w:type="gramEnd"/>
    <w:r>
      <w:rPr>
        <w:i/>
        <w:color w:val="5A6470"/>
        <w:sz w:val="16"/>
      </w:rPr>
      <w:t xml:space="preserve">  </w:t>
    </w:r>
    <w:proofErr w:type="spellStart"/>
    <w:r>
      <w:rPr>
        <w:i/>
        <w:color w:val="5A6470"/>
        <w:sz w:val="16"/>
      </w:rPr>
      <w:t>Spécifications</w:t>
    </w:r>
    <w:proofErr w:type="spellEnd"/>
    <w:r>
      <w:rPr>
        <w:i/>
        <w:color w:val="5A6470"/>
        <w:sz w:val="16"/>
      </w:rPr>
      <w:t xml:space="preserve"> App </w:t>
    </w:r>
    <w:proofErr w:type="spellStart"/>
    <w:r>
      <w:rPr>
        <w:i/>
        <w:color w:val="5A6470"/>
        <w:sz w:val="16"/>
      </w:rPr>
      <w:t>Journaliste</w:t>
    </w:r>
    <w:proofErr w:type="spellEnd"/>
    <w:r>
      <w:rPr>
        <w:i/>
        <w:color w:val="5A6470"/>
        <w:sz w:val="16"/>
      </w:rPr>
      <w:t xml:space="preserve"> </w:t>
    </w:r>
    <w:proofErr w:type="spellStart"/>
    <w:r>
      <w:rPr>
        <w:i/>
        <w:color w:val="5A6470"/>
        <w:sz w:val="16"/>
      </w:rPr>
      <w:t>enrichie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21490582">
    <w:abstractNumId w:val="8"/>
  </w:num>
  <w:num w:numId="2" w16cid:durableId="1545867860">
    <w:abstractNumId w:val="6"/>
  </w:num>
  <w:num w:numId="3" w16cid:durableId="1490632502">
    <w:abstractNumId w:val="5"/>
  </w:num>
  <w:num w:numId="4" w16cid:durableId="1235820400">
    <w:abstractNumId w:val="4"/>
  </w:num>
  <w:num w:numId="5" w16cid:durableId="1439329607">
    <w:abstractNumId w:val="7"/>
  </w:num>
  <w:num w:numId="6" w16cid:durableId="1107119920">
    <w:abstractNumId w:val="3"/>
  </w:num>
  <w:num w:numId="7" w16cid:durableId="2016106054">
    <w:abstractNumId w:val="2"/>
  </w:num>
  <w:num w:numId="8" w16cid:durableId="815607751">
    <w:abstractNumId w:val="1"/>
  </w:num>
  <w:num w:numId="9" w16cid:durableId="474874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79DC"/>
    <w:rsid w:val="005908FD"/>
    <w:rsid w:val="006A6CDF"/>
    <w:rsid w:val="00AA1D8D"/>
    <w:rsid w:val="00B47730"/>
    <w:rsid w:val="00CB0664"/>
    <w:rsid w:val="00E450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BEC271"/>
  <w14:defaultImageDpi w14:val="300"/>
  <w15:docId w15:val="{8946106E-9EB1-A443-A744-C05C28AF7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6482</Words>
  <Characters>35655</Characters>
  <Application>Microsoft Office Word</Application>
  <DocSecurity>0</DocSecurity>
  <Lines>297</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 soumahoro</cp:lastModifiedBy>
  <cp:revision>2</cp:revision>
  <dcterms:created xsi:type="dcterms:W3CDTF">2026-04-14T00:49:00Z</dcterms:created>
  <dcterms:modified xsi:type="dcterms:W3CDTF">2026-04-14T00:49:00Z</dcterms:modified>
  <cp:category/>
</cp:coreProperties>
</file>